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44E10" w14:textId="116F2244" w:rsidR="00A015EE" w:rsidRPr="00D07938" w:rsidRDefault="00A015EE" w:rsidP="00A015EE">
      <w:pPr>
        <w:jc w:val="center"/>
        <w:rPr>
          <w:rFonts w:ascii="Times New Roman" w:hAnsi="Times New Roman" w:cs="Times New Roman"/>
          <w:b/>
          <w:sz w:val="32"/>
          <w:szCs w:val="32"/>
        </w:rPr>
      </w:pPr>
      <w:r w:rsidRPr="00D07938">
        <w:rPr>
          <w:rFonts w:ascii="Times New Roman" w:hAnsi="Times New Roman" w:cs="Times New Roman"/>
          <w:b/>
          <w:sz w:val="32"/>
          <w:szCs w:val="32"/>
        </w:rPr>
        <w:t>A Project Report</w:t>
      </w:r>
    </w:p>
    <w:p w14:paraId="7373ACBA" w14:textId="77777777" w:rsidR="00A015EE" w:rsidRDefault="00A015EE" w:rsidP="00A015EE">
      <w:pPr>
        <w:rPr>
          <w:rFonts w:ascii="Times New Roman" w:hAnsi="Times New Roman" w:cs="Times New Roman"/>
          <w:sz w:val="32"/>
          <w:szCs w:val="32"/>
        </w:rPr>
      </w:pPr>
      <w:r>
        <w:rPr>
          <w:rFonts w:ascii="Times New Roman" w:hAnsi="Times New Roman" w:cs="Times New Roman"/>
          <w:sz w:val="32"/>
          <w:szCs w:val="32"/>
        </w:rPr>
        <w:t xml:space="preserve">                                                     On</w:t>
      </w:r>
    </w:p>
    <w:p w14:paraId="64F3C381" w14:textId="142551E6" w:rsidR="00FF26DA" w:rsidRPr="00D07938" w:rsidRDefault="008F0D32" w:rsidP="00FF26DA">
      <w:pPr>
        <w:jc w:val="center"/>
        <w:rPr>
          <w:rFonts w:ascii="Times New Roman" w:hAnsi="Times New Roman" w:cs="Times New Roman"/>
          <w:b/>
          <w:sz w:val="32"/>
          <w:szCs w:val="32"/>
        </w:rPr>
      </w:pPr>
      <w:r>
        <w:rPr>
          <w:rFonts w:ascii="Times New Roman" w:hAnsi="Times New Roman" w:cs="Times New Roman"/>
          <w:b/>
          <w:sz w:val="32"/>
          <w:szCs w:val="32"/>
        </w:rPr>
        <w:t xml:space="preserve">Vari </w:t>
      </w:r>
      <w:r w:rsidR="00FF26DA">
        <w:rPr>
          <w:rFonts w:ascii="Times New Roman" w:hAnsi="Times New Roman" w:cs="Times New Roman"/>
          <w:b/>
          <w:sz w:val="32"/>
          <w:szCs w:val="32"/>
        </w:rPr>
        <w:t xml:space="preserve">– Geospatial </w:t>
      </w:r>
      <w:r w:rsidR="00FF26DA" w:rsidRPr="00FF26DA">
        <w:rPr>
          <w:rFonts w:ascii="Times New Roman" w:hAnsi="Times New Roman" w:cs="Times New Roman"/>
          <w:b/>
          <w:sz w:val="32"/>
          <w:szCs w:val="32"/>
        </w:rPr>
        <w:t>Warning System for Rural Water Safety</w:t>
      </w:r>
    </w:p>
    <w:p w14:paraId="6861BE78" w14:textId="1C174F41" w:rsidR="00A015EE" w:rsidRPr="00D07938" w:rsidRDefault="00A015EE" w:rsidP="00A015EE">
      <w:pPr>
        <w:jc w:val="center"/>
        <w:rPr>
          <w:rFonts w:ascii="Times New Roman" w:hAnsi="Times New Roman" w:cs="Times New Roman"/>
          <w:sz w:val="28"/>
          <w:szCs w:val="28"/>
        </w:rPr>
      </w:pPr>
      <w:r w:rsidRPr="00D07938">
        <w:rPr>
          <w:rFonts w:ascii="Times New Roman" w:hAnsi="Times New Roman" w:cs="Times New Roman"/>
          <w:sz w:val="28"/>
          <w:szCs w:val="28"/>
        </w:rPr>
        <w:t xml:space="preserve">   </w:t>
      </w:r>
      <w:r w:rsidR="008F0D32">
        <w:rPr>
          <w:rFonts w:ascii="Times New Roman" w:hAnsi="Times New Roman" w:cs="Times New Roman"/>
          <w:sz w:val="28"/>
          <w:szCs w:val="28"/>
        </w:rPr>
        <w:t>S</w:t>
      </w:r>
      <w:r w:rsidRPr="00D07938">
        <w:rPr>
          <w:rFonts w:ascii="Times New Roman" w:hAnsi="Times New Roman" w:cs="Times New Roman"/>
          <w:sz w:val="28"/>
          <w:szCs w:val="28"/>
        </w:rPr>
        <w:t>ubmitted in partial fulfillment of the requirement for the degree of</w:t>
      </w:r>
    </w:p>
    <w:p w14:paraId="08D4DE0F" w14:textId="77777777" w:rsidR="00A015EE" w:rsidRDefault="00A015EE" w:rsidP="00A015EE">
      <w:pPr>
        <w:jc w:val="center"/>
        <w:rPr>
          <w:rFonts w:ascii="Times New Roman" w:hAnsi="Times New Roman" w:cs="Times New Roman"/>
          <w:sz w:val="32"/>
          <w:szCs w:val="32"/>
        </w:rPr>
      </w:pPr>
      <w:r>
        <w:rPr>
          <w:rFonts w:ascii="Times New Roman" w:hAnsi="Times New Roman" w:cs="Times New Roman"/>
          <w:noProof/>
          <w:sz w:val="32"/>
          <w:szCs w:val="32"/>
          <w:lang w:eastAsia="en-IN"/>
        </w:rPr>
        <w:drawing>
          <wp:inline distT="0" distB="0" distL="0" distR="0" wp14:anchorId="73382C3F" wp14:editId="40701A5F">
            <wp:extent cx="1219200" cy="484909"/>
            <wp:effectExtent l="0" t="0" r="0" b="0"/>
            <wp:docPr id="196822158" name="Picture 196822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png"/>
                    <pic:cNvPicPr/>
                  </pic:nvPicPr>
                  <pic:blipFill>
                    <a:blip r:embed="rId8">
                      <a:extLst>
                        <a:ext uri="{28A0092B-C50C-407E-A947-70E740481C1C}">
                          <a14:useLocalDpi xmlns:a14="http://schemas.microsoft.com/office/drawing/2010/main" val="0"/>
                        </a:ext>
                      </a:extLst>
                    </a:blip>
                    <a:stretch>
                      <a:fillRect/>
                    </a:stretch>
                  </pic:blipFill>
                  <pic:spPr>
                    <a:xfrm>
                      <a:off x="0" y="0"/>
                      <a:ext cx="1221518" cy="485831"/>
                    </a:xfrm>
                    <a:prstGeom prst="rect">
                      <a:avLst/>
                    </a:prstGeom>
                  </pic:spPr>
                </pic:pic>
              </a:graphicData>
            </a:graphic>
          </wp:inline>
        </w:drawing>
      </w:r>
    </w:p>
    <w:p w14:paraId="69579E78" w14:textId="77777777" w:rsidR="00A015EE" w:rsidRPr="00D07938" w:rsidRDefault="00A015EE" w:rsidP="00A015EE">
      <w:pPr>
        <w:jc w:val="center"/>
        <w:rPr>
          <w:rFonts w:ascii="Times New Roman" w:hAnsi="Times New Roman" w:cs="Times New Roman"/>
          <w:sz w:val="28"/>
          <w:szCs w:val="28"/>
        </w:rPr>
      </w:pPr>
      <w:r w:rsidRPr="00D07938">
        <w:rPr>
          <w:rFonts w:ascii="Times New Roman" w:hAnsi="Times New Roman" w:cs="Times New Roman"/>
          <w:sz w:val="28"/>
          <w:szCs w:val="28"/>
        </w:rPr>
        <w:t>Bachelor of Technology</w:t>
      </w:r>
    </w:p>
    <w:p w14:paraId="61674433" w14:textId="77777777" w:rsidR="00A015EE" w:rsidRPr="00D07938" w:rsidRDefault="00A015EE" w:rsidP="00A015EE">
      <w:pPr>
        <w:jc w:val="center"/>
        <w:rPr>
          <w:rFonts w:ascii="Times New Roman" w:hAnsi="Times New Roman" w:cs="Times New Roman"/>
          <w:sz w:val="28"/>
          <w:szCs w:val="28"/>
        </w:rPr>
      </w:pPr>
      <w:r w:rsidRPr="00D07938">
        <w:rPr>
          <w:rFonts w:ascii="Times New Roman" w:hAnsi="Times New Roman" w:cs="Times New Roman"/>
          <w:sz w:val="28"/>
          <w:szCs w:val="28"/>
        </w:rPr>
        <w:t>In</w:t>
      </w:r>
    </w:p>
    <w:p w14:paraId="51B033DD" w14:textId="77777777" w:rsidR="00A015EE" w:rsidRPr="00FC4C35" w:rsidRDefault="00A015EE" w:rsidP="00A015EE">
      <w:pPr>
        <w:jc w:val="center"/>
        <w:rPr>
          <w:rFonts w:ascii="Times New Roman" w:hAnsi="Times New Roman" w:cs="Times New Roman"/>
          <w:b/>
          <w:sz w:val="28"/>
          <w:szCs w:val="28"/>
        </w:rPr>
      </w:pPr>
      <w:r w:rsidRPr="00FC4C35">
        <w:rPr>
          <w:rFonts w:ascii="Times New Roman" w:hAnsi="Times New Roman" w:cs="Times New Roman"/>
          <w:b/>
          <w:sz w:val="28"/>
          <w:szCs w:val="28"/>
        </w:rPr>
        <w:t>Computer Science and Engineering</w:t>
      </w:r>
    </w:p>
    <w:p w14:paraId="6FC28F3B" w14:textId="77777777" w:rsidR="00A015EE" w:rsidRPr="00FC4C35" w:rsidRDefault="00A015EE" w:rsidP="00A015EE">
      <w:pPr>
        <w:jc w:val="center"/>
        <w:rPr>
          <w:rFonts w:ascii="Times New Roman" w:hAnsi="Times New Roman" w:cs="Times New Roman"/>
          <w:sz w:val="28"/>
          <w:szCs w:val="28"/>
        </w:rPr>
      </w:pPr>
      <w:r w:rsidRPr="00FC4C35">
        <w:rPr>
          <w:rFonts w:ascii="Times New Roman" w:hAnsi="Times New Roman" w:cs="Times New Roman"/>
          <w:sz w:val="28"/>
          <w:szCs w:val="28"/>
        </w:rPr>
        <w:t>Under the Supervision of</w:t>
      </w:r>
    </w:p>
    <w:p w14:paraId="15FDC47F" w14:textId="574D89FD" w:rsidR="00A015EE" w:rsidRPr="00FC4C35" w:rsidRDefault="00A015EE" w:rsidP="00A015EE">
      <w:pPr>
        <w:jc w:val="center"/>
        <w:rPr>
          <w:rFonts w:ascii="Times New Roman" w:hAnsi="Times New Roman" w:cs="Times New Roman"/>
          <w:b/>
          <w:sz w:val="28"/>
          <w:szCs w:val="28"/>
        </w:rPr>
      </w:pPr>
      <w:r w:rsidRPr="00FC4C35">
        <w:rPr>
          <w:rFonts w:ascii="Times New Roman" w:hAnsi="Times New Roman" w:cs="Times New Roman"/>
          <w:b/>
          <w:sz w:val="28"/>
          <w:szCs w:val="28"/>
        </w:rPr>
        <w:t xml:space="preserve">Mr. </w:t>
      </w:r>
      <w:r>
        <w:rPr>
          <w:rFonts w:ascii="Times New Roman" w:hAnsi="Times New Roman" w:cs="Times New Roman"/>
          <w:b/>
          <w:sz w:val="28"/>
          <w:szCs w:val="28"/>
        </w:rPr>
        <w:t>Rahul Dubey</w:t>
      </w:r>
    </w:p>
    <w:p w14:paraId="4367EB91" w14:textId="77777777" w:rsidR="00A015EE" w:rsidRPr="00D07938" w:rsidRDefault="00A015EE" w:rsidP="00A015EE">
      <w:pPr>
        <w:jc w:val="center"/>
        <w:rPr>
          <w:rFonts w:ascii="Times New Roman" w:hAnsi="Times New Roman" w:cs="Times New Roman"/>
          <w:sz w:val="28"/>
          <w:szCs w:val="28"/>
        </w:rPr>
      </w:pPr>
      <w:r w:rsidRPr="00D07938">
        <w:rPr>
          <w:rFonts w:ascii="Times New Roman" w:hAnsi="Times New Roman" w:cs="Times New Roman"/>
          <w:sz w:val="28"/>
          <w:szCs w:val="28"/>
        </w:rPr>
        <w:t>Assistant Professor</w:t>
      </w:r>
    </w:p>
    <w:p w14:paraId="04C4F2B2" w14:textId="77777777" w:rsidR="00A015EE" w:rsidRDefault="00A015EE" w:rsidP="00A015EE">
      <w:pPr>
        <w:jc w:val="center"/>
        <w:rPr>
          <w:rFonts w:ascii="Times New Roman" w:hAnsi="Times New Roman" w:cs="Times New Roman"/>
          <w:sz w:val="28"/>
          <w:szCs w:val="28"/>
        </w:rPr>
      </w:pPr>
      <w:r w:rsidRPr="00D07938">
        <w:rPr>
          <w:rFonts w:ascii="Times New Roman" w:hAnsi="Times New Roman" w:cs="Times New Roman"/>
          <w:sz w:val="28"/>
          <w:szCs w:val="28"/>
        </w:rPr>
        <w:t>Submitted By</w:t>
      </w:r>
    </w:p>
    <w:p w14:paraId="372189E6" w14:textId="247A67CB" w:rsidR="003C6488" w:rsidRPr="003C6488" w:rsidRDefault="003C6488" w:rsidP="003C6488">
      <w:pPr>
        <w:jc w:val="center"/>
        <w:rPr>
          <w:rFonts w:ascii="Times New Roman" w:hAnsi="Times New Roman" w:cs="Times New Roman"/>
          <w:b/>
          <w:bCs/>
          <w:sz w:val="24"/>
          <w:szCs w:val="24"/>
        </w:rPr>
      </w:pPr>
      <w:r w:rsidRPr="003C6488">
        <w:rPr>
          <w:rFonts w:ascii="Times New Roman" w:hAnsi="Times New Roman" w:cs="Times New Roman"/>
          <w:b/>
          <w:bCs/>
          <w:sz w:val="24"/>
          <w:szCs w:val="24"/>
        </w:rPr>
        <w:t>Team: 26MPEC00</w:t>
      </w:r>
      <w:r w:rsidR="00A230F3">
        <w:rPr>
          <w:rFonts w:ascii="Times New Roman" w:hAnsi="Times New Roman" w:cs="Times New Roman"/>
          <w:b/>
          <w:bCs/>
          <w:sz w:val="24"/>
          <w:szCs w:val="24"/>
        </w:rPr>
        <w:t>4</w:t>
      </w:r>
    </w:p>
    <w:p w14:paraId="129F420D" w14:textId="349F953E" w:rsidR="00A015EE" w:rsidRPr="00D07938" w:rsidRDefault="00A015EE" w:rsidP="00A015EE">
      <w:pPr>
        <w:jc w:val="center"/>
        <w:rPr>
          <w:rFonts w:ascii="Times New Roman" w:hAnsi="Times New Roman" w:cs="Times New Roman"/>
          <w:sz w:val="24"/>
          <w:szCs w:val="24"/>
        </w:rPr>
      </w:pPr>
      <w:r>
        <w:rPr>
          <w:rFonts w:ascii="Times New Roman" w:hAnsi="Times New Roman" w:cs="Times New Roman"/>
          <w:sz w:val="24"/>
          <w:szCs w:val="24"/>
        </w:rPr>
        <w:t>Akshat Kumar Gupta</w:t>
      </w:r>
      <w:r w:rsidR="008F0D32">
        <w:rPr>
          <w:rFonts w:ascii="Times New Roman" w:hAnsi="Times New Roman" w:cs="Times New Roman"/>
          <w:sz w:val="24"/>
          <w:szCs w:val="24"/>
        </w:rPr>
        <w:t xml:space="preserve"> </w:t>
      </w:r>
      <w:r w:rsidRPr="00D07938">
        <w:rPr>
          <w:rFonts w:ascii="Times New Roman" w:hAnsi="Times New Roman" w:cs="Times New Roman"/>
          <w:sz w:val="24"/>
          <w:szCs w:val="24"/>
        </w:rPr>
        <w:t>(</w:t>
      </w:r>
      <w:r w:rsidR="008F0D32" w:rsidRPr="00D07938">
        <w:rPr>
          <w:rFonts w:ascii="Times New Roman" w:hAnsi="Times New Roman" w:cs="Times New Roman"/>
          <w:sz w:val="24"/>
          <w:szCs w:val="24"/>
        </w:rPr>
        <w:t>22004601000</w:t>
      </w:r>
      <w:r w:rsidR="008F0D32">
        <w:rPr>
          <w:rFonts w:ascii="Times New Roman" w:hAnsi="Times New Roman" w:cs="Times New Roman"/>
          <w:sz w:val="24"/>
          <w:szCs w:val="24"/>
        </w:rPr>
        <w:t>19)</w:t>
      </w:r>
    </w:p>
    <w:p w14:paraId="02B5A6B9" w14:textId="6DA44D81" w:rsidR="00A015EE" w:rsidRPr="00D07938" w:rsidRDefault="008F0D32" w:rsidP="00A015EE">
      <w:pPr>
        <w:jc w:val="center"/>
        <w:rPr>
          <w:rFonts w:ascii="Times New Roman" w:hAnsi="Times New Roman" w:cs="Times New Roman"/>
          <w:sz w:val="24"/>
          <w:szCs w:val="24"/>
        </w:rPr>
      </w:pPr>
      <w:r>
        <w:rPr>
          <w:rFonts w:ascii="Times New Roman" w:hAnsi="Times New Roman" w:cs="Times New Roman"/>
          <w:sz w:val="24"/>
          <w:szCs w:val="24"/>
        </w:rPr>
        <w:t>Parakh Kumar Srivastav</w:t>
      </w:r>
      <w:r w:rsidRPr="00D07938">
        <w:rPr>
          <w:rFonts w:ascii="Times New Roman" w:hAnsi="Times New Roman" w:cs="Times New Roman"/>
          <w:sz w:val="24"/>
          <w:szCs w:val="24"/>
        </w:rPr>
        <w:t xml:space="preserve"> </w:t>
      </w:r>
      <w:r w:rsidR="00A015EE" w:rsidRPr="00D07938">
        <w:rPr>
          <w:rFonts w:ascii="Times New Roman" w:hAnsi="Times New Roman" w:cs="Times New Roman"/>
          <w:sz w:val="24"/>
          <w:szCs w:val="24"/>
        </w:rPr>
        <w:t>(22004601000</w:t>
      </w:r>
      <w:r>
        <w:rPr>
          <w:rFonts w:ascii="Times New Roman" w:hAnsi="Times New Roman" w:cs="Times New Roman"/>
          <w:sz w:val="24"/>
          <w:szCs w:val="24"/>
        </w:rPr>
        <w:t>75</w:t>
      </w:r>
      <w:r w:rsidR="00A015EE" w:rsidRPr="00D07938">
        <w:rPr>
          <w:rFonts w:ascii="Times New Roman" w:hAnsi="Times New Roman" w:cs="Times New Roman"/>
          <w:sz w:val="24"/>
          <w:szCs w:val="24"/>
        </w:rPr>
        <w:t>)</w:t>
      </w:r>
    </w:p>
    <w:p w14:paraId="0DC9AAF4" w14:textId="692D35A0" w:rsidR="00A015EE" w:rsidRPr="00D07938" w:rsidRDefault="008F0D32" w:rsidP="00A015EE">
      <w:pPr>
        <w:jc w:val="center"/>
        <w:rPr>
          <w:rFonts w:ascii="Times New Roman" w:hAnsi="Times New Roman" w:cs="Times New Roman"/>
          <w:sz w:val="24"/>
          <w:szCs w:val="24"/>
        </w:rPr>
      </w:pPr>
      <w:r>
        <w:rPr>
          <w:rFonts w:ascii="Times New Roman" w:hAnsi="Times New Roman" w:cs="Times New Roman"/>
          <w:sz w:val="24"/>
          <w:szCs w:val="24"/>
        </w:rPr>
        <w:t xml:space="preserve">Anshul Yadav </w:t>
      </w:r>
      <w:r w:rsidR="00A015EE" w:rsidRPr="00D07938">
        <w:rPr>
          <w:rFonts w:ascii="Times New Roman" w:hAnsi="Times New Roman" w:cs="Times New Roman"/>
          <w:sz w:val="24"/>
          <w:szCs w:val="24"/>
        </w:rPr>
        <w:t>(</w:t>
      </w:r>
      <w:r w:rsidRPr="00D07938">
        <w:rPr>
          <w:rFonts w:ascii="Times New Roman" w:hAnsi="Times New Roman" w:cs="Times New Roman"/>
          <w:sz w:val="24"/>
          <w:szCs w:val="24"/>
        </w:rPr>
        <w:t>220046010003</w:t>
      </w:r>
      <w:r>
        <w:rPr>
          <w:rFonts w:ascii="Times New Roman" w:hAnsi="Times New Roman" w:cs="Times New Roman"/>
          <w:sz w:val="24"/>
          <w:szCs w:val="24"/>
        </w:rPr>
        <w:t>0</w:t>
      </w:r>
      <w:r w:rsidR="00A015EE" w:rsidRPr="00D07938">
        <w:rPr>
          <w:rFonts w:ascii="Times New Roman" w:hAnsi="Times New Roman" w:cs="Times New Roman"/>
          <w:sz w:val="24"/>
          <w:szCs w:val="24"/>
        </w:rPr>
        <w:t>)</w:t>
      </w:r>
    </w:p>
    <w:p w14:paraId="0CAFF869" w14:textId="154D73D7" w:rsidR="00A015EE" w:rsidRPr="00D07938" w:rsidRDefault="008F0D32" w:rsidP="00A015EE">
      <w:pPr>
        <w:jc w:val="center"/>
        <w:rPr>
          <w:rFonts w:ascii="Times New Roman" w:hAnsi="Times New Roman" w:cs="Times New Roman"/>
          <w:sz w:val="24"/>
          <w:szCs w:val="24"/>
        </w:rPr>
      </w:pPr>
      <w:r>
        <w:rPr>
          <w:rFonts w:ascii="Times New Roman" w:hAnsi="Times New Roman" w:cs="Times New Roman"/>
          <w:sz w:val="24"/>
          <w:szCs w:val="24"/>
        </w:rPr>
        <w:t xml:space="preserve">Vishesh Srivastav </w:t>
      </w:r>
      <w:r w:rsidR="00A015EE" w:rsidRPr="00D07938">
        <w:rPr>
          <w:rFonts w:ascii="Times New Roman" w:hAnsi="Times New Roman" w:cs="Times New Roman"/>
          <w:sz w:val="24"/>
          <w:szCs w:val="24"/>
        </w:rPr>
        <w:t>(</w:t>
      </w:r>
      <w:r w:rsidRPr="00D07938">
        <w:rPr>
          <w:rFonts w:ascii="Times New Roman" w:hAnsi="Times New Roman" w:cs="Times New Roman"/>
          <w:sz w:val="24"/>
          <w:szCs w:val="24"/>
        </w:rPr>
        <w:t>2200460100</w:t>
      </w:r>
      <w:r>
        <w:rPr>
          <w:rFonts w:ascii="Times New Roman" w:hAnsi="Times New Roman" w:cs="Times New Roman"/>
          <w:sz w:val="24"/>
          <w:szCs w:val="24"/>
        </w:rPr>
        <w:t>122)</w:t>
      </w:r>
    </w:p>
    <w:p w14:paraId="55D98D3D" w14:textId="22777D29" w:rsidR="00A015EE" w:rsidRDefault="008F0D32" w:rsidP="00A015EE">
      <w:pPr>
        <w:jc w:val="center"/>
        <w:rPr>
          <w:rFonts w:ascii="Times New Roman" w:hAnsi="Times New Roman" w:cs="Times New Roman"/>
          <w:sz w:val="32"/>
          <w:szCs w:val="32"/>
        </w:rPr>
      </w:pPr>
      <w:r>
        <w:rPr>
          <w:rFonts w:ascii="Times New Roman" w:hAnsi="Times New Roman" w:cs="Times New Roman"/>
          <w:sz w:val="24"/>
          <w:szCs w:val="24"/>
        </w:rPr>
        <w:t xml:space="preserve">Aman Verma </w:t>
      </w:r>
      <w:r w:rsidR="00A015EE" w:rsidRPr="00D07938">
        <w:rPr>
          <w:rFonts w:ascii="Times New Roman" w:hAnsi="Times New Roman" w:cs="Times New Roman"/>
          <w:sz w:val="24"/>
          <w:szCs w:val="24"/>
        </w:rPr>
        <w:t>(</w:t>
      </w:r>
      <w:r w:rsidRPr="00D07938">
        <w:rPr>
          <w:rFonts w:ascii="Times New Roman" w:hAnsi="Times New Roman" w:cs="Times New Roman"/>
          <w:sz w:val="24"/>
          <w:szCs w:val="24"/>
        </w:rPr>
        <w:t>22004601000</w:t>
      </w:r>
      <w:r>
        <w:rPr>
          <w:rFonts w:ascii="Times New Roman" w:hAnsi="Times New Roman" w:cs="Times New Roman"/>
          <w:sz w:val="24"/>
          <w:szCs w:val="24"/>
        </w:rPr>
        <w:t>23</w:t>
      </w:r>
      <w:r w:rsidR="00A015EE" w:rsidRPr="00D07938">
        <w:rPr>
          <w:rFonts w:ascii="Times New Roman" w:hAnsi="Times New Roman" w:cs="Times New Roman"/>
          <w:sz w:val="24"/>
          <w:szCs w:val="24"/>
        </w:rPr>
        <w:t>)</w:t>
      </w:r>
    </w:p>
    <w:p w14:paraId="160C46BD" w14:textId="77777777" w:rsidR="00A015EE" w:rsidRDefault="00A015EE" w:rsidP="00A015EE">
      <w:pPr>
        <w:jc w:val="center"/>
        <w:rPr>
          <w:rFonts w:ascii="Times New Roman" w:hAnsi="Times New Roman" w:cs="Times New Roman"/>
          <w:sz w:val="32"/>
          <w:szCs w:val="32"/>
        </w:rPr>
      </w:pPr>
      <w:r>
        <w:rPr>
          <w:rFonts w:ascii="Times New Roman" w:hAnsi="Times New Roman" w:cs="Times New Roman"/>
          <w:noProof/>
          <w:sz w:val="32"/>
          <w:szCs w:val="32"/>
          <w:lang w:eastAsia="en-IN"/>
        </w:rPr>
        <w:drawing>
          <wp:inline distT="0" distB="0" distL="0" distR="0" wp14:anchorId="076661A1" wp14:editId="0D9B2084">
            <wp:extent cx="1427018" cy="818049"/>
            <wp:effectExtent l="0" t="0" r="1905" b="1270"/>
            <wp:docPr id="2095773412" name="Picture 209577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_A.P.J._Abdul_Kalam_Technical_University_logo.png"/>
                    <pic:cNvPicPr/>
                  </pic:nvPicPr>
                  <pic:blipFill>
                    <a:blip r:embed="rId9">
                      <a:extLst>
                        <a:ext uri="{28A0092B-C50C-407E-A947-70E740481C1C}">
                          <a14:useLocalDpi xmlns:a14="http://schemas.microsoft.com/office/drawing/2010/main" val="0"/>
                        </a:ext>
                      </a:extLst>
                    </a:blip>
                    <a:stretch>
                      <a:fillRect/>
                    </a:stretch>
                  </pic:blipFill>
                  <pic:spPr>
                    <a:xfrm>
                      <a:off x="0" y="0"/>
                      <a:ext cx="1454776" cy="833961"/>
                    </a:xfrm>
                    <a:prstGeom prst="rect">
                      <a:avLst/>
                    </a:prstGeom>
                  </pic:spPr>
                </pic:pic>
              </a:graphicData>
            </a:graphic>
          </wp:inline>
        </w:drawing>
      </w:r>
    </w:p>
    <w:p w14:paraId="70027183" w14:textId="77777777" w:rsidR="00A015EE" w:rsidRDefault="00A015EE" w:rsidP="003C6488">
      <w:pPr>
        <w:spacing w:line="240" w:lineRule="auto"/>
        <w:jc w:val="center"/>
        <w:rPr>
          <w:rFonts w:ascii="Times New Roman" w:hAnsi="Times New Roman" w:cs="Times New Roman"/>
          <w:sz w:val="24"/>
          <w:szCs w:val="24"/>
        </w:rPr>
      </w:pPr>
      <w:r w:rsidRPr="00D07938">
        <w:rPr>
          <w:rFonts w:ascii="Times New Roman" w:hAnsi="Times New Roman" w:cs="Times New Roman"/>
          <w:sz w:val="24"/>
          <w:szCs w:val="24"/>
        </w:rPr>
        <w:t>Department of Computer Science &amp; Engineering</w:t>
      </w:r>
    </w:p>
    <w:p w14:paraId="28C998EA" w14:textId="77777777" w:rsidR="00A015EE" w:rsidRPr="00D07938" w:rsidRDefault="00A015EE" w:rsidP="003C6488">
      <w:pPr>
        <w:spacing w:line="240" w:lineRule="auto"/>
        <w:jc w:val="center"/>
        <w:rPr>
          <w:rFonts w:ascii="Times New Roman" w:hAnsi="Times New Roman" w:cs="Times New Roman"/>
          <w:sz w:val="24"/>
          <w:szCs w:val="24"/>
        </w:rPr>
      </w:pPr>
      <w:r w:rsidRPr="00D07938">
        <w:rPr>
          <w:rFonts w:ascii="Times New Roman" w:hAnsi="Times New Roman" w:cs="Times New Roman"/>
          <w:sz w:val="24"/>
          <w:szCs w:val="24"/>
        </w:rPr>
        <w:t>Maharana Pratap Engineering College, Kanpur</w:t>
      </w:r>
    </w:p>
    <w:p w14:paraId="58FC1941" w14:textId="77777777" w:rsidR="00A015EE" w:rsidRDefault="00A015EE" w:rsidP="003C6488">
      <w:pPr>
        <w:spacing w:line="240" w:lineRule="auto"/>
        <w:jc w:val="center"/>
        <w:rPr>
          <w:rFonts w:ascii="Times New Roman" w:hAnsi="Times New Roman" w:cs="Times New Roman"/>
          <w:sz w:val="24"/>
          <w:szCs w:val="24"/>
        </w:rPr>
      </w:pPr>
      <w:r>
        <w:rPr>
          <w:rFonts w:ascii="Times New Roman" w:hAnsi="Times New Roman" w:cs="Times New Roman"/>
          <w:sz w:val="24"/>
          <w:szCs w:val="24"/>
        </w:rPr>
        <w:t>Dr.</w:t>
      </w:r>
      <w:r w:rsidRPr="00D07938">
        <w:rPr>
          <w:rFonts w:ascii="Times New Roman" w:hAnsi="Times New Roman" w:cs="Times New Roman"/>
          <w:sz w:val="24"/>
          <w:szCs w:val="24"/>
        </w:rPr>
        <w:t>A.P.J. Abdul Kalam Technical University, Lucknow</w:t>
      </w:r>
    </w:p>
    <w:p w14:paraId="5A61C10E" w14:textId="77777777" w:rsidR="00A015EE" w:rsidRPr="00D07938" w:rsidRDefault="00A015EE" w:rsidP="003C6488">
      <w:pPr>
        <w:spacing w:line="240" w:lineRule="auto"/>
        <w:jc w:val="center"/>
        <w:rPr>
          <w:rFonts w:ascii="Times New Roman" w:hAnsi="Times New Roman" w:cs="Times New Roman"/>
          <w:sz w:val="24"/>
          <w:szCs w:val="24"/>
        </w:rPr>
      </w:pPr>
      <w:r w:rsidRPr="00D07938">
        <w:rPr>
          <w:rFonts w:ascii="Times New Roman" w:hAnsi="Times New Roman" w:cs="Times New Roman"/>
          <w:sz w:val="24"/>
          <w:szCs w:val="24"/>
        </w:rPr>
        <w:t>Session:- 2025-26</w:t>
      </w:r>
    </w:p>
    <w:p w14:paraId="4E01B1EC" w14:textId="31292908" w:rsidR="001243EC" w:rsidRPr="00A015EE" w:rsidRDefault="00344CAE" w:rsidP="00112AF6">
      <w:pPr>
        <w:pBdr>
          <w:bottom w:val="single" w:sz="6" w:space="1" w:color="1F3864"/>
        </w:pBdr>
        <w:spacing w:before="240" w:after="120"/>
        <w:jc w:val="center"/>
        <w:rPr>
          <w:rFonts w:ascii="Times New Roman" w:hAnsi="Times New Roman" w:cs="Times New Roman"/>
        </w:rPr>
      </w:pPr>
      <w:r w:rsidRPr="00A015EE">
        <w:rPr>
          <w:rFonts w:ascii="Times New Roman" w:hAnsi="Times New Roman" w:cs="Times New Roman"/>
          <w:b/>
          <w:sz w:val="32"/>
        </w:rPr>
        <w:lastRenderedPageBreak/>
        <w:t>CERTIFICATE</w:t>
      </w:r>
    </w:p>
    <w:p w14:paraId="1D4172A5" w14:textId="78DD318F" w:rsidR="008F0D32" w:rsidRPr="00FF26DA" w:rsidRDefault="008F0D32" w:rsidP="00023728">
      <w:pPr>
        <w:spacing w:line="360" w:lineRule="auto"/>
        <w:jc w:val="both"/>
        <w:rPr>
          <w:rFonts w:ascii="Times New Roman" w:hAnsi="Times New Roman" w:cs="Times New Roman"/>
          <w:bCs/>
          <w:sz w:val="24"/>
          <w:szCs w:val="24"/>
        </w:rPr>
      </w:pPr>
      <w:r w:rsidRPr="008F0D32">
        <w:rPr>
          <w:rFonts w:ascii="Times New Roman" w:hAnsi="Times New Roman" w:cs="Times New Roman"/>
          <w:sz w:val="24"/>
          <w:szCs w:val="24"/>
        </w:rPr>
        <w:t xml:space="preserve">This is to certify that Synopsis Report Entitled </w:t>
      </w:r>
      <w:r w:rsidRPr="003D7AF1">
        <w:rPr>
          <w:rFonts w:ascii="Times New Roman" w:hAnsi="Times New Roman" w:cs="Times New Roman"/>
          <w:b/>
          <w:bCs/>
          <w:sz w:val="24"/>
          <w:szCs w:val="24"/>
        </w:rPr>
        <w:t>“</w:t>
      </w:r>
      <w:r w:rsidR="00FF26DA" w:rsidRPr="003D7AF1">
        <w:rPr>
          <w:rFonts w:ascii="Times New Roman" w:hAnsi="Times New Roman" w:cs="Times New Roman"/>
          <w:b/>
          <w:bCs/>
          <w:sz w:val="24"/>
          <w:szCs w:val="24"/>
        </w:rPr>
        <w:t>Vari – Geospatial Warning System for Rural Water Safety</w:t>
      </w:r>
      <w:r w:rsidRPr="003D7AF1">
        <w:rPr>
          <w:rFonts w:ascii="Times New Roman" w:hAnsi="Times New Roman" w:cs="Times New Roman"/>
          <w:b/>
          <w:bCs/>
          <w:sz w:val="24"/>
          <w:szCs w:val="24"/>
        </w:rPr>
        <w:t>”</w:t>
      </w:r>
      <w:r w:rsidRPr="008F0D32">
        <w:rPr>
          <w:rFonts w:ascii="Times New Roman" w:hAnsi="Times New Roman" w:cs="Times New Roman"/>
          <w:sz w:val="24"/>
          <w:szCs w:val="24"/>
        </w:rPr>
        <w:t xml:space="preserve">  which  is  submitted  in  partial fulfillment  of  the  requirement  for  the  award  of  degree  B.Tech.  in  Computer  Science and  Engineering  to  MPEC  Kanpur,  Dr.  A.P.J.  Abdul  Kalam  Technical  University, Lucknow  comprises  only  original  work  and  studies  carried  out  by  students  himself. The  matter  embodied  in  this  synopsis  has  not  been  submitted  for  the  award  of  any other degree.</w:t>
      </w:r>
    </w:p>
    <w:p w14:paraId="4D58D313" w14:textId="1A23AD8D" w:rsidR="008F0D32" w:rsidRPr="00D07938" w:rsidRDefault="008F0D32" w:rsidP="00503258">
      <w:pPr>
        <w:rPr>
          <w:rFonts w:ascii="Times New Roman" w:hAnsi="Times New Roman" w:cs="Times New Roman"/>
          <w:sz w:val="24"/>
          <w:szCs w:val="24"/>
        </w:rPr>
      </w:pPr>
      <w:r w:rsidRPr="008F0D32">
        <w:rPr>
          <w:rFonts w:ascii="Times New Roman" w:hAnsi="Times New Roman" w:cs="Times New Roman"/>
          <w:sz w:val="24"/>
          <w:szCs w:val="24"/>
        </w:rPr>
        <w:t>Date:</w:t>
      </w:r>
      <w:r w:rsidR="00503258">
        <w:rPr>
          <w:rFonts w:ascii="Times New Roman" w:hAnsi="Times New Roman" w:cs="Times New Roman"/>
          <w:sz w:val="24"/>
          <w:szCs w:val="24"/>
        </w:rPr>
        <w:tab/>
      </w:r>
      <w:r w:rsidRPr="00831009">
        <w:rPr>
          <w:rFonts w:ascii="Times New Roman" w:hAnsi="Times New Roman" w:cs="Times New Roman"/>
          <w:sz w:val="32"/>
          <w:szCs w:val="32"/>
        </w:rPr>
        <w:t xml:space="preserve">  </w:t>
      </w:r>
      <w:r>
        <w:rPr>
          <w:rFonts w:ascii="Times New Roman" w:hAnsi="Times New Roman" w:cs="Times New Roman"/>
          <w:sz w:val="32"/>
          <w:szCs w:val="32"/>
        </w:rPr>
        <w:t xml:space="preserve">                                                  </w:t>
      </w:r>
      <w:r>
        <w:rPr>
          <w:rFonts w:ascii="Times New Roman" w:hAnsi="Times New Roman" w:cs="Times New Roman"/>
          <w:sz w:val="24"/>
          <w:szCs w:val="24"/>
        </w:rPr>
        <w:t xml:space="preserve">Akshat Kumar Gupta </w:t>
      </w:r>
      <w:r w:rsidRPr="00D07938">
        <w:rPr>
          <w:rFonts w:ascii="Times New Roman" w:hAnsi="Times New Roman" w:cs="Times New Roman"/>
          <w:sz w:val="24"/>
          <w:szCs w:val="24"/>
        </w:rPr>
        <w:t>(22004601000</w:t>
      </w:r>
      <w:r>
        <w:rPr>
          <w:rFonts w:ascii="Times New Roman" w:hAnsi="Times New Roman" w:cs="Times New Roman"/>
          <w:sz w:val="24"/>
          <w:szCs w:val="24"/>
        </w:rPr>
        <w:t>19)</w:t>
      </w:r>
    </w:p>
    <w:p w14:paraId="63A6559E" w14:textId="77777777" w:rsidR="008F0D32" w:rsidRPr="00D07938" w:rsidRDefault="008F0D32" w:rsidP="008F0D32">
      <w:pPr>
        <w:jc w:val="right"/>
        <w:rPr>
          <w:rFonts w:ascii="Times New Roman" w:hAnsi="Times New Roman" w:cs="Times New Roman"/>
          <w:sz w:val="24"/>
          <w:szCs w:val="24"/>
        </w:rPr>
      </w:pPr>
      <w:r>
        <w:rPr>
          <w:rFonts w:ascii="Times New Roman" w:hAnsi="Times New Roman" w:cs="Times New Roman"/>
          <w:sz w:val="24"/>
          <w:szCs w:val="24"/>
        </w:rPr>
        <w:t>Parakh Kumar Srivastav</w:t>
      </w:r>
      <w:r w:rsidRPr="00D07938">
        <w:rPr>
          <w:rFonts w:ascii="Times New Roman" w:hAnsi="Times New Roman" w:cs="Times New Roman"/>
          <w:sz w:val="24"/>
          <w:szCs w:val="24"/>
        </w:rPr>
        <w:t xml:space="preserve"> (22004601000</w:t>
      </w:r>
      <w:r>
        <w:rPr>
          <w:rFonts w:ascii="Times New Roman" w:hAnsi="Times New Roman" w:cs="Times New Roman"/>
          <w:sz w:val="24"/>
          <w:szCs w:val="24"/>
        </w:rPr>
        <w:t>75</w:t>
      </w:r>
      <w:r w:rsidRPr="00D07938">
        <w:rPr>
          <w:rFonts w:ascii="Times New Roman" w:hAnsi="Times New Roman" w:cs="Times New Roman"/>
          <w:sz w:val="24"/>
          <w:szCs w:val="24"/>
        </w:rPr>
        <w:t>)</w:t>
      </w:r>
    </w:p>
    <w:p w14:paraId="7F2F86CE" w14:textId="77777777" w:rsidR="008F0D32" w:rsidRPr="00D07938" w:rsidRDefault="008F0D32" w:rsidP="008F0D32">
      <w:pPr>
        <w:jc w:val="right"/>
        <w:rPr>
          <w:rFonts w:ascii="Times New Roman" w:hAnsi="Times New Roman" w:cs="Times New Roman"/>
          <w:sz w:val="24"/>
          <w:szCs w:val="24"/>
        </w:rPr>
      </w:pPr>
      <w:r>
        <w:rPr>
          <w:rFonts w:ascii="Times New Roman" w:hAnsi="Times New Roman" w:cs="Times New Roman"/>
          <w:sz w:val="24"/>
          <w:szCs w:val="24"/>
        </w:rPr>
        <w:t xml:space="preserve">Anshul Yadav </w:t>
      </w:r>
      <w:r w:rsidRPr="00D07938">
        <w:rPr>
          <w:rFonts w:ascii="Times New Roman" w:hAnsi="Times New Roman" w:cs="Times New Roman"/>
          <w:sz w:val="24"/>
          <w:szCs w:val="24"/>
        </w:rPr>
        <w:t>(220046010003</w:t>
      </w:r>
      <w:r>
        <w:rPr>
          <w:rFonts w:ascii="Times New Roman" w:hAnsi="Times New Roman" w:cs="Times New Roman"/>
          <w:sz w:val="24"/>
          <w:szCs w:val="24"/>
        </w:rPr>
        <w:t>0</w:t>
      </w:r>
      <w:r w:rsidRPr="00D07938">
        <w:rPr>
          <w:rFonts w:ascii="Times New Roman" w:hAnsi="Times New Roman" w:cs="Times New Roman"/>
          <w:sz w:val="24"/>
          <w:szCs w:val="24"/>
        </w:rPr>
        <w:t>)</w:t>
      </w:r>
    </w:p>
    <w:p w14:paraId="5D538911" w14:textId="77777777" w:rsidR="008F0D32" w:rsidRPr="00D07938" w:rsidRDefault="008F0D32" w:rsidP="008F0D32">
      <w:pPr>
        <w:jc w:val="right"/>
        <w:rPr>
          <w:rFonts w:ascii="Times New Roman" w:hAnsi="Times New Roman" w:cs="Times New Roman"/>
          <w:sz w:val="24"/>
          <w:szCs w:val="24"/>
        </w:rPr>
      </w:pPr>
      <w:r>
        <w:rPr>
          <w:rFonts w:ascii="Times New Roman" w:hAnsi="Times New Roman" w:cs="Times New Roman"/>
          <w:sz w:val="24"/>
          <w:szCs w:val="24"/>
        </w:rPr>
        <w:t xml:space="preserve">Vishesh Srivastav </w:t>
      </w:r>
      <w:r w:rsidRPr="00D07938">
        <w:rPr>
          <w:rFonts w:ascii="Times New Roman" w:hAnsi="Times New Roman" w:cs="Times New Roman"/>
          <w:sz w:val="24"/>
          <w:szCs w:val="24"/>
        </w:rPr>
        <w:t>(2200460100</w:t>
      </w:r>
      <w:r>
        <w:rPr>
          <w:rFonts w:ascii="Times New Roman" w:hAnsi="Times New Roman" w:cs="Times New Roman"/>
          <w:sz w:val="24"/>
          <w:szCs w:val="24"/>
        </w:rPr>
        <w:t>122)</w:t>
      </w:r>
    </w:p>
    <w:p w14:paraId="68BE314E" w14:textId="77777777" w:rsidR="008F0D32" w:rsidRDefault="008F0D32" w:rsidP="008F0D32">
      <w:pPr>
        <w:jc w:val="right"/>
        <w:rPr>
          <w:rFonts w:ascii="Times New Roman" w:hAnsi="Times New Roman" w:cs="Times New Roman"/>
          <w:sz w:val="32"/>
          <w:szCs w:val="32"/>
        </w:rPr>
      </w:pPr>
      <w:r>
        <w:rPr>
          <w:rFonts w:ascii="Times New Roman" w:hAnsi="Times New Roman" w:cs="Times New Roman"/>
          <w:sz w:val="24"/>
          <w:szCs w:val="24"/>
        </w:rPr>
        <w:t xml:space="preserve">Aman Verma </w:t>
      </w:r>
      <w:r w:rsidRPr="00D07938">
        <w:rPr>
          <w:rFonts w:ascii="Times New Roman" w:hAnsi="Times New Roman" w:cs="Times New Roman"/>
          <w:sz w:val="24"/>
          <w:szCs w:val="24"/>
        </w:rPr>
        <w:t>(22004601000</w:t>
      </w:r>
      <w:r>
        <w:rPr>
          <w:rFonts w:ascii="Times New Roman" w:hAnsi="Times New Roman" w:cs="Times New Roman"/>
          <w:sz w:val="24"/>
          <w:szCs w:val="24"/>
        </w:rPr>
        <w:t>23</w:t>
      </w:r>
      <w:r w:rsidRPr="00D07938">
        <w:rPr>
          <w:rFonts w:ascii="Times New Roman" w:hAnsi="Times New Roman" w:cs="Times New Roman"/>
          <w:sz w:val="24"/>
          <w:szCs w:val="24"/>
        </w:rPr>
        <w:t>)</w:t>
      </w:r>
    </w:p>
    <w:p w14:paraId="439B25D1" w14:textId="63767F42" w:rsidR="008F0D32" w:rsidRDefault="008F0D32" w:rsidP="008F0D32">
      <w:pPr>
        <w:rPr>
          <w:rFonts w:ascii="Times New Roman" w:hAnsi="Times New Roman" w:cs="Times New Roman"/>
          <w:sz w:val="28"/>
          <w:szCs w:val="28"/>
        </w:rPr>
      </w:pPr>
    </w:p>
    <w:p w14:paraId="4CB04160" w14:textId="77777777" w:rsidR="001243EC" w:rsidRPr="00A015EE" w:rsidRDefault="001243EC" w:rsidP="00A015EE">
      <w:pPr>
        <w:spacing w:before="600" w:after="160"/>
        <w:jc w:val="both"/>
        <w:rPr>
          <w:rFonts w:ascii="Times New Roman" w:hAnsi="Times New Roman" w:cs="Times New Roman"/>
        </w:rPr>
      </w:pPr>
    </w:p>
    <w:p w14:paraId="0E813DF3" w14:textId="5E0E6118" w:rsidR="00FF26DA" w:rsidRPr="00FF26DA" w:rsidRDefault="00FF26DA" w:rsidP="00FF26DA">
      <w:pPr>
        <w:rPr>
          <w:rFonts w:ascii="Times New Roman" w:hAnsi="Times New Roman" w:cs="Times New Roman"/>
          <w:sz w:val="24"/>
          <w:szCs w:val="24"/>
        </w:rPr>
      </w:pPr>
      <w:r w:rsidRPr="00FF26DA">
        <w:rPr>
          <w:rFonts w:ascii="Times New Roman" w:hAnsi="Times New Roman" w:cs="Times New Roman"/>
          <w:sz w:val="24"/>
          <w:szCs w:val="24"/>
        </w:rPr>
        <w:t>Approved By:</w:t>
      </w:r>
    </w:p>
    <w:p w14:paraId="0F3240C3" w14:textId="77777777" w:rsidR="00FF26DA" w:rsidRPr="00FF26DA" w:rsidRDefault="00FF26DA" w:rsidP="00FF26DA">
      <w:pPr>
        <w:rPr>
          <w:rFonts w:ascii="Times New Roman" w:hAnsi="Times New Roman" w:cs="Times New Roman"/>
          <w:sz w:val="24"/>
          <w:szCs w:val="24"/>
        </w:rPr>
      </w:pPr>
      <w:r w:rsidRPr="00FF26DA">
        <w:rPr>
          <w:rFonts w:ascii="Times New Roman" w:hAnsi="Times New Roman" w:cs="Times New Roman"/>
          <w:sz w:val="24"/>
          <w:szCs w:val="24"/>
        </w:rPr>
        <w:t xml:space="preserve">Signature </w:t>
      </w:r>
    </w:p>
    <w:p w14:paraId="15EB3622" w14:textId="6CD0EA45" w:rsidR="00FF26DA" w:rsidRPr="00FF26DA" w:rsidRDefault="00FF26DA" w:rsidP="00FF26DA">
      <w:pPr>
        <w:rPr>
          <w:rFonts w:ascii="Times New Roman" w:hAnsi="Times New Roman" w:cs="Times New Roman"/>
          <w:sz w:val="24"/>
          <w:szCs w:val="24"/>
        </w:rPr>
      </w:pPr>
      <w:r w:rsidRPr="00FF26DA">
        <w:rPr>
          <w:rFonts w:ascii="Times New Roman" w:hAnsi="Times New Roman" w:cs="Times New Roman"/>
          <w:sz w:val="24"/>
          <w:szCs w:val="24"/>
        </w:rPr>
        <w:t>(Mr. Rahul Dubey)                                                                   Ms. Farah Khan</w:t>
      </w:r>
    </w:p>
    <w:p w14:paraId="7B888027" w14:textId="77777777" w:rsidR="00FF26DA" w:rsidRPr="00FF26DA" w:rsidRDefault="00FF26DA" w:rsidP="00FF26DA">
      <w:pPr>
        <w:rPr>
          <w:rFonts w:ascii="Times New Roman" w:hAnsi="Times New Roman" w:cs="Times New Roman"/>
          <w:sz w:val="24"/>
          <w:szCs w:val="24"/>
        </w:rPr>
      </w:pPr>
      <w:r w:rsidRPr="00FF26DA">
        <w:rPr>
          <w:rFonts w:ascii="Times New Roman" w:hAnsi="Times New Roman" w:cs="Times New Roman"/>
          <w:sz w:val="24"/>
          <w:szCs w:val="24"/>
        </w:rPr>
        <w:t xml:space="preserve">Project Guide                                                                             HOD                                          </w:t>
      </w:r>
    </w:p>
    <w:p w14:paraId="3EA95526" w14:textId="77777777" w:rsidR="00FF26DA" w:rsidRPr="00FF26DA" w:rsidRDefault="00FF26DA" w:rsidP="00FF26DA">
      <w:pPr>
        <w:rPr>
          <w:rFonts w:ascii="Times New Roman" w:hAnsi="Times New Roman" w:cs="Times New Roman"/>
          <w:sz w:val="24"/>
          <w:szCs w:val="24"/>
        </w:rPr>
      </w:pPr>
      <w:r w:rsidRPr="00FF26DA">
        <w:rPr>
          <w:rFonts w:ascii="Times New Roman" w:hAnsi="Times New Roman" w:cs="Times New Roman"/>
          <w:sz w:val="24"/>
          <w:szCs w:val="24"/>
        </w:rPr>
        <w:t>CSE Department                                                                       CSE Department</w:t>
      </w:r>
    </w:p>
    <w:p w14:paraId="01346BC0" w14:textId="25B85214" w:rsidR="00FF26DA" w:rsidRPr="00FF26DA" w:rsidRDefault="00FF26DA" w:rsidP="00FF26DA">
      <w:pPr>
        <w:rPr>
          <w:rFonts w:ascii="Times New Roman" w:hAnsi="Times New Roman" w:cs="Times New Roman"/>
          <w:sz w:val="24"/>
          <w:szCs w:val="24"/>
        </w:rPr>
      </w:pPr>
      <w:r w:rsidRPr="00FF26DA">
        <w:rPr>
          <w:rFonts w:ascii="Times New Roman" w:hAnsi="Times New Roman" w:cs="Times New Roman"/>
          <w:sz w:val="24"/>
          <w:szCs w:val="24"/>
        </w:rPr>
        <w:t xml:space="preserve">MPEC, KANPUR                                                                     MPEC, Kanpur                                       </w:t>
      </w:r>
    </w:p>
    <w:p w14:paraId="45A00B15"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rPr>
        <w:br w:type="page"/>
      </w:r>
    </w:p>
    <w:p w14:paraId="27D604D7" w14:textId="77777777" w:rsidR="001243EC" w:rsidRPr="008F0D32" w:rsidRDefault="00344CAE" w:rsidP="00A015EE">
      <w:pPr>
        <w:pBdr>
          <w:bottom w:val="single" w:sz="6" w:space="1" w:color="1F3864"/>
        </w:pBdr>
        <w:spacing w:before="240" w:after="120"/>
        <w:jc w:val="center"/>
        <w:rPr>
          <w:rFonts w:ascii="Times New Roman" w:hAnsi="Times New Roman" w:cs="Times New Roman"/>
        </w:rPr>
      </w:pPr>
      <w:r w:rsidRPr="008F0D32">
        <w:rPr>
          <w:rFonts w:ascii="Times New Roman" w:hAnsi="Times New Roman" w:cs="Times New Roman"/>
          <w:b/>
          <w:sz w:val="32"/>
        </w:rPr>
        <w:lastRenderedPageBreak/>
        <w:t>DECLARATION</w:t>
      </w:r>
    </w:p>
    <w:tbl>
      <w:tblPr>
        <w:tblStyle w:val="TableNormal0"/>
        <w:tblpPr w:leftFromText="180" w:rightFromText="180" w:vertAnchor="page" w:horzAnchor="margin" w:tblpY="6397"/>
        <w:tblW w:w="9405" w:type="dxa"/>
        <w:tblInd w:w="0" w:type="dxa"/>
        <w:tblLayout w:type="fixed"/>
        <w:tblLook w:val="0600" w:firstRow="0" w:lastRow="0" w:firstColumn="0" w:lastColumn="0" w:noHBand="1" w:noVBand="1"/>
      </w:tblPr>
      <w:tblGrid>
        <w:gridCol w:w="4545"/>
        <w:gridCol w:w="4860"/>
      </w:tblGrid>
      <w:tr w:rsidR="001C5FB9" w14:paraId="0FE7F768" w14:textId="77777777" w:rsidTr="00664539">
        <w:tc>
          <w:tcPr>
            <w:tcW w:w="4545" w:type="dxa"/>
          </w:tcPr>
          <w:p w14:paraId="3F3CA769" w14:textId="132918B0" w:rsidR="001C5FB9" w:rsidRDefault="001C5FB9" w:rsidP="00664539">
            <w:pPr>
              <w:pStyle w:val="normal1"/>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Signature</w:t>
            </w:r>
            <w:r w:rsidR="00ED6A8C">
              <w:rPr>
                <w:rFonts w:ascii="Times New Roman" w:eastAsia="Times New Roman" w:hAnsi="Times New Roman" w:cs="Times New Roman"/>
                <w:b/>
                <w:bCs/>
                <w:sz w:val="24"/>
                <w:szCs w:val="24"/>
              </w:rPr>
              <w:t>:</w:t>
            </w:r>
          </w:p>
          <w:p w14:paraId="14EF3A9E" w14:textId="343AA1E4" w:rsidR="001C5FB9" w:rsidRDefault="00D648EC" w:rsidP="00664539">
            <w:pPr>
              <w:pStyle w:val="normal1"/>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Akshat Kumar Gupta</w:t>
            </w:r>
          </w:p>
          <w:p w14:paraId="38A88036" w14:textId="6B00279A" w:rsidR="001C5FB9" w:rsidRDefault="00D648EC" w:rsidP="00664539">
            <w:pPr>
              <w:pStyle w:val="normal1"/>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2200460100019</w:t>
            </w:r>
          </w:p>
        </w:tc>
        <w:tc>
          <w:tcPr>
            <w:tcW w:w="4860" w:type="dxa"/>
          </w:tcPr>
          <w:p w14:paraId="334B7607" w14:textId="3CDF39AB" w:rsidR="001C5FB9" w:rsidRDefault="001C5FB9" w:rsidP="00664539">
            <w:pPr>
              <w:pStyle w:val="normal1"/>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Signature</w:t>
            </w:r>
            <w:r w:rsidR="0057014C">
              <w:rPr>
                <w:rFonts w:ascii="Times New Roman" w:eastAsia="Times New Roman" w:hAnsi="Times New Roman" w:cs="Times New Roman"/>
                <w:b/>
                <w:bCs/>
                <w:sz w:val="24"/>
                <w:szCs w:val="24"/>
              </w:rPr>
              <w:t>:</w:t>
            </w:r>
          </w:p>
          <w:p w14:paraId="22083EF0" w14:textId="536A319C" w:rsidR="00D648EC" w:rsidRDefault="00D648EC" w:rsidP="00664539">
            <w:pPr>
              <w:pStyle w:val="normal1"/>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Parakh Kumar Sriva</w:t>
            </w:r>
            <w:r w:rsidR="005A4178">
              <w:rPr>
                <w:rFonts w:ascii="Times New Roman" w:eastAsia="Times New Roman" w:hAnsi="Times New Roman" w:cs="Times New Roman"/>
                <w:b/>
                <w:bCs/>
                <w:sz w:val="24"/>
                <w:szCs w:val="24"/>
              </w:rPr>
              <w:t>s</w:t>
            </w:r>
            <w:r>
              <w:rPr>
                <w:rFonts w:ascii="Times New Roman" w:eastAsia="Times New Roman" w:hAnsi="Times New Roman" w:cs="Times New Roman"/>
                <w:b/>
                <w:bCs/>
                <w:sz w:val="24"/>
                <w:szCs w:val="24"/>
              </w:rPr>
              <w:t>tav</w:t>
            </w:r>
          </w:p>
          <w:p w14:paraId="04E63E12" w14:textId="04C2690E" w:rsidR="001C5FB9" w:rsidRPr="00D648EC" w:rsidRDefault="00D648EC" w:rsidP="00664539">
            <w:pPr>
              <w:pStyle w:val="normal1"/>
              <w:spacing w:line="360" w:lineRule="auto"/>
              <w:jc w:val="both"/>
              <w:rPr>
                <w:rFonts w:ascii="Times New Roman" w:eastAsia="Times New Roman" w:hAnsi="Times New Roman" w:cs="Times New Roman"/>
                <w:sz w:val="24"/>
                <w:szCs w:val="24"/>
              </w:rPr>
            </w:pPr>
            <w:r w:rsidRPr="00D648EC">
              <w:rPr>
                <w:rFonts w:ascii="Times New Roman" w:eastAsia="Times New Roman" w:hAnsi="Times New Roman" w:cs="Times New Roman"/>
                <w:sz w:val="24"/>
                <w:szCs w:val="24"/>
              </w:rPr>
              <w:t>2200460100075</w:t>
            </w:r>
          </w:p>
        </w:tc>
      </w:tr>
      <w:tr w:rsidR="001C5FB9" w14:paraId="748CEA57" w14:textId="77777777" w:rsidTr="00664539">
        <w:tc>
          <w:tcPr>
            <w:tcW w:w="4545" w:type="dxa"/>
          </w:tcPr>
          <w:p w14:paraId="510B1377" w14:textId="2AA4D2AF" w:rsidR="001C5FB9" w:rsidRDefault="001C5FB9" w:rsidP="00664539">
            <w:pPr>
              <w:pStyle w:val="normal1"/>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Signature</w:t>
            </w:r>
          </w:p>
          <w:p w14:paraId="30F6AF66" w14:textId="60CD09D9" w:rsidR="001C5FB9" w:rsidRDefault="00D648EC" w:rsidP="00664539">
            <w:pPr>
              <w:pStyle w:val="normal1"/>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Vishesh Srivastav</w:t>
            </w:r>
          </w:p>
          <w:p w14:paraId="02B39681" w14:textId="164002C7" w:rsidR="001C5FB9" w:rsidRPr="005A4178" w:rsidRDefault="00D648EC" w:rsidP="00664539">
            <w:pPr>
              <w:pStyle w:val="normal1"/>
              <w:spacing w:line="360" w:lineRule="auto"/>
              <w:jc w:val="both"/>
              <w:rPr>
                <w:rFonts w:ascii="Times New Roman" w:eastAsia="Times New Roman" w:hAnsi="Times New Roman" w:cs="Times New Roman"/>
                <w:sz w:val="24"/>
                <w:szCs w:val="24"/>
              </w:rPr>
            </w:pPr>
            <w:r w:rsidRPr="005A4178">
              <w:rPr>
                <w:rFonts w:ascii="Times New Roman" w:eastAsia="Times New Roman" w:hAnsi="Times New Roman" w:cs="Times New Roman"/>
                <w:sz w:val="24"/>
                <w:szCs w:val="24"/>
              </w:rPr>
              <w:t>2200460100122</w:t>
            </w:r>
          </w:p>
        </w:tc>
        <w:tc>
          <w:tcPr>
            <w:tcW w:w="4860" w:type="dxa"/>
          </w:tcPr>
          <w:p w14:paraId="3EA17A0D" w14:textId="48CC7A25" w:rsidR="001C5FB9" w:rsidRDefault="001C5FB9" w:rsidP="00664539">
            <w:pPr>
              <w:pStyle w:val="normal1"/>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Signature</w:t>
            </w:r>
            <w:r w:rsidR="00023728">
              <w:rPr>
                <w:rFonts w:ascii="Times New Roman" w:eastAsia="Times New Roman" w:hAnsi="Times New Roman" w:cs="Times New Roman"/>
                <w:b/>
                <w:bCs/>
                <w:sz w:val="24"/>
                <w:szCs w:val="24"/>
              </w:rPr>
              <w:t>:</w:t>
            </w:r>
          </w:p>
          <w:p w14:paraId="53D41E7D" w14:textId="6291EF71" w:rsidR="001C5FB9" w:rsidRDefault="00D648EC" w:rsidP="00664539">
            <w:pPr>
              <w:pStyle w:val="normal1"/>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Anshul Yadav</w:t>
            </w:r>
          </w:p>
          <w:p w14:paraId="0BA2831F" w14:textId="0470A885" w:rsidR="001C5FB9" w:rsidRDefault="005A4178" w:rsidP="00664539">
            <w:pPr>
              <w:pStyle w:val="normal1"/>
              <w:spacing w:line="360" w:lineRule="auto"/>
              <w:jc w:val="both"/>
              <w:rPr>
                <w:rFonts w:ascii="Times New Roman" w:eastAsia="Times New Roman" w:hAnsi="Times New Roman" w:cs="Times New Roman"/>
                <w:b/>
                <w:bCs/>
                <w:sz w:val="24"/>
                <w:szCs w:val="24"/>
              </w:rPr>
            </w:pPr>
            <w:r w:rsidRPr="005A4178">
              <w:rPr>
                <w:rFonts w:ascii="Times New Roman" w:eastAsia="Times New Roman" w:hAnsi="Times New Roman" w:cs="Times New Roman"/>
                <w:sz w:val="24"/>
                <w:szCs w:val="24"/>
              </w:rPr>
              <w:t>2200460100</w:t>
            </w:r>
            <w:r>
              <w:rPr>
                <w:rFonts w:ascii="Times New Roman" w:eastAsia="Times New Roman" w:hAnsi="Times New Roman" w:cs="Times New Roman"/>
                <w:sz w:val="24"/>
                <w:szCs w:val="24"/>
              </w:rPr>
              <w:t>030</w:t>
            </w:r>
          </w:p>
        </w:tc>
      </w:tr>
      <w:tr w:rsidR="001C5FB9" w14:paraId="05F7AEAB" w14:textId="77777777" w:rsidTr="00664539">
        <w:tc>
          <w:tcPr>
            <w:tcW w:w="4545" w:type="dxa"/>
          </w:tcPr>
          <w:p w14:paraId="5D0700A4" w14:textId="1A29A47F" w:rsidR="001C5FB9" w:rsidRDefault="001C5FB9" w:rsidP="00664539">
            <w:pPr>
              <w:pStyle w:val="normal1"/>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Signature</w:t>
            </w:r>
            <w:r w:rsidR="00023728">
              <w:rPr>
                <w:rFonts w:ascii="Times New Roman" w:eastAsia="Times New Roman" w:hAnsi="Times New Roman" w:cs="Times New Roman"/>
                <w:b/>
                <w:bCs/>
                <w:sz w:val="24"/>
                <w:szCs w:val="24"/>
              </w:rPr>
              <w:t>:</w:t>
            </w:r>
          </w:p>
          <w:p w14:paraId="70B0894A" w14:textId="75E093A0" w:rsidR="001C5FB9" w:rsidRDefault="005A4178" w:rsidP="00664539">
            <w:pPr>
              <w:pStyle w:val="normal1"/>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Aman Verma</w:t>
            </w:r>
          </w:p>
          <w:p w14:paraId="3F8FC36F" w14:textId="2FFA4574" w:rsidR="001C5FB9" w:rsidRDefault="005A4178" w:rsidP="00664539">
            <w:pPr>
              <w:pStyle w:val="normal1"/>
              <w:spacing w:line="360" w:lineRule="auto"/>
              <w:jc w:val="both"/>
              <w:rPr>
                <w:rFonts w:ascii="Times New Roman" w:eastAsia="Times New Roman" w:hAnsi="Times New Roman" w:cs="Times New Roman"/>
                <w:b/>
                <w:bCs/>
                <w:sz w:val="24"/>
                <w:szCs w:val="24"/>
              </w:rPr>
            </w:pPr>
            <w:r w:rsidRPr="005A4178">
              <w:rPr>
                <w:rFonts w:ascii="Times New Roman" w:eastAsia="Times New Roman" w:hAnsi="Times New Roman" w:cs="Times New Roman"/>
                <w:sz w:val="24"/>
                <w:szCs w:val="24"/>
              </w:rPr>
              <w:t>2200460100</w:t>
            </w:r>
            <w:r>
              <w:rPr>
                <w:rFonts w:ascii="Times New Roman" w:eastAsia="Times New Roman" w:hAnsi="Times New Roman" w:cs="Times New Roman"/>
                <w:sz w:val="24"/>
                <w:szCs w:val="24"/>
              </w:rPr>
              <w:t>023</w:t>
            </w:r>
          </w:p>
        </w:tc>
        <w:tc>
          <w:tcPr>
            <w:tcW w:w="4860" w:type="dxa"/>
          </w:tcPr>
          <w:p w14:paraId="0589791B" w14:textId="2F47306F" w:rsidR="001C5FB9" w:rsidRDefault="001C5FB9" w:rsidP="00664539">
            <w:pPr>
              <w:pStyle w:val="normal1"/>
              <w:spacing w:line="360" w:lineRule="auto"/>
              <w:jc w:val="both"/>
              <w:rPr>
                <w:rFonts w:ascii="Times New Roman" w:eastAsia="Times New Roman" w:hAnsi="Times New Roman" w:cs="Times New Roman"/>
                <w:b/>
                <w:bCs/>
                <w:sz w:val="24"/>
                <w:szCs w:val="24"/>
              </w:rPr>
            </w:pPr>
          </w:p>
        </w:tc>
      </w:tr>
      <w:tr w:rsidR="001C5FB9" w14:paraId="7F3D2A1A" w14:textId="77777777" w:rsidTr="00664539">
        <w:tc>
          <w:tcPr>
            <w:tcW w:w="4545" w:type="dxa"/>
          </w:tcPr>
          <w:p w14:paraId="09F48FE5" w14:textId="542B18CB" w:rsidR="001C5FB9" w:rsidRDefault="001C5FB9" w:rsidP="00664539">
            <w:pPr>
              <w:pStyle w:val="normal1"/>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Signature</w:t>
            </w:r>
            <w:r w:rsidR="00503258">
              <w:rPr>
                <w:rFonts w:ascii="Times New Roman" w:eastAsia="Times New Roman" w:hAnsi="Times New Roman" w:cs="Times New Roman"/>
                <w:b/>
                <w:bCs/>
                <w:sz w:val="24"/>
                <w:szCs w:val="24"/>
              </w:rPr>
              <w:t>:</w:t>
            </w:r>
          </w:p>
          <w:p w14:paraId="0640F965" w14:textId="77777777" w:rsidR="001C5FB9" w:rsidRDefault="001C5FB9" w:rsidP="00664539">
            <w:pPr>
              <w:pStyle w:val="normal1"/>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Ms. Lakshmi </w:t>
            </w:r>
          </w:p>
          <w:p w14:paraId="05AC49D3" w14:textId="77777777" w:rsidR="001C5FB9" w:rsidRDefault="001C5FB9" w:rsidP="00664539">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Coordinator</w:t>
            </w:r>
          </w:p>
          <w:p w14:paraId="3D98C49F" w14:textId="77777777" w:rsidR="001C5FB9" w:rsidRDefault="001C5FB9" w:rsidP="00664539">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CSE &amp; Allied Department, </w:t>
            </w:r>
          </w:p>
          <w:p w14:paraId="28BBDE9B" w14:textId="77777777" w:rsidR="001C5FB9" w:rsidRDefault="001C5FB9" w:rsidP="00664539">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MPEC, Kanpur</w:t>
            </w:r>
          </w:p>
        </w:tc>
        <w:tc>
          <w:tcPr>
            <w:tcW w:w="4860" w:type="dxa"/>
          </w:tcPr>
          <w:p w14:paraId="4A57A7CA" w14:textId="7135915E" w:rsidR="001C5FB9" w:rsidRDefault="001C5FB9" w:rsidP="00664539">
            <w:pPr>
              <w:pStyle w:val="normal1"/>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Signature</w:t>
            </w:r>
          </w:p>
          <w:p w14:paraId="1FCCD52A" w14:textId="77777777" w:rsidR="001C5FB9" w:rsidRDefault="001C5FB9" w:rsidP="00664539">
            <w:pPr>
              <w:pStyle w:val="normal1"/>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Ms. Farah Khan </w:t>
            </w:r>
          </w:p>
          <w:p w14:paraId="101A6B80" w14:textId="77777777" w:rsidR="001C5FB9" w:rsidRDefault="001C5FB9" w:rsidP="00664539">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Dy. Head of Department</w:t>
            </w:r>
          </w:p>
          <w:p w14:paraId="609ACCAA" w14:textId="77777777" w:rsidR="001C5FB9" w:rsidRDefault="001C5FB9" w:rsidP="00664539">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CSE &amp; Allied Department, </w:t>
            </w:r>
          </w:p>
          <w:p w14:paraId="2DAA7452" w14:textId="77777777" w:rsidR="001C5FB9" w:rsidRDefault="001C5FB9" w:rsidP="00664539">
            <w:pPr>
              <w:pStyle w:val="normal1"/>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MPEC, Kanpur</w:t>
            </w:r>
          </w:p>
        </w:tc>
      </w:tr>
      <w:tr w:rsidR="001C5FB9" w14:paraId="524218C1" w14:textId="77777777" w:rsidTr="00664539">
        <w:tc>
          <w:tcPr>
            <w:tcW w:w="4545" w:type="dxa"/>
          </w:tcPr>
          <w:p w14:paraId="6885301D" w14:textId="204ED0D7" w:rsidR="001C5FB9" w:rsidRDefault="001C5FB9" w:rsidP="00664539">
            <w:pPr>
              <w:pStyle w:val="normal1"/>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Date</w:t>
            </w:r>
            <w:r w:rsidR="00ED6A8C">
              <w:rPr>
                <w:rFonts w:ascii="Times New Roman" w:eastAsia="Times New Roman" w:hAnsi="Times New Roman" w:cs="Times New Roman"/>
                <w:b/>
                <w:bCs/>
                <w:sz w:val="24"/>
                <w:szCs w:val="24"/>
              </w:rPr>
              <w:t>:</w:t>
            </w:r>
            <w:r w:rsidR="00971320">
              <w:rPr>
                <w:rFonts w:ascii="Times New Roman" w:eastAsia="Times New Roman" w:hAnsi="Times New Roman" w:cs="Times New Roman"/>
                <w:b/>
                <w:bCs/>
                <w:sz w:val="24"/>
                <w:szCs w:val="24"/>
              </w:rPr>
              <w:t xml:space="preserve"> </w:t>
            </w:r>
          </w:p>
          <w:p w14:paraId="4D8D00CF" w14:textId="3990A772" w:rsidR="001C5FB9" w:rsidRDefault="001C5FB9" w:rsidP="00664539">
            <w:pPr>
              <w:pStyle w:val="normal1"/>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Place</w:t>
            </w:r>
            <w:r w:rsidR="005A4178">
              <w:rPr>
                <w:rFonts w:ascii="Times New Roman" w:eastAsia="Times New Roman" w:hAnsi="Times New Roman" w:cs="Times New Roman"/>
                <w:b/>
                <w:bCs/>
                <w:sz w:val="24"/>
                <w:szCs w:val="24"/>
              </w:rPr>
              <w:t>: Kanpur</w:t>
            </w:r>
          </w:p>
          <w:p w14:paraId="795A5979" w14:textId="77777777" w:rsidR="00664539" w:rsidRDefault="00664539" w:rsidP="00664539">
            <w:pPr>
              <w:pStyle w:val="normal1"/>
              <w:spacing w:line="360" w:lineRule="auto"/>
              <w:jc w:val="both"/>
              <w:rPr>
                <w:rFonts w:ascii="Times New Roman" w:eastAsia="Times New Roman" w:hAnsi="Times New Roman" w:cs="Times New Roman"/>
                <w:b/>
                <w:bCs/>
                <w:sz w:val="24"/>
                <w:szCs w:val="24"/>
              </w:rPr>
            </w:pPr>
          </w:p>
          <w:p w14:paraId="5893AE5D" w14:textId="77777777" w:rsidR="00664539" w:rsidRDefault="00664539" w:rsidP="00664539">
            <w:pPr>
              <w:pStyle w:val="normal1"/>
              <w:spacing w:line="360" w:lineRule="auto"/>
              <w:jc w:val="both"/>
              <w:rPr>
                <w:rFonts w:ascii="Times New Roman" w:eastAsia="Times New Roman" w:hAnsi="Times New Roman" w:cs="Times New Roman"/>
                <w:b/>
                <w:bCs/>
                <w:sz w:val="24"/>
                <w:szCs w:val="24"/>
              </w:rPr>
            </w:pPr>
          </w:p>
        </w:tc>
        <w:tc>
          <w:tcPr>
            <w:tcW w:w="4860" w:type="dxa"/>
          </w:tcPr>
          <w:p w14:paraId="3494F9DB" w14:textId="77777777" w:rsidR="001C5FB9" w:rsidRDefault="001C5FB9" w:rsidP="00664539">
            <w:pPr>
              <w:pStyle w:val="normal1"/>
              <w:spacing w:line="360" w:lineRule="auto"/>
              <w:jc w:val="both"/>
              <w:rPr>
                <w:rFonts w:ascii="Times New Roman" w:eastAsia="Times New Roman" w:hAnsi="Times New Roman" w:cs="Times New Roman"/>
                <w:b/>
                <w:bCs/>
                <w:sz w:val="24"/>
                <w:szCs w:val="24"/>
              </w:rPr>
            </w:pPr>
          </w:p>
        </w:tc>
      </w:tr>
    </w:tbl>
    <w:p w14:paraId="763C35C1" w14:textId="38D50B9A" w:rsidR="001C5FB9" w:rsidRPr="00664539" w:rsidRDefault="001C5FB9" w:rsidP="001C5FB9">
      <w:pPr>
        <w:pStyle w:val="normal1"/>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We hereby declare that the project entitled</w:t>
      </w:r>
      <w:r>
        <w:rPr>
          <w:rFonts w:ascii="Times New Roman" w:eastAsia="Times New Roman" w:hAnsi="Times New Roman" w:cs="Times New Roman"/>
          <w:b/>
          <w:bCs/>
          <w:sz w:val="24"/>
          <w:szCs w:val="24"/>
        </w:rPr>
        <w:t xml:space="preserve"> </w:t>
      </w:r>
      <w:r w:rsidRPr="00023728">
        <w:rPr>
          <w:rFonts w:ascii="Times New Roman" w:eastAsia="Times New Roman" w:hAnsi="Times New Roman" w:cs="Times New Roman"/>
          <w:b/>
          <w:bCs/>
          <w:sz w:val="24"/>
          <w:szCs w:val="24"/>
        </w:rPr>
        <w:t>“</w:t>
      </w:r>
      <w:r w:rsidRPr="00023728">
        <w:rPr>
          <w:rFonts w:ascii="Times New Roman" w:hAnsi="Times New Roman" w:cs="Times New Roman"/>
          <w:b/>
          <w:bCs/>
          <w:sz w:val="24"/>
          <w:szCs w:val="24"/>
        </w:rPr>
        <w:t>Vari – Geospatial Warning System for Rural Water Safety</w:t>
      </w:r>
      <w:r w:rsidRPr="00023728">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is an original work carried out by us under the guidance of </w:t>
      </w:r>
      <w:r w:rsidR="00664539">
        <w:rPr>
          <w:rFonts w:ascii="Times New Roman" w:eastAsia="Times New Roman" w:hAnsi="Times New Roman" w:cs="Times New Roman"/>
          <w:b/>
          <w:bCs/>
          <w:sz w:val="24"/>
          <w:szCs w:val="24"/>
        </w:rPr>
        <w:t>“Mr. Rahul Dubey.”</w:t>
      </w:r>
    </w:p>
    <w:p w14:paraId="0FAAAF1C" w14:textId="124C83BF" w:rsidR="00664539" w:rsidRDefault="001C5FB9" w:rsidP="001C5FB9">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is submitted in partial fulfillment of the requirements for the award of the degree of</w:t>
      </w:r>
      <w:r w:rsidR="0066453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B.Tech</w:t>
      </w:r>
      <w:r w:rsidR="0066453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in Computer Science and Engineering from Maharana Pratap Engineering College, Kanpur </w:t>
      </w:r>
      <w:r w:rsidR="00664539">
        <w:rPr>
          <w:rFonts w:ascii="Times New Roman" w:eastAsia="Times New Roman" w:hAnsi="Times New Roman" w:cs="Times New Roman"/>
          <w:sz w:val="24"/>
          <w:szCs w:val="24"/>
        </w:rPr>
        <w:t>.</w:t>
      </w:r>
    </w:p>
    <w:p w14:paraId="1C7AD992" w14:textId="77777777" w:rsidR="00664539" w:rsidRDefault="00664539" w:rsidP="00664539">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further declare that this work has not been submitted to any other university or institution for the award of any degree.</w:t>
      </w:r>
    </w:p>
    <w:p w14:paraId="5907D4C8" w14:textId="77777777" w:rsidR="00664539" w:rsidRPr="00664539" w:rsidRDefault="00664539" w:rsidP="001C5FB9">
      <w:pPr>
        <w:pStyle w:val="normal1"/>
        <w:spacing w:line="360" w:lineRule="auto"/>
        <w:jc w:val="both"/>
        <w:rPr>
          <w:rFonts w:ascii="Times New Roman" w:eastAsia="Times New Roman" w:hAnsi="Times New Roman" w:cs="Times New Roman"/>
          <w:sz w:val="24"/>
          <w:szCs w:val="24"/>
        </w:rPr>
      </w:pPr>
    </w:p>
    <w:p w14:paraId="586542A9"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rPr>
        <w:br w:type="page"/>
      </w:r>
    </w:p>
    <w:p w14:paraId="0CEDB72B" w14:textId="545A8EE7" w:rsidR="001243EC" w:rsidRPr="00A015EE" w:rsidRDefault="00344CAE" w:rsidP="00112AF6">
      <w:pPr>
        <w:pBdr>
          <w:bottom w:val="single" w:sz="6" w:space="1" w:color="1F3864"/>
        </w:pBdr>
        <w:spacing w:before="240" w:after="120"/>
        <w:jc w:val="center"/>
        <w:rPr>
          <w:rFonts w:ascii="Times New Roman" w:hAnsi="Times New Roman" w:cs="Times New Roman"/>
        </w:rPr>
      </w:pPr>
      <w:r w:rsidRPr="00A015EE">
        <w:rPr>
          <w:rFonts w:ascii="Times New Roman" w:hAnsi="Times New Roman" w:cs="Times New Roman"/>
          <w:b/>
          <w:sz w:val="32"/>
        </w:rPr>
        <w:lastRenderedPageBreak/>
        <w:t>ACKNOWLEDGEMENT</w:t>
      </w:r>
    </w:p>
    <w:p w14:paraId="16989323" w14:textId="0F47B31A" w:rsidR="001243EC" w:rsidRPr="00A015EE" w:rsidRDefault="00344CAE" w:rsidP="005A4178">
      <w:pPr>
        <w:spacing w:after="120" w:line="360" w:lineRule="auto"/>
        <w:jc w:val="both"/>
        <w:rPr>
          <w:rFonts w:ascii="Times New Roman" w:hAnsi="Times New Roman" w:cs="Times New Roman"/>
        </w:rPr>
      </w:pPr>
      <w:r w:rsidRPr="00A015EE">
        <w:rPr>
          <w:rFonts w:ascii="Times New Roman" w:hAnsi="Times New Roman" w:cs="Times New Roman"/>
          <w:sz w:val="24"/>
        </w:rPr>
        <w:t xml:space="preserve">We express our deepest gratitude to our project guide </w:t>
      </w:r>
      <w:r w:rsidR="00112AF6">
        <w:rPr>
          <w:rFonts w:ascii="Times New Roman" w:hAnsi="Times New Roman" w:cs="Times New Roman"/>
          <w:sz w:val="24"/>
        </w:rPr>
        <w:t>Mr. Rahul Dubey,</w:t>
      </w:r>
      <w:r w:rsidRPr="00A015EE">
        <w:rPr>
          <w:rFonts w:ascii="Times New Roman" w:hAnsi="Times New Roman" w:cs="Times New Roman"/>
          <w:sz w:val="24"/>
        </w:rPr>
        <w:t xml:space="preserve"> </w:t>
      </w:r>
      <w:r w:rsidR="00112AF6">
        <w:rPr>
          <w:rFonts w:ascii="Times New Roman" w:hAnsi="Times New Roman" w:cs="Times New Roman"/>
          <w:sz w:val="24"/>
        </w:rPr>
        <w:t xml:space="preserve">Assistant Professor </w:t>
      </w:r>
      <w:r w:rsidRPr="00A015EE">
        <w:rPr>
          <w:rFonts w:ascii="Times New Roman" w:hAnsi="Times New Roman" w:cs="Times New Roman"/>
          <w:sz w:val="24"/>
        </w:rPr>
        <w:t xml:space="preserve">Department of Computer Science and Engineering, </w:t>
      </w:r>
      <w:r w:rsidR="00112AF6">
        <w:rPr>
          <w:rFonts w:ascii="Times New Roman" w:hAnsi="Times New Roman" w:cs="Times New Roman"/>
          <w:sz w:val="24"/>
        </w:rPr>
        <w:t xml:space="preserve">Maharana Pratap Engineering College </w:t>
      </w:r>
      <w:r w:rsidRPr="00A015EE">
        <w:rPr>
          <w:rFonts w:ascii="Times New Roman" w:hAnsi="Times New Roman" w:cs="Times New Roman"/>
          <w:sz w:val="24"/>
        </w:rPr>
        <w:t>for their invaluable guidance, consistent support, and motivation throughout the development of this project. Their technical insights and constructive feedback were instrumental in shaping this work.</w:t>
      </w:r>
    </w:p>
    <w:p w14:paraId="76516720" w14:textId="77777777" w:rsidR="001243EC" w:rsidRPr="00A015EE" w:rsidRDefault="00344CAE" w:rsidP="005A4178">
      <w:pPr>
        <w:spacing w:after="120" w:line="360" w:lineRule="auto"/>
        <w:jc w:val="both"/>
        <w:rPr>
          <w:rFonts w:ascii="Times New Roman" w:hAnsi="Times New Roman" w:cs="Times New Roman"/>
        </w:rPr>
      </w:pPr>
      <w:r w:rsidRPr="00A015EE">
        <w:rPr>
          <w:rFonts w:ascii="Times New Roman" w:hAnsi="Times New Roman" w:cs="Times New Roman"/>
          <w:sz w:val="24"/>
        </w:rPr>
        <w:t>We are also thankful to the Head of the Department of Computer Science and Engineering for providing the necessary infrastructure and resources. Our sincere thanks go to the faculty members of the department for their encouragement and assistance.</w:t>
      </w:r>
    </w:p>
    <w:p w14:paraId="2BEE266B" w14:textId="77777777" w:rsidR="001243EC" w:rsidRPr="00A015EE" w:rsidRDefault="00344CAE" w:rsidP="005A4178">
      <w:pPr>
        <w:spacing w:after="120" w:line="360" w:lineRule="auto"/>
        <w:jc w:val="both"/>
        <w:rPr>
          <w:rFonts w:ascii="Times New Roman" w:hAnsi="Times New Roman" w:cs="Times New Roman"/>
        </w:rPr>
      </w:pPr>
      <w:r w:rsidRPr="00A015EE">
        <w:rPr>
          <w:rFonts w:ascii="Times New Roman" w:hAnsi="Times New Roman" w:cs="Times New Roman"/>
          <w:sz w:val="24"/>
        </w:rPr>
        <w:t>We acknowledge the support extended by the open-source community, particularly the developers of Flutter, Spring Boot, and the Supabase platform. Special appreciation goes to our teammates for their collaborative effort and to our families for their unwavering support during the course of this project.</w:t>
      </w:r>
    </w:p>
    <w:p w14:paraId="6A44B102"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rPr>
        <w:br w:type="page"/>
      </w:r>
    </w:p>
    <w:p w14:paraId="115EAF7C" w14:textId="64E07D05" w:rsidR="009E2ABC" w:rsidRPr="00023728" w:rsidRDefault="00344CAE" w:rsidP="00023728">
      <w:pPr>
        <w:pBdr>
          <w:bottom w:val="single" w:sz="6" w:space="1" w:color="1F3864"/>
        </w:pBdr>
        <w:spacing w:before="240" w:after="120"/>
        <w:jc w:val="center"/>
        <w:rPr>
          <w:rFonts w:ascii="Times New Roman" w:hAnsi="Times New Roman" w:cs="Times New Roman"/>
          <w:b/>
          <w:sz w:val="32"/>
        </w:rPr>
      </w:pPr>
      <w:r w:rsidRPr="00A015EE">
        <w:rPr>
          <w:rFonts w:ascii="Times New Roman" w:hAnsi="Times New Roman" w:cs="Times New Roman"/>
          <w:b/>
          <w:sz w:val="32"/>
        </w:rPr>
        <w:lastRenderedPageBreak/>
        <w:t>ABSTRACT</w:t>
      </w:r>
    </w:p>
    <w:p w14:paraId="5841B809" w14:textId="3EE925DF" w:rsidR="009E2ABC" w:rsidRPr="009E2ABC" w:rsidRDefault="009E2ABC" w:rsidP="009E2ABC">
      <w:pPr>
        <w:spacing w:after="120" w:line="360" w:lineRule="auto"/>
        <w:jc w:val="both"/>
        <w:rPr>
          <w:rFonts w:ascii="Times New Roman" w:hAnsi="Times New Roman" w:cs="Times New Roman"/>
          <w:sz w:val="24"/>
        </w:rPr>
      </w:pPr>
      <w:r w:rsidRPr="009E2ABC">
        <w:rPr>
          <w:rFonts w:ascii="Times New Roman" w:hAnsi="Times New Roman" w:cs="Times New Roman"/>
          <w:sz w:val="24"/>
        </w:rPr>
        <w:t>Vari is a mobile-first epidemiological early-warning platform designed to bridge the critical gap between rural water quality monitoring and public health surveillance in resource-constrained settings. In underserved communities across rural India, contaminated water sources routinely cause outbreaks of waterborne diseases such as cholera, typhoid, hepatitis A, and acute gastroenteritis, resulting in significant morbidity and mortality, particularly among children and immunocompromised populations. However, data from water testing and patient health records remain fragmented and siloed across different administrative systems, preventing timely intervention by district health authorities and delaying the implementation of preventive measures.</w:t>
      </w:r>
    </w:p>
    <w:p w14:paraId="6C3E1D50" w14:textId="77777777" w:rsidR="009E2ABC" w:rsidRPr="009E2ABC" w:rsidRDefault="009E2ABC" w:rsidP="009E2ABC">
      <w:pPr>
        <w:spacing w:after="120" w:line="360" w:lineRule="auto"/>
        <w:jc w:val="both"/>
        <w:rPr>
          <w:rFonts w:ascii="Times New Roman" w:hAnsi="Times New Roman" w:cs="Times New Roman"/>
          <w:sz w:val="24"/>
        </w:rPr>
      </w:pPr>
    </w:p>
    <w:p w14:paraId="37B81E55" w14:textId="2D7077A0" w:rsidR="009E2ABC" w:rsidRDefault="009E2ABC" w:rsidP="009E2ABC">
      <w:pPr>
        <w:spacing w:after="120" w:line="360" w:lineRule="auto"/>
        <w:jc w:val="both"/>
        <w:rPr>
          <w:rFonts w:ascii="Times New Roman" w:hAnsi="Times New Roman" w:cs="Times New Roman"/>
          <w:sz w:val="24"/>
        </w:rPr>
      </w:pPr>
      <w:r w:rsidRPr="009E2ABC">
        <w:rPr>
          <w:rFonts w:ascii="Times New Roman" w:hAnsi="Times New Roman" w:cs="Times New Roman"/>
          <w:sz w:val="24"/>
        </w:rPr>
        <w:t>The Vari platform empowers ASHA (Accredited Social Health Activist) workers—the frontline community health workers operating at the village level—to record critical water quality parameters, namely pH level, Total Dissolved Solids (TDS), and turbidity, alongside comprehensive patient health data including symptoms, disease classification, demographic information, and photographic documentation, all geo-tagged to the precise GPS coordinates of the suspected contaminated water source. A rule-based water safety assessment engine running on the Spring Boot backend automatically classifies each field report as Safe or Unsafe based on WHO-aligned water quality thresholds and the presence of associated patient cases. Unsafe zones are colour-coded red in the history dashboard and admin command center, providing an at-a-glance epidemiological risk map for field workers, supervisors, and district health administrators.</w:t>
      </w:r>
    </w:p>
    <w:p w14:paraId="69CE30C6" w14:textId="77777777" w:rsidR="009E2ABC" w:rsidRPr="009E2ABC" w:rsidRDefault="009E2ABC" w:rsidP="009E2ABC">
      <w:pPr>
        <w:spacing w:after="120" w:line="360" w:lineRule="auto"/>
        <w:jc w:val="both"/>
        <w:rPr>
          <w:rFonts w:ascii="Times New Roman" w:hAnsi="Times New Roman" w:cs="Times New Roman"/>
          <w:sz w:val="24"/>
        </w:rPr>
      </w:pPr>
    </w:p>
    <w:p w14:paraId="0598544B" w14:textId="77777777" w:rsidR="009E2ABC" w:rsidRPr="009E2ABC" w:rsidRDefault="009E2ABC" w:rsidP="009E2ABC">
      <w:pPr>
        <w:spacing w:after="120" w:line="360" w:lineRule="auto"/>
        <w:jc w:val="both"/>
        <w:rPr>
          <w:rFonts w:ascii="Times New Roman" w:hAnsi="Times New Roman" w:cs="Times New Roman"/>
          <w:sz w:val="24"/>
        </w:rPr>
      </w:pPr>
      <w:r w:rsidRPr="009E2ABC">
        <w:rPr>
          <w:rFonts w:ascii="Times New Roman" w:hAnsi="Times New Roman" w:cs="Times New Roman"/>
          <w:sz w:val="24"/>
        </w:rPr>
        <w:t xml:space="preserve">The backend architecture, built with Java 17 and Spring Boot 3.2, exposes a comprehensive suite of RESTful APIs following industry-standard REST conventions and uses JPA/Hibernate ORM for database abstraction with a PostgreSQL relational database hosted on Render Cloud Platform. Authentication is secured through SHA-256 cryptographic hashing of worker PINs with an enforced first-login password change mechanism to ensure credential security. The Flutter frontend provides a cross-platform mobile application supporting Android, iOS, and web platforms, ensuring accessibility across diverse device ecosystems commonly found in rural healthcare settings. The entire technology stack is </w:t>
      </w:r>
      <w:r w:rsidRPr="009E2ABC">
        <w:rPr>
          <w:rFonts w:ascii="Times New Roman" w:hAnsi="Times New Roman" w:cs="Times New Roman"/>
          <w:sz w:val="24"/>
        </w:rPr>
        <w:lastRenderedPageBreak/>
        <w:t>containerised using Docker for consistent deployment and is hosted on Render.com with automated CI/CD integration via GitHub.</w:t>
      </w:r>
    </w:p>
    <w:p w14:paraId="3FE67D1D" w14:textId="77777777" w:rsidR="009E2ABC" w:rsidRPr="009E2ABC" w:rsidRDefault="009E2ABC" w:rsidP="009E2ABC">
      <w:pPr>
        <w:spacing w:after="120" w:line="360" w:lineRule="auto"/>
        <w:jc w:val="both"/>
        <w:rPr>
          <w:rFonts w:ascii="Times New Roman" w:hAnsi="Times New Roman" w:cs="Times New Roman"/>
          <w:sz w:val="24"/>
        </w:rPr>
      </w:pPr>
    </w:p>
    <w:p w14:paraId="085AA066" w14:textId="77777777" w:rsidR="009E2ABC" w:rsidRPr="009E2ABC" w:rsidRDefault="009E2ABC" w:rsidP="009E2ABC">
      <w:pPr>
        <w:spacing w:after="120" w:line="360" w:lineRule="auto"/>
        <w:jc w:val="both"/>
        <w:rPr>
          <w:rFonts w:ascii="Times New Roman" w:hAnsi="Times New Roman" w:cs="Times New Roman"/>
          <w:sz w:val="24"/>
        </w:rPr>
      </w:pPr>
      <w:r w:rsidRPr="009E2ABC">
        <w:rPr>
          <w:rFonts w:ascii="Times New Roman" w:hAnsi="Times New Roman" w:cs="Times New Roman"/>
          <w:sz w:val="24"/>
        </w:rPr>
        <w:t>Vari demonstrates how a lightweight, open-source, and cost-effective software stack can be strategically deployed to construct an actionable early-warning system that supports grassroots-level healthcare workers in real-time decision-making. By co-locating environmental monitoring data with epidemiological patient records at the point of care, Vari contributes to the broader national goals of disease surveillance, outbreak prevention, and evidence-based public health intervention in rural India, aligning with the objectives of the National Health Mission and the Integrated Disease Surveillance Programme (IDSP).</w:t>
      </w:r>
    </w:p>
    <w:p w14:paraId="1055DF86" w14:textId="5541123A" w:rsidR="001243EC" w:rsidRPr="00A015EE" w:rsidRDefault="00344CAE" w:rsidP="005A4178">
      <w:pPr>
        <w:spacing w:after="120" w:line="360" w:lineRule="auto"/>
        <w:jc w:val="both"/>
        <w:rPr>
          <w:rFonts w:ascii="Times New Roman" w:hAnsi="Times New Roman" w:cs="Times New Roman"/>
        </w:rPr>
      </w:pPr>
      <w:r w:rsidRPr="00A015EE">
        <w:rPr>
          <w:rFonts w:ascii="Times New Roman" w:hAnsi="Times New Roman" w:cs="Times New Roman"/>
        </w:rPr>
        <w:br w:type="page"/>
      </w:r>
    </w:p>
    <w:p w14:paraId="496CCB61" w14:textId="77777777" w:rsidR="001243EC" w:rsidRPr="00A015EE" w:rsidRDefault="00344CAE" w:rsidP="00A015EE">
      <w:pPr>
        <w:pBdr>
          <w:bottom w:val="single" w:sz="6" w:space="1" w:color="1F3864"/>
        </w:pBdr>
        <w:spacing w:before="240" w:after="120"/>
        <w:jc w:val="center"/>
        <w:rPr>
          <w:rFonts w:ascii="Times New Roman" w:hAnsi="Times New Roman" w:cs="Times New Roman"/>
        </w:rPr>
      </w:pPr>
      <w:r w:rsidRPr="00A015EE">
        <w:rPr>
          <w:rFonts w:ascii="Times New Roman" w:hAnsi="Times New Roman" w:cs="Times New Roman"/>
          <w:b/>
          <w:sz w:val="32"/>
        </w:rPr>
        <w:lastRenderedPageBreak/>
        <w:t>TABLE OF CONTENTS</w:t>
      </w:r>
    </w:p>
    <w:p w14:paraId="6DC32ED0" w14:textId="77777777" w:rsidR="001243EC" w:rsidRPr="00A015EE" w:rsidRDefault="00344CAE" w:rsidP="00A015EE">
      <w:pPr>
        <w:tabs>
          <w:tab w:val="right" w:pos="8220"/>
        </w:tabs>
        <w:spacing w:before="40" w:after="40"/>
        <w:jc w:val="both"/>
        <w:rPr>
          <w:rFonts w:ascii="Times New Roman" w:hAnsi="Times New Roman" w:cs="Times New Roman"/>
        </w:rPr>
      </w:pPr>
      <w:r w:rsidRPr="00A015EE">
        <w:rPr>
          <w:rFonts w:ascii="Times New Roman" w:hAnsi="Times New Roman" w:cs="Times New Roman"/>
          <w:b/>
          <w:sz w:val="24"/>
        </w:rPr>
        <w:t>Certificate</w:t>
      </w:r>
      <w:r w:rsidRPr="00A015EE">
        <w:rPr>
          <w:rFonts w:ascii="Times New Roman" w:hAnsi="Times New Roman" w:cs="Times New Roman"/>
          <w:b/>
          <w:sz w:val="24"/>
        </w:rPr>
        <w:tab/>
        <w:t>ii</w:t>
      </w:r>
    </w:p>
    <w:p w14:paraId="73E7D4F3" w14:textId="77777777" w:rsidR="001243EC" w:rsidRPr="00A015EE" w:rsidRDefault="00344CAE" w:rsidP="00A015EE">
      <w:pPr>
        <w:tabs>
          <w:tab w:val="right" w:pos="8220"/>
        </w:tabs>
        <w:spacing w:before="40" w:after="40"/>
        <w:jc w:val="both"/>
        <w:rPr>
          <w:rFonts w:ascii="Times New Roman" w:hAnsi="Times New Roman" w:cs="Times New Roman"/>
        </w:rPr>
      </w:pPr>
      <w:r w:rsidRPr="00A015EE">
        <w:rPr>
          <w:rFonts w:ascii="Times New Roman" w:hAnsi="Times New Roman" w:cs="Times New Roman"/>
          <w:b/>
          <w:sz w:val="24"/>
        </w:rPr>
        <w:t>Declaration</w:t>
      </w:r>
      <w:r w:rsidRPr="00A015EE">
        <w:rPr>
          <w:rFonts w:ascii="Times New Roman" w:hAnsi="Times New Roman" w:cs="Times New Roman"/>
          <w:b/>
          <w:sz w:val="24"/>
        </w:rPr>
        <w:tab/>
        <w:t>iii</w:t>
      </w:r>
    </w:p>
    <w:p w14:paraId="1FE163FE" w14:textId="77777777" w:rsidR="001243EC" w:rsidRPr="00A015EE" w:rsidRDefault="00344CAE" w:rsidP="00A015EE">
      <w:pPr>
        <w:tabs>
          <w:tab w:val="right" w:pos="8220"/>
        </w:tabs>
        <w:spacing w:before="40" w:after="40"/>
        <w:jc w:val="both"/>
        <w:rPr>
          <w:rFonts w:ascii="Times New Roman" w:hAnsi="Times New Roman" w:cs="Times New Roman"/>
        </w:rPr>
      </w:pPr>
      <w:r w:rsidRPr="00A015EE">
        <w:rPr>
          <w:rFonts w:ascii="Times New Roman" w:hAnsi="Times New Roman" w:cs="Times New Roman"/>
          <w:b/>
          <w:sz w:val="24"/>
        </w:rPr>
        <w:t>Acknowledgement</w:t>
      </w:r>
      <w:r w:rsidRPr="00A015EE">
        <w:rPr>
          <w:rFonts w:ascii="Times New Roman" w:hAnsi="Times New Roman" w:cs="Times New Roman"/>
          <w:b/>
          <w:sz w:val="24"/>
        </w:rPr>
        <w:tab/>
        <w:t>iv</w:t>
      </w:r>
    </w:p>
    <w:p w14:paraId="24C5C88A" w14:textId="77777777" w:rsidR="001243EC" w:rsidRPr="00A015EE" w:rsidRDefault="00344CAE" w:rsidP="00A015EE">
      <w:pPr>
        <w:tabs>
          <w:tab w:val="right" w:pos="8220"/>
        </w:tabs>
        <w:spacing w:before="40" w:after="40"/>
        <w:jc w:val="both"/>
        <w:rPr>
          <w:rFonts w:ascii="Times New Roman" w:hAnsi="Times New Roman" w:cs="Times New Roman"/>
        </w:rPr>
      </w:pPr>
      <w:r w:rsidRPr="00A015EE">
        <w:rPr>
          <w:rFonts w:ascii="Times New Roman" w:hAnsi="Times New Roman" w:cs="Times New Roman"/>
          <w:b/>
          <w:sz w:val="24"/>
        </w:rPr>
        <w:t>Abstract</w:t>
      </w:r>
      <w:r w:rsidRPr="00A015EE">
        <w:rPr>
          <w:rFonts w:ascii="Times New Roman" w:hAnsi="Times New Roman" w:cs="Times New Roman"/>
          <w:b/>
          <w:sz w:val="24"/>
        </w:rPr>
        <w:tab/>
        <w:t>v</w:t>
      </w:r>
    </w:p>
    <w:p w14:paraId="52AB11A0" w14:textId="77777777" w:rsidR="001243EC" w:rsidRPr="00A015EE" w:rsidRDefault="00344CAE" w:rsidP="00A015EE">
      <w:pPr>
        <w:tabs>
          <w:tab w:val="right" w:pos="8220"/>
        </w:tabs>
        <w:spacing w:before="40" w:after="40"/>
        <w:jc w:val="both"/>
        <w:rPr>
          <w:rFonts w:ascii="Times New Roman" w:hAnsi="Times New Roman" w:cs="Times New Roman"/>
        </w:rPr>
      </w:pPr>
      <w:r w:rsidRPr="00A015EE">
        <w:rPr>
          <w:rFonts w:ascii="Times New Roman" w:hAnsi="Times New Roman" w:cs="Times New Roman"/>
          <w:b/>
          <w:sz w:val="24"/>
        </w:rPr>
        <w:t>List of Figures</w:t>
      </w:r>
      <w:r w:rsidRPr="00A015EE">
        <w:rPr>
          <w:rFonts w:ascii="Times New Roman" w:hAnsi="Times New Roman" w:cs="Times New Roman"/>
          <w:b/>
          <w:sz w:val="24"/>
        </w:rPr>
        <w:tab/>
        <w:t>vii</w:t>
      </w:r>
    </w:p>
    <w:p w14:paraId="07D00982" w14:textId="77777777" w:rsidR="001243EC" w:rsidRPr="00A015EE" w:rsidRDefault="00344CAE" w:rsidP="00A015EE">
      <w:pPr>
        <w:tabs>
          <w:tab w:val="right" w:pos="8220"/>
        </w:tabs>
        <w:spacing w:before="40" w:after="40"/>
        <w:jc w:val="both"/>
        <w:rPr>
          <w:rFonts w:ascii="Times New Roman" w:hAnsi="Times New Roman" w:cs="Times New Roman"/>
        </w:rPr>
      </w:pPr>
      <w:r w:rsidRPr="00A015EE">
        <w:rPr>
          <w:rFonts w:ascii="Times New Roman" w:hAnsi="Times New Roman" w:cs="Times New Roman"/>
          <w:b/>
          <w:sz w:val="24"/>
        </w:rPr>
        <w:t>List of Tables</w:t>
      </w:r>
      <w:r w:rsidRPr="00A015EE">
        <w:rPr>
          <w:rFonts w:ascii="Times New Roman" w:hAnsi="Times New Roman" w:cs="Times New Roman"/>
          <w:b/>
          <w:sz w:val="24"/>
        </w:rPr>
        <w:tab/>
        <w:t>viii</w:t>
      </w:r>
    </w:p>
    <w:p w14:paraId="530986A9" w14:textId="77777777" w:rsidR="001243EC" w:rsidRPr="00A015EE" w:rsidRDefault="00344CAE" w:rsidP="00A015EE">
      <w:pPr>
        <w:tabs>
          <w:tab w:val="right" w:pos="8220"/>
        </w:tabs>
        <w:spacing w:before="40" w:after="40"/>
        <w:jc w:val="both"/>
        <w:rPr>
          <w:rFonts w:ascii="Times New Roman" w:hAnsi="Times New Roman" w:cs="Times New Roman"/>
        </w:rPr>
      </w:pPr>
      <w:r w:rsidRPr="00A015EE">
        <w:rPr>
          <w:rFonts w:ascii="Times New Roman" w:hAnsi="Times New Roman" w:cs="Times New Roman"/>
          <w:b/>
          <w:sz w:val="24"/>
        </w:rPr>
        <w:t>List of Abbreviations</w:t>
      </w:r>
      <w:r w:rsidRPr="00A015EE">
        <w:rPr>
          <w:rFonts w:ascii="Times New Roman" w:hAnsi="Times New Roman" w:cs="Times New Roman"/>
          <w:b/>
          <w:sz w:val="24"/>
        </w:rPr>
        <w:tab/>
        <w:t>ix</w:t>
      </w:r>
    </w:p>
    <w:p w14:paraId="2F7FD158" w14:textId="77777777" w:rsidR="001243EC" w:rsidRPr="00A015EE" w:rsidRDefault="00344CAE" w:rsidP="00A015EE">
      <w:pPr>
        <w:tabs>
          <w:tab w:val="right" w:pos="8220"/>
        </w:tabs>
        <w:spacing w:before="40" w:after="40"/>
        <w:jc w:val="both"/>
        <w:rPr>
          <w:rFonts w:ascii="Times New Roman" w:hAnsi="Times New Roman" w:cs="Times New Roman"/>
        </w:rPr>
      </w:pPr>
      <w:r w:rsidRPr="00A015EE">
        <w:rPr>
          <w:rFonts w:ascii="Times New Roman" w:hAnsi="Times New Roman" w:cs="Times New Roman"/>
          <w:b/>
          <w:sz w:val="24"/>
        </w:rPr>
        <w:t>Chapter 1: Introduction</w:t>
      </w:r>
      <w:r w:rsidRPr="00A015EE">
        <w:rPr>
          <w:rFonts w:ascii="Times New Roman" w:hAnsi="Times New Roman" w:cs="Times New Roman"/>
          <w:b/>
          <w:sz w:val="24"/>
        </w:rPr>
        <w:tab/>
        <w:t>1</w:t>
      </w:r>
    </w:p>
    <w:p w14:paraId="558EEF8A" w14:textId="77777777" w:rsidR="001243EC" w:rsidRPr="00A015EE" w:rsidRDefault="00344CAE" w:rsidP="00A015EE">
      <w:pPr>
        <w:tabs>
          <w:tab w:val="right" w:pos="8220"/>
        </w:tabs>
        <w:spacing w:before="40" w:after="40"/>
        <w:jc w:val="both"/>
        <w:rPr>
          <w:rFonts w:ascii="Times New Roman" w:hAnsi="Times New Roman" w:cs="Times New Roman"/>
        </w:rPr>
      </w:pPr>
      <w:r w:rsidRPr="00A015EE">
        <w:rPr>
          <w:rFonts w:ascii="Times New Roman" w:hAnsi="Times New Roman" w:cs="Times New Roman"/>
          <w:sz w:val="24"/>
        </w:rPr>
        <w:t xml:space="preserve">    1.1 Background and Motivation</w:t>
      </w:r>
      <w:r w:rsidRPr="00A015EE">
        <w:rPr>
          <w:rFonts w:ascii="Times New Roman" w:hAnsi="Times New Roman" w:cs="Times New Roman"/>
          <w:sz w:val="24"/>
        </w:rPr>
        <w:tab/>
        <w:t>1</w:t>
      </w:r>
    </w:p>
    <w:p w14:paraId="6788616A" w14:textId="0C0B5E4E" w:rsidR="001243EC" w:rsidRPr="00A015EE" w:rsidRDefault="00344CAE" w:rsidP="00A015EE">
      <w:pPr>
        <w:tabs>
          <w:tab w:val="right" w:pos="8220"/>
        </w:tabs>
        <w:spacing w:before="40" w:after="40"/>
        <w:jc w:val="both"/>
        <w:rPr>
          <w:rFonts w:ascii="Times New Roman" w:hAnsi="Times New Roman" w:cs="Times New Roman"/>
        </w:rPr>
      </w:pPr>
      <w:r w:rsidRPr="00A015EE">
        <w:rPr>
          <w:rFonts w:ascii="Times New Roman" w:hAnsi="Times New Roman" w:cs="Times New Roman"/>
          <w:sz w:val="24"/>
        </w:rPr>
        <w:t xml:space="preserve">    1.2 Problem Statement</w:t>
      </w:r>
      <w:r w:rsidRPr="00A015EE">
        <w:rPr>
          <w:rFonts w:ascii="Times New Roman" w:hAnsi="Times New Roman" w:cs="Times New Roman"/>
          <w:sz w:val="24"/>
        </w:rPr>
        <w:tab/>
      </w:r>
      <w:r w:rsidR="004B5A6F">
        <w:rPr>
          <w:rFonts w:ascii="Times New Roman" w:hAnsi="Times New Roman" w:cs="Times New Roman"/>
          <w:sz w:val="24"/>
        </w:rPr>
        <w:t>1</w:t>
      </w:r>
    </w:p>
    <w:p w14:paraId="760E0901" w14:textId="4F0AEFA7" w:rsidR="001243EC" w:rsidRPr="00A015EE" w:rsidRDefault="00344CAE" w:rsidP="00A015EE">
      <w:pPr>
        <w:tabs>
          <w:tab w:val="right" w:pos="8220"/>
        </w:tabs>
        <w:spacing w:before="40" w:after="40"/>
        <w:jc w:val="both"/>
        <w:rPr>
          <w:rFonts w:ascii="Times New Roman" w:hAnsi="Times New Roman" w:cs="Times New Roman"/>
        </w:rPr>
      </w:pPr>
      <w:r w:rsidRPr="00A015EE">
        <w:rPr>
          <w:rFonts w:ascii="Times New Roman" w:hAnsi="Times New Roman" w:cs="Times New Roman"/>
          <w:sz w:val="24"/>
        </w:rPr>
        <w:t xml:space="preserve">    1.3 Objectives</w:t>
      </w:r>
      <w:r w:rsidRPr="00A015EE">
        <w:rPr>
          <w:rFonts w:ascii="Times New Roman" w:hAnsi="Times New Roman" w:cs="Times New Roman"/>
          <w:sz w:val="24"/>
        </w:rPr>
        <w:tab/>
      </w:r>
      <w:r w:rsidR="004B5A6F">
        <w:rPr>
          <w:rFonts w:ascii="Times New Roman" w:hAnsi="Times New Roman" w:cs="Times New Roman"/>
          <w:sz w:val="24"/>
        </w:rPr>
        <w:t>2</w:t>
      </w:r>
    </w:p>
    <w:p w14:paraId="137C61FA" w14:textId="0D577EE0" w:rsidR="001243EC" w:rsidRPr="00A015EE" w:rsidRDefault="00344CAE" w:rsidP="00A015EE">
      <w:pPr>
        <w:tabs>
          <w:tab w:val="right" w:pos="8220"/>
        </w:tabs>
        <w:spacing w:before="40" w:after="40"/>
        <w:jc w:val="both"/>
        <w:rPr>
          <w:rFonts w:ascii="Times New Roman" w:hAnsi="Times New Roman" w:cs="Times New Roman"/>
        </w:rPr>
      </w:pPr>
      <w:r w:rsidRPr="00A015EE">
        <w:rPr>
          <w:rFonts w:ascii="Times New Roman" w:hAnsi="Times New Roman" w:cs="Times New Roman"/>
          <w:sz w:val="24"/>
        </w:rPr>
        <w:t xml:space="preserve">    1.4 Scope of </w:t>
      </w:r>
      <w:r w:rsidR="00ED6A8C" w:rsidRPr="00A015EE">
        <w:rPr>
          <w:rFonts w:ascii="Times New Roman" w:hAnsi="Times New Roman" w:cs="Times New Roman"/>
          <w:sz w:val="24"/>
        </w:rPr>
        <w:t>Project</w:t>
      </w:r>
      <w:r w:rsidRPr="00A015EE">
        <w:rPr>
          <w:rFonts w:ascii="Times New Roman" w:hAnsi="Times New Roman" w:cs="Times New Roman"/>
          <w:sz w:val="24"/>
        </w:rPr>
        <w:tab/>
      </w:r>
      <w:r w:rsidR="004B5A6F">
        <w:rPr>
          <w:rFonts w:ascii="Times New Roman" w:hAnsi="Times New Roman" w:cs="Times New Roman"/>
          <w:sz w:val="24"/>
        </w:rPr>
        <w:t>2</w:t>
      </w:r>
    </w:p>
    <w:p w14:paraId="25C77BFA" w14:textId="618214D6" w:rsidR="001243EC" w:rsidRPr="00A015EE" w:rsidRDefault="00344CAE" w:rsidP="00A015EE">
      <w:pPr>
        <w:tabs>
          <w:tab w:val="right" w:pos="8220"/>
        </w:tabs>
        <w:spacing w:before="40" w:after="40"/>
        <w:jc w:val="both"/>
        <w:rPr>
          <w:rFonts w:ascii="Times New Roman" w:hAnsi="Times New Roman" w:cs="Times New Roman"/>
        </w:rPr>
      </w:pPr>
      <w:r w:rsidRPr="00A015EE">
        <w:rPr>
          <w:rFonts w:ascii="Times New Roman" w:hAnsi="Times New Roman" w:cs="Times New Roman"/>
          <w:sz w:val="24"/>
        </w:rPr>
        <w:t xml:space="preserve">    1.5 </w:t>
      </w:r>
      <w:r w:rsidR="000663F7" w:rsidRPr="00A015EE">
        <w:rPr>
          <w:rFonts w:ascii="Times New Roman" w:hAnsi="Times New Roman" w:cs="Times New Roman"/>
          <w:sz w:val="24"/>
        </w:rPr>
        <w:t>Organization</w:t>
      </w:r>
      <w:r w:rsidRPr="00A015EE">
        <w:rPr>
          <w:rFonts w:ascii="Times New Roman" w:hAnsi="Times New Roman" w:cs="Times New Roman"/>
          <w:sz w:val="24"/>
        </w:rPr>
        <w:t xml:space="preserve"> of the Report</w:t>
      </w:r>
      <w:r w:rsidRPr="00A015EE">
        <w:rPr>
          <w:rFonts w:ascii="Times New Roman" w:hAnsi="Times New Roman" w:cs="Times New Roman"/>
          <w:sz w:val="24"/>
        </w:rPr>
        <w:tab/>
      </w:r>
      <w:r w:rsidR="00ED52AB">
        <w:rPr>
          <w:rFonts w:ascii="Times New Roman" w:hAnsi="Times New Roman" w:cs="Times New Roman"/>
          <w:sz w:val="24"/>
        </w:rPr>
        <w:t>3</w:t>
      </w:r>
    </w:p>
    <w:p w14:paraId="70EBFC96" w14:textId="6DEB91EF" w:rsidR="001243EC" w:rsidRPr="00A015EE" w:rsidRDefault="00344CAE" w:rsidP="00A015EE">
      <w:pPr>
        <w:tabs>
          <w:tab w:val="right" w:pos="8220"/>
        </w:tabs>
        <w:spacing w:before="40" w:after="40"/>
        <w:jc w:val="both"/>
        <w:rPr>
          <w:rFonts w:ascii="Times New Roman" w:hAnsi="Times New Roman" w:cs="Times New Roman"/>
        </w:rPr>
      </w:pPr>
      <w:r w:rsidRPr="00A015EE">
        <w:rPr>
          <w:rFonts w:ascii="Times New Roman" w:hAnsi="Times New Roman" w:cs="Times New Roman"/>
          <w:b/>
          <w:sz w:val="24"/>
        </w:rPr>
        <w:t>Chapter 2: Literature Review</w:t>
      </w:r>
      <w:r w:rsidRPr="00A015EE">
        <w:rPr>
          <w:rFonts w:ascii="Times New Roman" w:hAnsi="Times New Roman" w:cs="Times New Roman"/>
          <w:b/>
          <w:sz w:val="24"/>
        </w:rPr>
        <w:tab/>
      </w:r>
      <w:r w:rsidR="004B5A6F">
        <w:rPr>
          <w:rFonts w:ascii="Times New Roman" w:hAnsi="Times New Roman" w:cs="Times New Roman"/>
          <w:b/>
          <w:sz w:val="24"/>
        </w:rPr>
        <w:t>4</w:t>
      </w:r>
    </w:p>
    <w:p w14:paraId="2845ED5F" w14:textId="1D81D5F4" w:rsidR="001243EC" w:rsidRPr="00A015EE" w:rsidRDefault="00344CAE" w:rsidP="00A015EE">
      <w:pPr>
        <w:tabs>
          <w:tab w:val="right" w:pos="8220"/>
        </w:tabs>
        <w:spacing w:before="40" w:after="40"/>
        <w:jc w:val="both"/>
        <w:rPr>
          <w:rFonts w:ascii="Times New Roman" w:hAnsi="Times New Roman" w:cs="Times New Roman"/>
        </w:rPr>
      </w:pPr>
      <w:r w:rsidRPr="00A015EE">
        <w:rPr>
          <w:rFonts w:ascii="Times New Roman" w:hAnsi="Times New Roman" w:cs="Times New Roman"/>
          <w:sz w:val="24"/>
        </w:rPr>
        <w:t xml:space="preserve">    2.1 Rural Water Quality Monitoring Systems</w:t>
      </w:r>
      <w:r w:rsidRPr="00A015EE">
        <w:rPr>
          <w:rFonts w:ascii="Times New Roman" w:hAnsi="Times New Roman" w:cs="Times New Roman"/>
          <w:sz w:val="24"/>
        </w:rPr>
        <w:tab/>
      </w:r>
      <w:r w:rsidR="004B5A6F">
        <w:rPr>
          <w:rFonts w:ascii="Times New Roman" w:hAnsi="Times New Roman" w:cs="Times New Roman"/>
          <w:sz w:val="24"/>
        </w:rPr>
        <w:t>4</w:t>
      </w:r>
    </w:p>
    <w:p w14:paraId="1DB01820" w14:textId="3EAA5144" w:rsidR="001243EC" w:rsidRPr="00A015EE" w:rsidRDefault="00344CAE" w:rsidP="00A015EE">
      <w:pPr>
        <w:tabs>
          <w:tab w:val="right" w:pos="8220"/>
        </w:tabs>
        <w:spacing w:before="40" w:after="40"/>
        <w:jc w:val="both"/>
        <w:rPr>
          <w:rFonts w:ascii="Times New Roman" w:hAnsi="Times New Roman" w:cs="Times New Roman"/>
        </w:rPr>
      </w:pPr>
      <w:r w:rsidRPr="00A015EE">
        <w:rPr>
          <w:rFonts w:ascii="Times New Roman" w:hAnsi="Times New Roman" w:cs="Times New Roman"/>
          <w:sz w:val="24"/>
        </w:rPr>
        <w:t xml:space="preserve">    2.2 Mobile Health (mHealth) Platforms</w:t>
      </w:r>
      <w:r w:rsidRPr="00A015EE">
        <w:rPr>
          <w:rFonts w:ascii="Times New Roman" w:hAnsi="Times New Roman" w:cs="Times New Roman"/>
          <w:sz w:val="24"/>
        </w:rPr>
        <w:tab/>
      </w:r>
      <w:r w:rsidR="004B5A6F">
        <w:rPr>
          <w:rFonts w:ascii="Times New Roman" w:hAnsi="Times New Roman" w:cs="Times New Roman"/>
          <w:sz w:val="24"/>
        </w:rPr>
        <w:t>4</w:t>
      </w:r>
    </w:p>
    <w:p w14:paraId="079A4976" w14:textId="4016BEF6" w:rsidR="001243EC" w:rsidRPr="00A015EE" w:rsidRDefault="00344CAE" w:rsidP="00A015EE">
      <w:pPr>
        <w:tabs>
          <w:tab w:val="right" w:pos="8220"/>
        </w:tabs>
        <w:spacing w:before="40" w:after="40"/>
        <w:jc w:val="both"/>
        <w:rPr>
          <w:rFonts w:ascii="Times New Roman" w:hAnsi="Times New Roman" w:cs="Times New Roman"/>
        </w:rPr>
      </w:pPr>
      <w:r w:rsidRPr="00A015EE">
        <w:rPr>
          <w:rFonts w:ascii="Times New Roman" w:hAnsi="Times New Roman" w:cs="Times New Roman"/>
          <w:sz w:val="24"/>
        </w:rPr>
        <w:t xml:space="preserve">    2.3 Epidemiological Surveillance Frameworks</w:t>
      </w:r>
      <w:r w:rsidRPr="00A015EE">
        <w:rPr>
          <w:rFonts w:ascii="Times New Roman" w:hAnsi="Times New Roman" w:cs="Times New Roman"/>
          <w:sz w:val="24"/>
        </w:rPr>
        <w:tab/>
      </w:r>
      <w:r w:rsidR="004B5A6F">
        <w:rPr>
          <w:rFonts w:ascii="Times New Roman" w:hAnsi="Times New Roman" w:cs="Times New Roman"/>
          <w:sz w:val="24"/>
        </w:rPr>
        <w:t>5</w:t>
      </w:r>
    </w:p>
    <w:p w14:paraId="4500F26F" w14:textId="3A4FF8DC" w:rsidR="001243EC" w:rsidRPr="00A015EE" w:rsidRDefault="00344CAE" w:rsidP="00A015EE">
      <w:pPr>
        <w:tabs>
          <w:tab w:val="right" w:pos="8220"/>
        </w:tabs>
        <w:spacing w:before="40" w:after="40"/>
        <w:jc w:val="both"/>
        <w:rPr>
          <w:rFonts w:ascii="Times New Roman" w:hAnsi="Times New Roman" w:cs="Times New Roman"/>
        </w:rPr>
      </w:pPr>
      <w:r w:rsidRPr="00A015EE">
        <w:rPr>
          <w:rFonts w:ascii="Times New Roman" w:hAnsi="Times New Roman" w:cs="Times New Roman"/>
          <w:sz w:val="24"/>
        </w:rPr>
        <w:t xml:space="preserve">    2.4 Existing ASHA Worker Support Tools</w:t>
      </w:r>
      <w:r w:rsidRPr="00A015EE">
        <w:rPr>
          <w:rFonts w:ascii="Times New Roman" w:hAnsi="Times New Roman" w:cs="Times New Roman"/>
          <w:sz w:val="24"/>
        </w:rPr>
        <w:tab/>
      </w:r>
      <w:r w:rsidR="004B5A6F">
        <w:rPr>
          <w:rFonts w:ascii="Times New Roman" w:hAnsi="Times New Roman" w:cs="Times New Roman"/>
          <w:sz w:val="24"/>
        </w:rPr>
        <w:t>5</w:t>
      </w:r>
    </w:p>
    <w:p w14:paraId="50615980" w14:textId="3299E86E" w:rsidR="001243EC" w:rsidRPr="00A015EE" w:rsidRDefault="00344CAE" w:rsidP="00A015EE">
      <w:pPr>
        <w:tabs>
          <w:tab w:val="right" w:pos="8220"/>
        </w:tabs>
        <w:spacing w:before="40" w:after="40"/>
        <w:jc w:val="both"/>
        <w:rPr>
          <w:rFonts w:ascii="Times New Roman" w:hAnsi="Times New Roman" w:cs="Times New Roman"/>
        </w:rPr>
      </w:pPr>
      <w:r w:rsidRPr="00A015EE">
        <w:rPr>
          <w:rFonts w:ascii="Times New Roman" w:hAnsi="Times New Roman" w:cs="Times New Roman"/>
          <w:sz w:val="24"/>
        </w:rPr>
        <w:t xml:space="preserve">    2.5 Summary and Research Gap</w:t>
      </w:r>
      <w:r w:rsidRPr="00A015EE">
        <w:rPr>
          <w:rFonts w:ascii="Times New Roman" w:hAnsi="Times New Roman" w:cs="Times New Roman"/>
          <w:sz w:val="24"/>
        </w:rPr>
        <w:tab/>
      </w:r>
      <w:r w:rsidR="004B5A6F">
        <w:rPr>
          <w:rFonts w:ascii="Times New Roman" w:hAnsi="Times New Roman" w:cs="Times New Roman"/>
          <w:sz w:val="24"/>
        </w:rPr>
        <w:t>5</w:t>
      </w:r>
    </w:p>
    <w:p w14:paraId="41B360C9" w14:textId="08F1B6FA" w:rsidR="001243EC" w:rsidRPr="00A015EE" w:rsidRDefault="00344CAE" w:rsidP="00A015EE">
      <w:pPr>
        <w:tabs>
          <w:tab w:val="right" w:pos="8220"/>
        </w:tabs>
        <w:spacing w:before="40" w:after="40"/>
        <w:jc w:val="both"/>
        <w:rPr>
          <w:rFonts w:ascii="Times New Roman" w:hAnsi="Times New Roman" w:cs="Times New Roman"/>
        </w:rPr>
      </w:pPr>
      <w:r w:rsidRPr="00A015EE">
        <w:rPr>
          <w:rFonts w:ascii="Times New Roman" w:hAnsi="Times New Roman" w:cs="Times New Roman"/>
          <w:b/>
          <w:sz w:val="24"/>
        </w:rPr>
        <w:t>Chapter 3: Proposed Methodology</w:t>
      </w:r>
      <w:r w:rsidRPr="00A015EE">
        <w:rPr>
          <w:rFonts w:ascii="Times New Roman" w:hAnsi="Times New Roman" w:cs="Times New Roman"/>
          <w:b/>
          <w:sz w:val="24"/>
        </w:rPr>
        <w:tab/>
      </w:r>
      <w:r w:rsidR="004B5A6F">
        <w:rPr>
          <w:rFonts w:ascii="Times New Roman" w:hAnsi="Times New Roman" w:cs="Times New Roman"/>
          <w:b/>
          <w:sz w:val="24"/>
        </w:rPr>
        <w:t>7</w:t>
      </w:r>
    </w:p>
    <w:p w14:paraId="1994DE55" w14:textId="77EA2793" w:rsidR="001243EC" w:rsidRPr="00A015EE" w:rsidRDefault="00344CAE" w:rsidP="00A015EE">
      <w:pPr>
        <w:tabs>
          <w:tab w:val="right" w:pos="8220"/>
        </w:tabs>
        <w:spacing w:before="40" w:after="40"/>
        <w:jc w:val="both"/>
        <w:rPr>
          <w:rFonts w:ascii="Times New Roman" w:hAnsi="Times New Roman" w:cs="Times New Roman"/>
        </w:rPr>
      </w:pPr>
      <w:r w:rsidRPr="00A015EE">
        <w:rPr>
          <w:rFonts w:ascii="Times New Roman" w:hAnsi="Times New Roman" w:cs="Times New Roman"/>
          <w:sz w:val="24"/>
        </w:rPr>
        <w:t xml:space="preserve">    3.1 System Architecture</w:t>
      </w:r>
      <w:r w:rsidRPr="00A015EE">
        <w:rPr>
          <w:rFonts w:ascii="Times New Roman" w:hAnsi="Times New Roman" w:cs="Times New Roman"/>
          <w:sz w:val="24"/>
        </w:rPr>
        <w:tab/>
      </w:r>
      <w:r w:rsidR="004B5A6F">
        <w:rPr>
          <w:rFonts w:ascii="Times New Roman" w:hAnsi="Times New Roman" w:cs="Times New Roman"/>
          <w:sz w:val="24"/>
        </w:rPr>
        <w:t>7</w:t>
      </w:r>
    </w:p>
    <w:p w14:paraId="7F221826" w14:textId="4D55E6B3" w:rsidR="001243EC" w:rsidRPr="00A015EE" w:rsidRDefault="00344CAE" w:rsidP="00A015EE">
      <w:pPr>
        <w:tabs>
          <w:tab w:val="right" w:pos="8220"/>
        </w:tabs>
        <w:spacing w:before="40" w:after="40"/>
        <w:jc w:val="both"/>
        <w:rPr>
          <w:rFonts w:ascii="Times New Roman" w:hAnsi="Times New Roman" w:cs="Times New Roman"/>
        </w:rPr>
      </w:pPr>
      <w:r w:rsidRPr="00A015EE">
        <w:rPr>
          <w:rFonts w:ascii="Times New Roman" w:hAnsi="Times New Roman" w:cs="Times New Roman"/>
          <w:sz w:val="24"/>
        </w:rPr>
        <w:t xml:space="preserve">    3.2 Technology Stack</w:t>
      </w:r>
      <w:r w:rsidRPr="00A015EE">
        <w:rPr>
          <w:rFonts w:ascii="Times New Roman" w:hAnsi="Times New Roman" w:cs="Times New Roman"/>
          <w:sz w:val="24"/>
        </w:rPr>
        <w:tab/>
      </w:r>
      <w:r w:rsidR="004B5A6F">
        <w:rPr>
          <w:rFonts w:ascii="Times New Roman" w:hAnsi="Times New Roman" w:cs="Times New Roman"/>
          <w:sz w:val="24"/>
        </w:rPr>
        <w:t>8</w:t>
      </w:r>
    </w:p>
    <w:p w14:paraId="5A056FA0" w14:textId="792F633E" w:rsidR="001243EC" w:rsidRPr="00A015EE" w:rsidRDefault="00344CAE" w:rsidP="00A015EE">
      <w:pPr>
        <w:tabs>
          <w:tab w:val="right" w:pos="8220"/>
        </w:tabs>
        <w:spacing w:before="40" w:after="40"/>
        <w:jc w:val="both"/>
        <w:rPr>
          <w:rFonts w:ascii="Times New Roman" w:hAnsi="Times New Roman" w:cs="Times New Roman"/>
        </w:rPr>
      </w:pPr>
      <w:r w:rsidRPr="00A015EE">
        <w:rPr>
          <w:rFonts w:ascii="Times New Roman" w:hAnsi="Times New Roman" w:cs="Times New Roman"/>
          <w:sz w:val="24"/>
        </w:rPr>
        <w:t xml:space="preserve">    3.3 Database Design</w:t>
      </w:r>
      <w:r w:rsidRPr="00A015EE">
        <w:rPr>
          <w:rFonts w:ascii="Times New Roman" w:hAnsi="Times New Roman" w:cs="Times New Roman"/>
          <w:sz w:val="24"/>
        </w:rPr>
        <w:tab/>
      </w:r>
      <w:r w:rsidR="004B5A6F">
        <w:rPr>
          <w:rFonts w:ascii="Times New Roman" w:hAnsi="Times New Roman" w:cs="Times New Roman"/>
          <w:sz w:val="24"/>
        </w:rPr>
        <w:t>9</w:t>
      </w:r>
    </w:p>
    <w:p w14:paraId="1D9836DA" w14:textId="495086BD" w:rsidR="001243EC" w:rsidRPr="00A015EE" w:rsidRDefault="00344CAE" w:rsidP="00A015EE">
      <w:pPr>
        <w:tabs>
          <w:tab w:val="right" w:pos="8220"/>
        </w:tabs>
        <w:spacing w:before="40" w:after="40"/>
        <w:jc w:val="both"/>
        <w:rPr>
          <w:rFonts w:ascii="Times New Roman" w:hAnsi="Times New Roman" w:cs="Times New Roman"/>
        </w:rPr>
      </w:pPr>
      <w:r w:rsidRPr="00A015EE">
        <w:rPr>
          <w:rFonts w:ascii="Times New Roman" w:hAnsi="Times New Roman" w:cs="Times New Roman"/>
          <w:sz w:val="24"/>
        </w:rPr>
        <w:t xml:space="preserve">    3.4 Backend Implementation</w:t>
      </w:r>
      <w:r w:rsidRPr="00A015EE">
        <w:rPr>
          <w:rFonts w:ascii="Times New Roman" w:hAnsi="Times New Roman" w:cs="Times New Roman"/>
          <w:sz w:val="24"/>
        </w:rPr>
        <w:tab/>
        <w:t>1</w:t>
      </w:r>
      <w:r w:rsidR="004B5A6F">
        <w:rPr>
          <w:rFonts w:ascii="Times New Roman" w:hAnsi="Times New Roman" w:cs="Times New Roman"/>
          <w:sz w:val="24"/>
        </w:rPr>
        <w:t>1</w:t>
      </w:r>
    </w:p>
    <w:p w14:paraId="737D07FB" w14:textId="0A3A99E1" w:rsidR="001243EC" w:rsidRPr="00A015EE" w:rsidRDefault="00344CAE" w:rsidP="00A015EE">
      <w:pPr>
        <w:tabs>
          <w:tab w:val="right" w:pos="8220"/>
        </w:tabs>
        <w:spacing w:before="40" w:after="40"/>
        <w:jc w:val="both"/>
        <w:rPr>
          <w:rFonts w:ascii="Times New Roman" w:hAnsi="Times New Roman" w:cs="Times New Roman"/>
        </w:rPr>
      </w:pPr>
      <w:r w:rsidRPr="00A015EE">
        <w:rPr>
          <w:rFonts w:ascii="Times New Roman" w:hAnsi="Times New Roman" w:cs="Times New Roman"/>
          <w:sz w:val="24"/>
        </w:rPr>
        <w:t xml:space="preserve">    3.5 Frontend Implementation</w:t>
      </w:r>
      <w:r w:rsidRPr="00A015EE">
        <w:rPr>
          <w:rFonts w:ascii="Times New Roman" w:hAnsi="Times New Roman" w:cs="Times New Roman"/>
          <w:sz w:val="24"/>
        </w:rPr>
        <w:tab/>
        <w:t>1</w:t>
      </w:r>
      <w:r w:rsidR="00425470">
        <w:rPr>
          <w:rFonts w:ascii="Times New Roman" w:hAnsi="Times New Roman" w:cs="Times New Roman"/>
          <w:sz w:val="24"/>
        </w:rPr>
        <w:t>3</w:t>
      </w:r>
    </w:p>
    <w:p w14:paraId="1EA830A1" w14:textId="4E6C8AF1" w:rsidR="001243EC" w:rsidRPr="00A015EE" w:rsidRDefault="00344CAE" w:rsidP="00A015EE">
      <w:pPr>
        <w:tabs>
          <w:tab w:val="right" w:pos="8220"/>
        </w:tabs>
        <w:spacing w:before="40" w:after="40"/>
        <w:jc w:val="both"/>
        <w:rPr>
          <w:rFonts w:ascii="Times New Roman" w:hAnsi="Times New Roman" w:cs="Times New Roman"/>
        </w:rPr>
      </w:pPr>
      <w:r w:rsidRPr="00A015EE">
        <w:rPr>
          <w:rFonts w:ascii="Times New Roman" w:hAnsi="Times New Roman" w:cs="Times New Roman"/>
          <w:sz w:val="24"/>
        </w:rPr>
        <w:t xml:space="preserve">    3.6 Security Design</w:t>
      </w:r>
      <w:r w:rsidRPr="00A015EE">
        <w:rPr>
          <w:rFonts w:ascii="Times New Roman" w:hAnsi="Times New Roman" w:cs="Times New Roman"/>
          <w:sz w:val="24"/>
        </w:rPr>
        <w:tab/>
        <w:t>1</w:t>
      </w:r>
      <w:r w:rsidR="00425470">
        <w:rPr>
          <w:rFonts w:ascii="Times New Roman" w:hAnsi="Times New Roman" w:cs="Times New Roman"/>
          <w:sz w:val="24"/>
        </w:rPr>
        <w:t>3</w:t>
      </w:r>
    </w:p>
    <w:p w14:paraId="355E617D" w14:textId="69AD19E3" w:rsidR="001243EC" w:rsidRPr="00A015EE" w:rsidRDefault="00344CAE" w:rsidP="00A015EE">
      <w:pPr>
        <w:tabs>
          <w:tab w:val="right" w:pos="8220"/>
        </w:tabs>
        <w:spacing w:before="40" w:after="40"/>
        <w:jc w:val="both"/>
        <w:rPr>
          <w:rFonts w:ascii="Times New Roman" w:hAnsi="Times New Roman" w:cs="Times New Roman"/>
        </w:rPr>
      </w:pPr>
      <w:r w:rsidRPr="00A015EE">
        <w:rPr>
          <w:rFonts w:ascii="Times New Roman" w:hAnsi="Times New Roman" w:cs="Times New Roman"/>
          <w:sz w:val="24"/>
        </w:rPr>
        <w:t xml:space="preserve">    3.7 Deployment</w:t>
      </w:r>
      <w:r w:rsidRPr="00A015EE">
        <w:rPr>
          <w:rFonts w:ascii="Times New Roman" w:hAnsi="Times New Roman" w:cs="Times New Roman"/>
          <w:sz w:val="24"/>
        </w:rPr>
        <w:tab/>
        <w:t>1</w:t>
      </w:r>
      <w:r w:rsidR="00425470">
        <w:rPr>
          <w:rFonts w:ascii="Times New Roman" w:hAnsi="Times New Roman" w:cs="Times New Roman"/>
          <w:sz w:val="24"/>
        </w:rPr>
        <w:t>4</w:t>
      </w:r>
    </w:p>
    <w:p w14:paraId="00CEB974" w14:textId="01A6C954" w:rsidR="001243EC" w:rsidRPr="00A015EE" w:rsidRDefault="00344CAE" w:rsidP="00A015EE">
      <w:pPr>
        <w:tabs>
          <w:tab w:val="right" w:pos="8220"/>
        </w:tabs>
        <w:spacing w:before="40" w:after="40"/>
        <w:jc w:val="both"/>
        <w:rPr>
          <w:rFonts w:ascii="Times New Roman" w:hAnsi="Times New Roman" w:cs="Times New Roman"/>
        </w:rPr>
      </w:pPr>
      <w:r w:rsidRPr="00A015EE">
        <w:rPr>
          <w:rFonts w:ascii="Times New Roman" w:hAnsi="Times New Roman" w:cs="Times New Roman"/>
          <w:b/>
          <w:sz w:val="24"/>
        </w:rPr>
        <w:t>Chapter 4: Results and Output</w:t>
      </w:r>
      <w:r w:rsidRPr="00A015EE">
        <w:rPr>
          <w:rFonts w:ascii="Times New Roman" w:hAnsi="Times New Roman" w:cs="Times New Roman"/>
          <w:b/>
          <w:sz w:val="24"/>
        </w:rPr>
        <w:tab/>
      </w:r>
      <w:r w:rsidR="00425470">
        <w:rPr>
          <w:rFonts w:ascii="Times New Roman" w:hAnsi="Times New Roman" w:cs="Times New Roman"/>
          <w:b/>
          <w:sz w:val="24"/>
        </w:rPr>
        <w:t>15</w:t>
      </w:r>
    </w:p>
    <w:p w14:paraId="15AD3DBB" w14:textId="2E760B11" w:rsidR="001243EC" w:rsidRPr="00A015EE" w:rsidRDefault="00344CAE" w:rsidP="00A015EE">
      <w:pPr>
        <w:tabs>
          <w:tab w:val="right" w:pos="8220"/>
        </w:tabs>
        <w:spacing w:before="40" w:after="40"/>
        <w:jc w:val="both"/>
        <w:rPr>
          <w:rFonts w:ascii="Times New Roman" w:hAnsi="Times New Roman" w:cs="Times New Roman"/>
        </w:rPr>
      </w:pPr>
      <w:r w:rsidRPr="00A015EE">
        <w:rPr>
          <w:rFonts w:ascii="Times New Roman" w:hAnsi="Times New Roman" w:cs="Times New Roman"/>
          <w:sz w:val="24"/>
        </w:rPr>
        <w:t xml:space="preserve">    4.1 Functional Outputs</w:t>
      </w:r>
      <w:r w:rsidRPr="00A015EE">
        <w:rPr>
          <w:rFonts w:ascii="Times New Roman" w:hAnsi="Times New Roman" w:cs="Times New Roman"/>
          <w:sz w:val="24"/>
        </w:rPr>
        <w:tab/>
      </w:r>
      <w:r w:rsidR="00425470">
        <w:rPr>
          <w:rFonts w:ascii="Times New Roman" w:hAnsi="Times New Roman" w:cs="Times New Roman"/>
          <w:sz w:val="24"/>
        </w:rPr>
        <w:t>15</w:t>
      </w:r>
    </w:p>
    <w:p w14:paraId="3225F751" w14:textId="074DF1F4" w:rsidR="001243EC" w:rsidRPr="00A015EE" w:rsidRDefault="00344CAE" w:rsidP="00A015EE">
      <w:pPr>
        <w:tabs>
          <w:tab w:val="right" w:pos="8220"/>
        </w:tabs>
        <w:spacing w:before="40" w:after="40"/>
        <w:jc w:val="both"/>
        <w:rPr>
          <w:rFonts w:ascii="Times New Roman" w:hAnsi="Times New Roman" w:cs="Times New Roman"/>
        </w:rPr>
      </w:pPr>
      <w:r w:rsidRPr="00A015EE">
        <w:rPr>
          <w:rFonts w:ascii="Times New Roman" w:hAnsi="Times New Roman" w:cs="Times New Roman"/>
          <w:sz w:val="24"/>
        </w:rPr>
        <w:t xml:space="preserve">    4.2 API Response Validation</w:t>
      </w:r>
      <w:r w:rsidRPr="00A015EE">
        <w:rPr>
          <w:rFonts w:ascii="Times New Roman" w:hAnsi="Times New Roman" w:cs="Times New Roman"/>
          <w:sz w:val="24"/>
        </w:rPr>
        <w:tab/>
      </w:r>
      <w:r w:rsidR="00425470">
        <w:rPr>
          <w:rFonts w:ascii="Times New Roman" w:hAnsi="Times New Roman" w:cs="Times New Roman"/>
          <w:sz w:val="24"/>
        </w:rPr>
        <w:t>15</w:t>
      </w:r>
    </w:p>
    <w:p w14:paraId="758DAF3C" w14:textId="3CAD6379" w:rsidR="001243EC" w:rsidRPr="00A015EE" w:rsidRDefault="00344CAE" w:rsidP="00A015EE">
      <w:pPr>
        <w:tabs>
          <w:tab w:val="right" w:pos="8220"/>
        </w:tabs>
        <w:spacing w:before="40" w:after="40"/>
        <w:jc w:val="both"/>
        <w:rPr>
          <w:rFonts w:ascii="Times New Roman" w:hAnsi="Times New Roman" w:cs="Times New Roman"/>
        </w:rPr>
      </w:pPr>
      <w:r w:rsidRPr="00A015EE">
        <w:rPr>
          <w:rFonts w:ascii="Times New Roman" w:hAnsi="Times New Roman" w:cs="Times New Roman"/>
          <w:sz w:val="24"/>
        </w:rPr>
        <w:t xml:space="preserve">    4.3 Safety Classification Results</w:t>
      </w:r>
      <w:r w:rsidRPr="00A015EE">
        <w:rPr>
          <w:rFonts w:ascii="Times New Roman" w:hAnsi="Times New Roman" w:cs="Times New Roman"/>
          <w:sz w:val="24"/>
        </w:rPr>
        <w:tab/>
      </w:r>
      <w:r w:rsidR="00425470">
        <w:rPr>
          <w:rFonts w:ascii="Times New Roman" w:hAnsi="Times New Roman" w:cs="Times New Roman"/>
          <w:sz w:val="24"/>
        </w:rPr>
        <w:t>15</w:t>
      </w:r>
    </w:p>
    <w:p w14:paraId="578879F5" w14:textId="0AEAB51C" w:rsidR="001243EC" w:rsidRDefault="00344CAE" w:rsidP="00A015EE">
      <w:pPr>
        <w:tabs>
          <w:tab w:val="right" w:pos="8220"/>
        </w:tabs>
        <w:spacing w:before="40" w:after="40"/>
        <w:jc w:val="both"/>
        <w:rPr>
          <w:rFonts w:ascii="Times New Roman" w:hAnsi="Times New Roman" w:cs="Times New Roman"/>
          <w:sz w:val="24"/>
        </w:rPr>
      </w:pPr>
      <w:r w:rsidRPr="00A015EE">
        <w:rPr>
          <w:rFonts w:ascii="Times New Roman" w:hAnsi="Times New Roman" w:cs="Times New Roman"/>
          <w:sz w:val="24"/>
        </w:rPr>
        <w:t xml:space="preserve">    4.4 Performance Observations</w:t>
      </w:r>
      <w:r w:rsidRPr="00A015EE">
        <w:rPr>
          <w:rFonts w:ascii="Times New Roman" w:hAnsi="Times New Roman" w:cs="Times New Roman"/>
          <w:sz w:val="24"/>
        </w:rPr>
        <w:tab/>
      </w:r>
      <w:r w:rsidR="00425470">
        <w:rPr>
          <w:rFonts w:ascii="Times New Roman" w:hAnsi="Times New Roman" w:cs="Times New Roman"/>
          <w:sz w:val="24"/>
        </w:rPr>
        <w:t>16</w:t>
      </w:r>
    </w:p>
    <w:p w14:paraId="3D0CAFFD" w14:textId="0BDE293B" w:rsidR="00ED6A8C" w:rsidRPr="00ED6A8C" w:rsidRDefault="00ED6A8C" w:rsidP="00A015EE">
      <w:pPr>
        <w:tabs>
          <w:tab w:val="right" w:pos="8220"/>
        </w:tabs>
        <w:spacing w:before="40" w:after="40"/>
        <w:jc w:val="both"/>
        <w:rPr>
          <w:rFonts w:ascii="Times New Roman" w:hAnsi="Times New Roman" w:cs="Times New Roman"/>
          <w:sz w:val="24"/>
        </w:rPr>
      </w:pPr>
      <w:r>
        <w:rPr>
          <w:rFonts w:ascii="Times New Roman" w:hAnsi="Times New Roman" w:cs="Times New Roman"/>
          <w:sz w:val="24"/>
        </w:rPr>
        <w:t xml:space="preserve">    4.5 </w:t>
      </w:r>
      <w:r w:rsidR="00023728">
        <w:rPr>
          <w:rFonts w:ascii="Times New Roman" w:hAnsi="Times New Roman" w:cs="Times New Roman"/>
          <w:sz w:val="24"/>
        </w:rPr>
        <w:t xml:space="preserve">Codes &amp; </w:t>
      </w:r>
      <w:r>
        <w:rPr>
          <w:rFonts w:ascii="Times New Roman" w:hAnsi="Times New Roman" w:cs="Times New Roman"/>
          <w:sz w:val="24"/>
        </w:rPr>
        <w:t>Output Screenshot</w:t>
      </w:r>
      <w:r>
        <w:rPr>
          <w:rFonts w:ascii="Times New Roman" w:hAnsi="Times New Roman" w:cs="Times New Roman"/>
          <w:sz w:val="24"/>
        </w:rPr>
        <w:tab/>
      </w:r>
      <w:r w:rsidR="00425470">
        <w:rPr>
          <w:rFonts w:ascii="Times New Roman" w:hAnsi="Times New Roman" w:cs="Times New Roman"/>
          <w:sz w:val="24"/>
        </w:rPr>
        <w:t>17</w:t>
      </w:r>
    </w:p>
    <w:p w14:paraId="29BB967B" w14:textId="1E0CD8AA" w:rsidR="001243EC" w:rsidRPr="00A015EE" w:rsidRDefault="00344CAE" w:rsidP="00A015EE">
      <w:pPr>
        <w:tabs>
          <w:tab w:val="right" w:pos="8220"/>
        </w:tabs>
        <w:spacing w:before="40" w:after="40"/>
        <w:jc w:val="both"/>
        <w:rPr>
          <w:rFonts w:ascii="Times New Roman" w:hAnsi="Times New Roman" w:cs="Times New Roman"/>
        </w:rPr>
      </w:pPr>
      <w:r w:rsidRPr="00A015EE">
        <w:rPr>
          <w:rFonts w:ascii="Times New Roman" w:hAnsi="Times New Roman" w:cs="Times New Roman"/>
          <w:b/>
          <w:sz w:val="24"/>
        </w:rPr>
        <w:t xml:space="preserve">Chapter 5: Conclusion and Future </w:t>
      </w:r>
      <w:r w:rsidR="00B526AF">
        <w:rPr>
          <w:rFonts w:ascii="Times New Roman" w:hAnsi="Times New Roman" w:cs="Times New Roman"/>
          <w:b/>
          <w:sz w:val="24"/>
        </w:rPr>
        <w:t>Scope</w:t>
      </w:r>
      <w:r w:rsidRPr="00A015EE">
        <w:rPr>
          <w:rFonts w:ascii="Times New Roman" w:hAnsi="Times New Roman" w:cs="Times New Roman"/>
          <w:b/>
          <w:sz w:val="24"/>
        </w:rPr>
        <w:tab/>
      </w:r>
      <w:r w:rsidR="00425470">
        <w:rPr>
          <w:rFonts w:ascii="Times New Roman" w:hAnsi="Times New Roman" w:cs="Times New Roman"/>
          <w:b/>
          <w:sz w:val="24"/>
        </w:rPr>
        <w:t>32</w:t>
      </w:r>
    </w:p>
    <w:p w14:paraId="1C88A46F" w14:textId="19188188" w:rsidR="001243EC" w:rsidRPr="00A015EE" w:rsidRDefault="00344CAE" w:rsidP="00A015EE">
      <w:pPr>
        <w:tabs>
          <w:tab w:val="right" w:pos="8220"/>
        </w:tabs>
        <w:spacing w:before="40" w:after="40"/>
        <w:jc w:val="both"/>
        <w:rPr>
          <w:rFonts w:ascii="Times New Roman" w:hAnsi="Times New Roman" w:cs="Times New Roman"/>
        </w:rPr>
      </w:pPr>
      <w:r w:rsidRPr="00A015EE">
        <w:rPr>
          <w:rFonts w:ascii="Times New Roman" w:hAnsi="Times New Roman" w:cs="Times New Roman"/>
          <w:b/>
          <w:sz w:val="24"/>
        </w:rPr>
        <w:t>References</w:t>
      </w:r>
      <w:r w:rsidRPr="00A015EE">
        <w:rPr>
          <w:rFonts w:ascii="Times New Roman" w:hAnsi="Times New Roman" w:cs="Times New Roman"/>
          <w:b/>
          <w:sz w:val="24"/>
        </w:rPr>
        <w:tab/>
      </w:r>
      <w:r w:rsidR="007526E9">
        <w:rPr>
          <w:rFonts w:ascii="Times New Roman" w:hAnsi="Times New Roman" w:cs="Times New Roman"/>
          <w:b/>
          <w:sz w:val="24"/>
        </w:rPr>
        <w:t>33</w:t>
      </w:r>
    </w:p>
    <w:p w14:paraId="4118EF32"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rPr>
        <w:br w:type="page"/>
      </w:r>
    </w:p>
    <w:p w14:paraId="749D25D5" w14:textId="77777777" w:rsidR="001243EC" w:rsidRPr="00A015EE" w:rsidRDefault="00344CAE" w:rsidP="00A015EE">
      <w:pPr>
        <w:pBdr>
          <w:bottom w:val="single" w:sz="6" w:space="1" w:color="1F3864"/>
        </w:pBdr>
        <w:spacing w:before="240" w:after="120"/>
        <w:jc w:val="center"/>
        <w:rPr>
          <w:rFonts w:ascii="Times New Roman" w:hAnsi="Times New Roman" w:cs="Times New Roman"/>
        </w:rPr>
      </w:pPr>
      <w:r w:rsidRPr="00A015EE">
        <w:rPr>
          <w:rFonts w:ascii="Times New Roman" w:hAnsi="Times New Roman" w:cs="Times New Roman"/>
          <w:b/>
          <w:sz w:val="32"/>
        </w:rPr>
        <w:lastRenderedPageBreak/>
        <w:t>LIST OF FIGURES</w:t>
      </w:r>
    </w:p>
    <w:p w14:paraId="4BC13FF5" w14:textId="7515D67C" w:rsidR="001243EC" w:rsidRPr="00A015EE" w:rsidRDefault="00344CAE" w:rsidP="00A015EE">
      <w:pPr>
        <w:tabs>
          <w:tab w:val="right" w:pos="8220"/>
        </w:tabs>
        <w:spacing w:before="60" w:after="60"/>
        <w:jc w:val="both"/>
        <w:rPr>
          <w:rFonts w:ascii="Times New Roman" w:hAnsi="Times New Roman" w:cs="Times New Roman"/>
        </w:rPr>
      </w:pPr>
      <w:r w:rsidRPr="00A015EE">
        <w:rPr>
          <w:rFonts w:ascii="Times New Roman" w:hAnsi="Times New Roman" w:cs="Times New Roman"/>
          <w:sz w:val="24"/>
        </w:rPr>
        <w:t xml:space="preserve">Figure </w:t>
      </w:r>
      <w:r w:rsidR="00425470">
        <w:rPr>
          <w:rFonts w:ascii="Times New Roman" w:hAnsi="Times New Roman" w:cs="Times New Roman"/>
          <w:sz w:val="24"/>
        </w:rPr>
        <w:t>0</w:t>
      </w:r>
      <w:r w:rsidRPr="00A015EE">
        <w:rPr>
          <w:rFonts w:ascii="Times New Roman" w:hAnsi="Times New Roman" w:cs="Times New Roman"/>
          <w:sz w:val="24"/>
        </w:rPr>
        <w:t>1: Vari System Architecture</w:t>
      </w:r>
      <w:r w:rsidRPr="00A015EE">
        <w:rPr>
          <w:rFonts w:ascii="Times New Roman" w:hAnsi="Times New Roman" w:cs="Times New Roman"/>
          <w:sz w:val="24"/>
        </w:rPr>
        <w:tab/>
      </w:r>
      <w:r w:rsidR="00333E68">
        <w:rPr>
          <w:rFonts w:ascii="Times New Roman" w:hAnsi="Times New Roman" w:cs="Times New Roman"/>
          <w:sz w:val="24"/>
        </w:rPr>
        <w:t>07</w:t>
      </w:r>
    </w:p>
    <w:p w14:paraId="4EA76D4A" w14:textId="61D251AD" w:rsidR="004B5A6F" w:rsidRDefault="00344CAE" w:rsidP="00A015EE">
      <w:pPr>
        <w:tabs>
          <w:tab w:val="right" w:pos="8220"/>
        </w:tabs>
        <w:spacing w:before="60" w:after="60"/>
        <w:jc w:val="both"/>
        <w:rPr>
          <w:rFonts w:ascii="Times New Roman" w:hAnsi="Times New Roman" w:cs="Times New Roman"/>
          <w:sz w:val="24"/>
        </w:rPr>
      </w:pPr>
      <w:r w:rsidRPr="00A015EE">
        <w:rPr>
          <w:rFonts w:ascii="Times New Roman" w:hAnsi="Times New Roman" w:cs="Times New Roman"/>
          <w:sz w:val="24"/>
        </w:rPr>
        <w:t xml:space="preserve">Figure </w:t>
      </w:r>
      <w:r w:rsidR="00425470">
        <w:rPr>
          <w:rFonts w:ascii="Times New Roman" w:hAnsi="Times New Roman" w:cs="Times New Roman"/>
          <w:sz w:val="24"/>
        </w:rPr>
        <w:t>0</w:t>
      </w:r>
      <w:r w:rsidRPr="00A015EE">
        <w:rPr>
          <w:rFonts w:ascii="Times New Roman" w:hAnsi="Times New Roman" w:cs="Times New Roman"/>
          <w:sz w:val="24"/>
        </w:rPr>
        <w:t>2: Application Data Flow Diagram</w:t>
      </w:r>
      <w:r w:rsidR="004B5A6F">
        <w:rPr>
          <w:rFonts w:ascii="Times New Roman" w:hAnsi="Times New Roman" w:cs="Times New Roman"/>
          <w:sz w:val="24"/>
        </w:rPr>
        <w:tab/>
        <w:t>08</w:t>
      </w:r>
    </w:p>
    <w:p w14:paraId="4FBF8347" w14:textId="5C9432C9" w:rsidR="001243EC" w:rsidRPr="00A015EE" w:rsidRDefault="004B5A6F" w:rsidP="00A015EE">
      <w:pPr>
        <w:tabs>
          <w:tab w:val="right" w:pos="8220"/>
        </w:tabs>
        <w:spacing w:before="60" w:after="60"/>
        <w:jc w:val="both"/>
        <w:rPr>
          <w:rFonts w:ascii="Times New Roman" w:hAnsi="Times New Roman" w:cs="Times New Roman"/>
        </w:rPr>
      </w:pPr>
      <w:r>
        <w:rPr>
          <w:rFonts w:ascii="Times New Roman" w:hAnsi="Times New Roman" w:cs="Times New Roman"/>
          <w:sz w:val="24"/>
        </w:rPr>
        <w:t xml:space="preserve">Figure </w:t>
      </w:r>
      <w:r w:rsidR="00425470">
        <w:rPr>
          <w:rFonts w:ascii="Times New Roman" w:hAnsi="Times New Roman" w:cs="Times New Roman"/>
          <w:sz w:val="24"/>
        </w:rPr>
        <w:t>0</w:t>
      </w:r>
      <w:r>
        <w:rPr>
          <w:rFonts w:ascii="Times New Roman" w:hAnsi="Times New Roman" w:cs="Times New Roman"/>
          <w:sz w:val="24"/>
        </w:rPr>
        <w:t xml:space="preserve">3: </w:t>
      </w:r>
      <w:r w:rsidRPr="004B5A6F">
        <w:rPr>
          <w:rFonts w:ascii="Times New Roman" w:hAnsi="Times New Roman" w:cs="Times New Roman"/>
          <w:sz w:val="24"/>
        </w:rPr>
        <w:t>Technology Stack Overview</w:t>
      </w:r>
      <w:r w:rsidR="00344CAE" w:rsidRPr="00A015EE">
        <w:rPr>
          <w:rFonts w:ascii="Times New Roman" w:hAnsi="Times New Roman" w:cs="Times New Roman"/>
          <w:sz w:val="24"/>
        </w:rPr>
        <w:tab/>
      </w:r>
      <w:r>
        <w:rPr>
          <w:rFonts w:ascii="Times New Roman" w:hAnsi="Times New Roman" w:cs="Times New Roman"/>
          <w:sz w:val="24"/>
        </w:rPr>
        <w:t>08</w:t>
      </w:r>
    </w:p>
    <w:p w14:paraId="011C1C81" w14:textId="3C6D3A29" w:rsidR="001243EC" w:rsidRDefault="00344CAE" w:rsidP="00A015EE">
      <w:pPr>
        <w:tabs>
          <w:tab w:val="right" w:pos="8220"/>
        </w:tabs>
        <w:spacing w:before="60" w:after="60"/>
        <w:jc w:val="both"/>
        <w:rPr>
          <w:rFonts w:ascii="Times New Roman" w:hAnsi="Times New Roman" w:cs="Times New Roman"/>
          <w:sz w:val="24"/>
        </w:rPr>
      </w:pPr>
      <w:r w:rsidRPr="00A015EE">
        <w:rPr>
          <w:rFonts w:ascii="Times New Roman" w:hAnsi="Times New Roman" w:cs="Times New Roman"/>
          <w:sz w:val="24"/>
        </w:rPr>
        <w:t xml:space="preserve">Figure </w:t>
      </w:r>
      <w:r w:rsidR="00425470">
        <w:rPr>
          <w:rFonts w:ascii="Times New Roman" w:hAnsi="Times New Roman" w:cs="Times New Roman"/>
          <w:sz w:val="24"/>
        </w:rPr>
        <w:t>0</w:t>
      </w:r>
      <w:r w:rsidR="004B5A6F">
        <w:rPr>
          <w:rFonts w:ascii="Times New Roman" w:hAnsi="Times New Roman" w:cs="Times New Roman"/>
          <w:sz w:val="24"/>
        </w:rPr>
        <w:t>4</w:t>
      </w:r>
      <w:r w:rsidRPr="00A015EE">
        <w:rPr>
          <w:rFonts w:ascii="Times New Roman" w:hAnsi="Times New Roman" w:cs="Times New Roman"/>
          <w:sz w:val="24"/>
        </w:rPr>
        <w:t>: Entity Relationship Diagram (ER</w:t>
      </w:r>
      <w:r w:rsidR="00B526AF">
        <w:rPr>
          <w:rFonts w:ascii="Times New Roman" w:hAnsi="Times New Roman" w:cs="Times New Roman"/>
          <w:sz w:val="24"/>
        </w:rPr>
        <w:t>-</w:t>
      </w:r>
      <w:r w:rsidRPr="00A015EE">
        <w:rPr>
          <w:rFonts w:ascii="Times New Roman" w:hAnsi="Times New Roman" w:cs="Times New Roman"/>
          <w:sz w:val="24"/>
        </w:rPr>
        <w:t>D</w:t>
      </w:r>
      <w:r w:rsidR="00B526AF">
        <w:rPr>
          <w:rFonts w:ascii="Times New Roman" w:hAnsi="Times New Roman" w:cs="Times New Roman"/>
          <w:sz w:val="24"/>
        </w:rPr>
        <w:t>iagram</w:t>
      </w:r>
      <w:r w:rsidRPr="00A015EE">
        <w:rPr>
          <w:rFonts w:ascii="Times New Roman" w:hAnsi="Times New Roman" w:cs="Times New Roman"/>
          <w:sz w:val="24"/>
        </w:rPr>
        <w:t>)</w:t>
      </w:r>
      <w:r w:rsidRPr="00A015EE">
        <w:rPr>
          <w:rFonts w:ascii="Times New Roman" w:hAnsi="Times New Roman" w:cs="Times New Roman"/>
          <w:sz w:val="24"/>
        </w:rPr>
        <w:tab/>
      </w:r>
      <w:r w:rsidR="004B5A6F">
        <w:rPr>
          <w:rFonts w:ascii="Times New Roman" w:hAnsi="Times New Roman" w:cs="Times New Roman"/>
          <w:sz w:val="24"/>
        </w:rPr>
        <w:t>09</w:t>
      </w:r>
    </w:p>
    <w:p w14:paraId="2AC52C7E" w14:textId="455D1B60" w:rsidR="004B5A6F" w:rsidRPr="00A015EE" w:rsidRDefault="004B5A6F" w:rsidP="00A015EE">
      <w:pPr>
        <w:tabs>
          <w:tab w:val="right" w:pos="8220"/>
        </w:tabs>
        <w:spacing w:before="60" w:after="60"/>
        <w:jc w:val="both"/>
        <w:rPr>
          <w:rFonts w:ascii="Times New Roman" w:hAnsi="Times New Roman" w:cs="Times New Roman"/>
        </w:rPr>
      </w:pPr>
      <w:r>
        <w:rPr>
          <w:rFonts w:ascii="Times New Roman" w:hAnsi="Times New Roman" w:cs="Times New Roman"/>
          <w:sz w:val="24"/>
        </w:rPr>
        <w:t xml:space="preserve">Figure </w:t>
      </w:r>
      <w:r w:rsidR="00425470">
        <w:rPr>
          <w:rFonts w:ascii="Times New Roman" w:hAnsi="Times New Roman" w:cs="Times New Roman"/>
          <w:sz w:val="24"/>
        </w:rPr>
        <w:t>0</w:t>
      </w:r>
      <w:r>
        <w:rPr>
          <w:rFonts w:ascii="Times New Roman" w:hAnsi="Times New Roman" w:cs="Times New Roman"/>
          <w:sz w:val="24"/>
        </w:rPr>
        <w:t xml:space="preserve">5: </w:t>
      </w:r>
      <w:r w:rsidRPr="004B5A6F">
        <w:rPr>
          <w:rFonts w:ascii="Times New Roman" w:hAnsi="Times New Roman" w:cs="Times New Roman"/>
          <w:sz w:val="24"/>
        </w:rPr>
        <w:t>REST API Endpoint Reference</w:t>
      </w:r>
      <w:r>
        <w:rPr>
          <w:rFonts w:ascii="Times New Roman" w:hAnsi="Times New Roman" w:cs="Times New Roman"/>
          <w:sz w:val="24"/>
        </w:rPr>
        <w:tab/>
        <w:t>11</w:t>
      </w:r>
    </w:p>
    <w:p w14:paraId="2E7E2EF2" w14:textId="1FEFFB9B" w:rsidR="001243EC" w:rsidRPr="00A015EE" w:rsidRDefault="00344CAE" w:rsidP="00A015EE">
      <w:pPr>
        <w:tabs>
          <w:tab w:val="right" w:pos="8220"/>
        </w:tabs>
        <w:spacing w:before="60" w:after="60"/>
        <w:jc w:val="both"/>
        <w:rPr>
          <w:rFonts w:ascii="Times New Roman" w:hAnsi="Times New Roman" w:cs="Times New Roman"/>
        </w:rPr>
      </w:pPr>
      <w:r w:rsidRPr="00A015EE">
        <w:rPr>
          <w:rFonts w:ascii="Times New Roman" w:hAnsi="Times New Roman" w:cs="Times New Roman"/>
          <w:sz w:val="24"/>
        </w:rPr>
        <w:t xml:space="preserve">Figure </w:t>
      </w:r>
      <w:r w:rsidR="00425470">
        <w:rPr>
          <w:rFonts w:ascii="Times New Roman" w:hAnsi="Times New Roman" w:cs="Times New Roman"/>
          <w:sz w:val="24"/>
        </w:rPr>
        <w:t>0</w:t>
      </w:r>
      <w:r w:rsidR="004B5A6F">
        <w:rPr>
          <w:rFonts w:ascii="Times New Roman" w:hAnsi="Times New Roman" w:cs="Times New Roman"/>
          <w:sz w:val="24"/>
        </w:rPr>
        <w:t>6</w:t>
      </w:r>
      <w:r w:rsidRPr="00A015EE">
        <w:rPr>
          <w:rFonts w:ascii="Times New Roman" w:hAnsi="Times New Roman" w:cs="Times New Roman"/>
          <w:sz w:val="24"/>
        </w:rPr>
        <w:t>: Water Safety Decision Algorithm Flowchart</w:t>
      </w:r>
      <w:r w:rsidRPr="00A015EE">
        <w:rPr>
          <w:rFonts w:ascii="Times New Roman" w:hAnsi="Times New Roman" w:cs="Times New Roman"/>
          <w:sz w:val="24"/>
        </w:rPr>
        <w:tab/>
        <w:t>1</w:t>
      </w:r>
      <w:r w:rsidR="004B5A6F">
        <w:rPr>
          <w:rFonts w:ascii="Times New Roman" w:hAnsi="Times New Roman" w:cs="Times New Roman"/>
          <w:sz w:val="24"/>
        </w:rPr>
        <w:t>2</w:t>
      </w:r>
    </w:p>
    <w:p w14:paraId="39DBC897" w14:textId="56B10089" w:rsidR="001243EC" w:rsidRPr="00A015EE" w:rsidRDefault="00344CAE" w:rsidP="00A015EE">
      <w:pPr>
        <w:tabs>
          <w:tab w:val="right" w:pos="8220"/>
        </w:tabs>
        <w:spacing w:before="60" w:after="60"/>
        <w:jc w:val="both"/>
        <w:rPr>
          <w:rFonts w:ascii="Times New Roman" w:hAnsi="Times New Roman" w:cs="Times New Roman"/>
        </w:rPr>
      </w:pPr>
      <w:r w:rsidRPr="00A015EE">
        <w:rPr>
          <w:rFonts w:ascii="Times New Roman" w:hAnsi="Times New Roman" w:cs="Times New Roman"/>
          <w:sz w:val="24"/>
        </w:rPr>
        <w:t xml:space="preserve">Figure </w:t>
      </w:r>
      <w:r w:rsidR="00425470">
        <w:rPr>
          <w:rFonts w:ascii="Times New Roman" w:hAnsi="Times New Roman" w:cs="Times New Roman"/>
          <w:sz w:val="24"/>
        </w:rPr>
        <w:t>0</w:t>
      </w:r>
      <w:r w:rsidR="004B5A6F">
        <w:rPr>
          <w:rFonts w:ascii="Times New Roman" w:hAnsi="Times New Roman" w:cs="Times New Roman"/>
          <w:sz w:val="24"/>
        </w:rPr>
        <w:t>7</w:t>
      </w:r>
      <w:r w:rsidR="00425470">
        <w:rPr>
          <w:rFonts w:ascii="Times New Roman" w:hAnsi="Times New Roman" w:cs="Times New Roman"/>
          <w:sz w:val="24"/>
        </w:rPr>
        <w:t>: Frontend Directory</w:t>
      </w:r>
      <w:r w:rsidRPr="00A015EE">
        <w:rPr>
          <w:rFonts w:ascii="Times New Roman" w:hAnsi="Times New Roman" w:cs="Times New Roman"/>
          <w:sz w:val="24"/>
        </w:rPr>
        <w:tab/>
        <w:t>1</w:t>
      </w:r>
      <w:r w:rsidR="00425470">
        <w:rPr>
          <w:rFonts w:ascii="Times New Roman" w:hAnsi="Times New Roman" w:cs="Times New Roman"/>
          <w:sz w:val="24"/>
        </w:rPr>
        <w:t>7</w:t>
      </w:r>
    </w:p>
    <w:p w14:paraId="519B2323" w14:textId="5F6E7BE8" w:rsidR="00ED6A8C" w:rsidRDefault="00344CAE" w:rsidP="00A015EE">
      <w:pPr>
        <w:tabs>
          <w:tab w:val="right" w:pos="8220"/>
        </w:tabs>
        <w:spacing w:before="60" w:after="60"/>
        <w:jc w:val="both"/>
        <w:rPr>
          <w:rFonts w:ascii="Times New Roman" w:hAnsi="Times New Roman" w:cs="Times New Roman"/>
          <w:sz w:val="24"/>
        </w:rPr>
      </w:pPr>
      <w:r w:rsidRPr="00A015EE">
        <w:rPr>
          <w:rFonts w:ascii="Times New Roman" w:hAnsi="Times New Roman" w:cs="Times New Roman"/>
          <w:sz w:val="24"/>
        </w:rPr>
        <w:t xml:space="preserve">Figure </w:t>
      </w:r>
      <w:r w:rsidR="00425470">
        <w:rPr>
          <w:rFonts w:ascii="Times New Roman" w:hAnsi="Times New Roman" w:cs="Times New Roman"/>
          <w:sz w:val="24"/>
        </w:rPr>
        <w:t>0</w:t>
      </w:r>
      <w:r w:rsidR="004B5A6F">
        <w:rPr>
          <w:rFonts w:ascii="Times New Roman" w:hAnsi="Times New Roman" w:cs="Times New Roman"/>
          <w:sz w:val="24"/>
        </w:rPr>
        <w:t>8</w:t>
      </w:r>
      <w:r w:rsidRPr="00A015EE">
        <w:rPr>
          <w:rFonts w:ascii="Times New Roman" w:hAnsi="Times New Roman" w:cs="Times New Roman"/>
          <w:sz w:val="24"/>
        </w:rPr>
        <w:t>:</w:t>
      </w:r>
      <w:r w:rsidR="00425470">
        <w:rPr>
          <w:rFonts w:ascii="Times New Roman" w:hAnsi="Times New Roman" w:cs="Times New Roman"/>
          <w:sz w:val="24"/>
        </w:rPr>
        <w:t xml:space="preserve"> Backend Directory</w:t>
      </w:r>
      <w:r w:rsidRPr="00A015EE">
        <w:rPr>
          <w:rFonts w:ascii="Times New Roman" w:hAnsi="Times New Roman" w:cs="Times New Roman"/>
          <w:sz w:val="24"/>
        </w:rPr>
        <w:tab/>
        <w:t>1</w:t>
      </w:r>
      <w:r w:rsidR="00425470">
        <w:rPr>
          <w:rFonts w:ascii="Times New Roman" w:hAnsi="Times New Roman" w:cs="Times New Roman"/>
          <w:sz w:val="24"/>
        </w:rPr>
        <w:t>7</w:t>
      </w:r>
      <w:r w:rsidR="00ED6A8C">
        <w:rPr>
          <w:rFonts w:ascii="Times New Roman" w:hAnsi="Times New Roman" w:cs="Times New Roman"/>
          <w:sz w:val="24"/>
        </w:rPr>
        <w:t xml:space="preserve"> </w:t>
      </w:r>
    </w:p>
    <w:p w14:paraId="09D0E4BC" w14:textId="66E7363A" w:rsidR="00ED6A8C" w:rsidRDefault="00ED6A8C" w:rsidP="00A015EE">
      <w:pPr>
        <w:tabs>
          <w:tab w:val="right" w:pos="8220"/>
        </w:tabs>
        <w:spacing w:before="60" w:after="60"/>
        <w:jc w:val="both"/>
        <w:rPr>
          <w:rFonts w:ascii="Times New Roman" w:hAnsi="Times New Roman" w:cs="Times New Roman"/>
          <w:sz w:val="24"/>
        </w:rPr>
      </w:pPr>
      <w:r>
        <w:rPr>
          <w:rFonts w:ascii="Times New Roman" w:hAnsi="Times New Roman" w:cs="Times New Roman"/>
          <w:sz w:val="24"/>
        </w:rPr>
        <w:t xml:space="preserve">Figure </w:t>
      </w:r>
      <w:r w:rsidR="00425470">
        <w:rPr>
          <w:rFonts w:ascii="Times New Roman" w:hAnsi="Times New Roman" w:cs="Times New Roman"/>
          <w:sz w:val="24"/>
        </w:rPr>
        <w:t>0</w:t>
      </w:r>
      <w:r w:rsidR="004B5A6F">
        <w:rPr>
          <w:rFonts w:ascii="Times New Roman" w:hAnsi="Times New Roman" w:cs="Times New Roman"/>
          <w:sz w:val="24"/>
        </w:rPr>
        <w:t>9</w:t>
      </w:r>
      <w:r>
        <w:rPr>
          <w:rFonts w:ascii="Times New Roman" w:hAnsi="Times New Roman" w:cs="Times New Roman"/>
          <w:sz w:val="24"/>
        </w:rPr>
        <w:t>:</w:t>
      </w:r>
      <w:r w:rsidR="007526E9">
        <w:rPr>
          <w:rFonts w:ascii="Times New Roman" w:hAnsi="Times New Roman" w:cs="Times New Roman"/>
          <w:sz w:val="24"/>
        </w:rPr>
        <w:t xml:space="preserve"> </w:t>
      </w:r>
      <w:r w:rsidR="007526E9" w:rsidRPr="007526E9">
        <w:rPr>
          <w:rFonts w:ascii="Times New Roman" w:hAnsi="Times New Roman" w:cs="Times New Roman"/>
          <w:sz w:val="24"/>
        </w:rPr>
        <w:t>Admin Login</w:t>
      </w:r>
      <w:r w:rsidR="007526E9">
        <w:rPr>
          <w:rFonts w:ascii="Times New Roman" w:hAnsi="Times New Roman" w:cs="Times New Roman"/>
          <w:sz w:val="24"/>
        </w:rPr>
        <w:tab/>
        <w:t>21</w:t>
      </w:r>
    </w:p>
    <w:p w14:paraId="19EB1DEA" w14:textId="19515F04" w:rsidR="00ED6A8C" w:rsidRDefault="00ED6A8C" w:rsidP="00A015EE">
      <w:pPr>
        <w:tabs>
          <w:tab w:val="right" w:pos="8220"/>
        </w:tabs>
        <w:spacing w:before="60" w:after="60"/>
        <w:jc w:val="both"/>
        <w:rPr>
          <w:rFonts w:ascii="Times New Roman" w:hAnsi="Times New Roman" w:cs="Times New Roman"/>
          <w:sz w:val="24"/>
        </w:rPr>
      </w:pPr>
      <w:r>
        <w:rPr>
          <w:rFonts w:ascii="Times New Roman" w:hAnsi="Times New Roman" w:cs="Times New Roman"/>
          <w:sz w:val="24"/>
        </w:rPr>
        <w:t>Figure 10:</w:t>
      </w:r>
      <w:r w:rsidR="007526E9">
        <w:rPr>
          <w:rFonts w:ascii="Times New Roman" w:hAnsi="Times New Roman" w:cs="Times New Roman"/>
          <w:sz w:val="24"/>
        </w:rPr>
        <w:t xml:space="preserve"> </w:t>
      </w:r>
      <w:r w:rsidR="007526E9" w:rsidRPr="007526E9">
        <w:rPr>
          <w:rFonts w:ascii="Times New Roman" w:hAnsi="Times New Roman" w:cs="Times New Roman"/>
          <w:sz w:val="24"/>
        </w:rPr>
        <w:t>Admin Dashboard</w:t>
      </w:r>
      <w:r w:rsidR="007526E9">
        <w:rPr>
          <w:rFonts w:ascii="Times New Roman" w:hAnsi="Times New Roman" w:cs="Times New Roman"/>
          <w:sz w:val="24"/>
        </w:rPr>
        <w:tab/>
        <w:t>22</w:t>
      </w:r>
    </w:p>
    <w:p w14:paraId="0E2EEAA3" w14:textId="53574C15" w:rsidR="00ED6A8C" w:rsidRDefault="00ED6A8C" w:rsidP="00A015EE">
      <w:pPr>
        <w:tabs>
          <w:tab w:val="right" w:pos="8220"/>
        </w:tabs>
        <w:spacing w:before="60" w:after="60"/>
        <w:jc w:val="both"/>
        <w:rPr>
          <w:rFonts w:ascii="Times New Roman" w:hAnsi="Times New Roman" w:cs="Times New Roman"/>
          <w:sz w:val="24"/>
        </w:rPr>
      </w:pPr>
      <w:r>
        <w:rPr>
          <w:rFonts w:ascii="Times New Roman" w:hAnsi="Times New Roman" w:cs="Times New Roman"/>
          <w:sz w:val="24"/>
        </w:rPr>
        <w:t>Figure 11:</w:t>
      </w:r>
      <w:r w:rsidR="007526E9">
        <w:rPr>
          <w:rFonts w:ascii="Times New Roman" w:hAnsi="Times New Roman" w:cs="Times New Roman"/>
          <w:sz w:val="24"/>
        </w:rPr>
        <w:t xml:space="preserve"> </w:t>
      </w:r>
      <w:r w:rsidR="007526E9" w:rsidRPr="007526E9">
        <w:rPr>
          <w:rFonts w:ascii="Times New Roman" w:hAnsi="Times New Roman" w:cs="Times New Roman"/>
          <w:sz w:val="24"/>
        </w:rPr>
        <w:t>Heatmap</w:t>
      </w:r>
      <w:r w:rsidR="007526E9">
        <w:rPr>
          <w:rFonts w:ascii="Times New Roman" w:hAnsi="Times New Roman" w:cs="Times New Roman"/>
          <w:sz w:val="24"/>
        </w:rPr>
        <w:tab/>
        <w:t>22</w:t>
      </w:r>
    </w:p>
    <w:p w14:paraId="4E75586D" w14:textId="371D3BB0" w:rsidR="00ED6A8C" w:rsidRDefault="00ED6A8C" w:rsidP="00A015EE">
      <w:pPr>
        <w:tabs>
          <w:tab w:val="right" w:pos="8220"/>
        </w:tabs>
        <w:spacing w:before="60" w:after="60"/>
        <w:jc w:val="both"/>
        <w:rPr>
          <w:rFonts w:ascii="Times New Roman" w:hAnsi="Times New Roman" w:cs="Times New Roman"/>
          <w:sz w:val="24"/>
        </w:rPr>
      </w:pPr>
      <w:r>
        <w:rPr>
          <w:rFonts w:ascii="Times New Roman" w:hAnsi="Times New Roman" w:cs="Times New Roman"/>
          <w:sz w:val="24"/>
        </w:rPr>
        <w:t>Figure 12:</w:t>
      </w:r>
      <w:r w:rsidR="007526E9">
        <w:rPr>
          <w:rFonts w:ascii="Times New Roman" w:hAnsi="Times New Roman" w:cs="Times New Roman"/>
          <w:sz w:val="24"/>
        </w:rPr>
        <w:t xml:space="preserve"> </w:t>
      </w:r>
      <w:r w:rsidR="007526E9" w:rsidRPr="007526E9">
        <w:rPr>
          <w:rFonts w:ascii="Times New Roman" w:hAnsi="Times New Roman" w:cs="Times New Roman"/>
          <w:sz w:val="24"/>
        </w:rPr>
        <w:t>Asha Personnel</w:t>
      </w:r>
      <w:r w:rsidR="007526E9">
        <w:rPr>
          <w:rFonts w:ascii="Times New Roman" w:hAnsi="Times New Roman" w:cs="Times New Roman"/>
          <w:sz w:val="24"/>
        </w:rPr>
        <w:tab/>
        <w:t>25</w:t>
      </w:r>
    </w:p>
    <w:p w14:paraId="3DEE7416" w14:textId="3BF63BCC" w:rsidR="00ED6A8C" w:rsidRDefault="00ED6A8C" w:rsidP="00A015EE">
      <w:pPr>
        <w:tabs>
          <w:tab w:val="right" w:pos="8220"/>
        </w:tabs>
        <w:spacing w:before="60" w:after="60"/>
        <w:jc w:val="both"/>
        <w:rPr>
          <w:rFonts w:ascii="Times New Roman" w:hAnsi="Times New Roman" w:cs="Times New Roman"/>
          <w:sz w:val="24"/>
        </w:rPr>
      </w:pPr>
      <w:r>
        <w:rPr>
          <w:rFonts w:ascii="Times New Roman" w:hAnsi="Times New Roman" w:cs="Times New Roman"/>
          <w:sz w:val="24"/>
        </w:rPr>
        <w:t>Figure 13:</w:t>
      </w:r>
      <w:r w:rsidR="007526E9">
        <w:rPr>
          <w:rFonts w:ascii="Times New Roman" w:hAnsi="Times New Roman" w:cs="Times New Roman"/>
          <w:sz w:val="24"/>
        </w:rPr>
        <w:t xml:space="preserve"> </w:t>
      </w:r>
      <w:r w:rsidR="007526E9" w:rsidRPr="007526E9">
        <w:rPr>
          <w:rFonts w:ascii="Times New Roman" w:hAnsi="Times New Roman" w:cs="Times New Roman"/>
          <w:sz w:val="24"/>
        </w:rPr>
        <w:t>ASHA Worker Register</w:t>
      </w:r>
      <w:r w:rsidR="007526E9">
        <w:rPr>
          <w:rFonts w:ascii="Times New Roman" w:hAnsi="Times New Roman" w:cs="Times New Roman"/>
          <w:sz w:val="24"/>
        </w:rPr>
        <w:tab/>
        <w:t>25</w:t>
      </w:r>
    </w:p>
    <w:p w14:paraId="5FD355E3" w14:textId="7FB6897A" w:rsidR="00ED6A8C" w:rsidRDefault="00ED6A8C" w:rsidP="00A015EE">
      <w:pPr>
        <w:tabs>
          <w:tab w:val="right" w:pos="8220"/>
        </w:tabs>
        <w:spacing w:before="60" w:after="60"/>
        <w:jc w:val="both"/>
        <w:rPr>
          <w:rFonts w:ascii="Times New Roman" w:hAnsi="Times New Roman" w:cs="Times New Roman"/>
          <w:sz w:val="24"/>
        </w:rPr>
      </w:pPr>
      <w:r>
        <w:rPr>
          <w:rFonts w:ascii="Times New Roman" w:hAnsi="Times New Roman" w:cs="Times New Roman"/>
          <w:sz w:val="24"/>
        </w:rPr>
        <w:t>Figure 14:</w:t>
      </w:r>
      <w:r w:rsidR="007526E9">
        <w:rPr>
          <w:rFonts w:ascii="Times New Roman" w:hAnsi="Times New Roman" w:cs="Times New Roman"/>
          <w:sz w:val="24"/>
        </w:rPr>
        <w:t xml:space="preserve"> </w:t>
      </w:r>
      <w:r w:rsidR="007526E9" w:rsidRPr="007526E9">
        <w:rPr>
          <w:rFonts w:ascii="Times New Roman" w:hAnsi="Times New Roman" w:cs="Times New Roman"/>
          <w:sz w:val="24"/>
        </w:rPr>
        <w:t>ASHA ID With OTP</w:t>
      </w:r>
      <w:r w:rsidR="007526E9">
        <w:rPr>
          <w:rFonts w:ascii="Times New Roman" w:hAnsi="Times New Roman" w:cs="Times New Roman"/>
          <w:sz w:val="24"/>
        </w:rPr>
        <w:tab/>
        <w:t>26</w:t>
      </w:r>
    </w:p>
    <w:p w14:paraId="0A51D2A6" w14:textId="5724DB24" w:rsidR="00425470" w:rsidRDefault="00425470" w:rsidP="00A015EE">
      <w:pPr>
        <w:tabs>
          <w:tab w:val="right" w:pos="8220"/>
        </w:tabs>
        <w:spacing w:before="60" w:after="60"/>
        <w:jc w:val="both"/>
        <w:rPr>
          <w:rFonts w:ascii="Times New Roman" w:hAnsi="Times New Roman" w:cs="Times New Roman"/>
          <w:sz w:val="24"/>
        </w:rPr>
      </w:pPr>
      <w:r>
        <w:rPr>
          <w:rFonts w:ascii="Times New Roman" w:hAnsi="Times New Roman" w:cs="Times New Roman"/>
          <w:sz w:val="24"/>
        </w:rPr>
        <w:t>Figure 15:</w:t>
      </w:r>
      <w:r w:rsidR="007526E9">
        <w:rPr>
          <w:rFonts w:ascii="Times New Roman" w:hAnsi="Times New Roman" w:cs="Times New Roman"/>
          <w:sz w:val="24"/>
        </w:rPr>
        <w:t xml:space="preserve"> </w:t>
      </w:r>
      <w:r w:rsidR="007526E9" w:rsidRPr="007526E9">
        <w:rPr>
          <w:rFonts w:ascii="Times New Roman" w:hAnsi="Times New Roman" w:cs="Times New Roman"/>
          <w:sz w:val="24"/>
        </w:rPr>
        <w:t>Login Page</w:t>
      </w:r>
      <w:r w:rsidR="007526E9">
        <w:rPr>
          <w:rFonts w:ascii="Times New Roman" w:hAnsi="Times New Roman" w:cs="Times New Roman"/>
          <w:sz w:val="24"/>
        </w:rPr>
        <w:tab/>
        <w:t>28</w:t>
      </w:r>
    </w:p>
    <w:p w14:paraId="33734394" w14:textId="61D48163" w:rsidR="00425470" w:rsidRDefault="00425470" w:rsidP="00A015EE">
      <w:pPr>
        <w:tabs>
          <w:tab w:val="right" w:pos="8220"/>
        </w:tabs>
        <w:spacing w:before="60" w:after="60"/>
        <w:jc w:val="both"/>
        <w:rPr>
          <w:rFonts w:ascii="Times New Roman" w:hAnsi="Times New Roman" w:cs="Times New Roman"/>
          <w:sz w:val="24"/>
        </w:rPr>
      </w:pPr>
      <w:r>
        <w:rPr>
          <w:rFonts w:ascii="Times New Roman" w:hAnsi="Times New Roman" w:cs="Times New Roman"/>
          <w:sz w:val="24"/>
        </w:rPr>
        <w:t>Figure 16:</w:t>
      </w:r>
      <w:r w:rsidR="007526E9">
        <w:rPr>
          <w:rFonts w:ascii="Times New Roman" w:hAnsi="Times New Roman" w:cs="Times New Roman"/>
          <w:sz w:val="24"/>
        </w:rPr>
        <w:t xml:space="preserve"> </w:t>
      </w:r>
      <w:r w:rsidR="007526E9" w:rsidRPr="007526E9">
        <w:rPr>
          <w:rFonts w:ascii="Times New Roman" w:hAnsi="Times New Roman" w:cs="Times New Roman"/>
          <w:sz w:val="24"/>
        </w:rPr>
        <w:t>Password Generation</w:t>
      </w:r>
      <w:r w:rsidR="007526E9">
        <w:rPr>
          <w:rFonts w:ascii="Times New Roman" w:hAnsi="Times New Roman" w:cs="Times New Roman"/>
          <w:sz w:val="24"/>
        </w:rPr>
        <w:tab/>
        <w:t>28</w:t>
      </w:r>
    </w:p>
    <w:p w14:paraId="443F60F7" w14:textId="04F1FBCA" w:rsidR="00425470" w:rsidRDefault="00425470" w:rsidP="00A015EE">
      <w:pPr>
        <w:tabs>
          <w:tab w:val="right" w:pos="8220"/>
        </w:tabs>
        <w:spacing w:before="60" w:after="60"/>
        <w:jc w:val="both"/>
        <w:rPr>
          <w:rFonts w:ascii="Times New Roman" w:hAnsi="Times New Roman" w:cs="Times New Roman"/>
          <w:sz w:val="24"/>
        </w:rPr>
      </w:pPr>
      <w:r>
        <w:rPr>
          <w:rFonts w:ascii="Times New Roman" w:hAnsi="Times New Roman" w:cs="Times New Roman"/>
          <w:sz w:val="24"/>
        </w:rPr>
        <w:t>Figure 17:</w:t>
      </w:r>
      <w:r w:rsidR="007526E9">
        <w:rPr>
          <w:rFonts w:ascii="Times New Roman" w:hAnsi="Times New Roman" w:cs="Times New Roman"/>
          <w:sz w:val="24"/>
        </w:rPr>
        <w:t xml:space="preserve"> </w:t>
      </w:r>
      <w:r w:rsidR="007526E9" w:rsidRPr="007526E9">
        <w:rPr>
          <w:rFonts w:ascii="Times New Roman" w:hAnsi="Times New Roman" w:cs="Times New Roman"/>
          <w:sz w:val="24"/>
        </w:rPr>
        <w:t>User Dashboard</w:t>
      </w:r>
      <w:r w:rsidR="007526E9">
        <w:rPr>
          <w:rFonts w:ascii="Times New Roman" w:hAnsi="Times New Roman" w:cs="Times New Roman"/>
          <w:sz w:val="24"/>
        </w:rPr>
        <w:tab/>
        <w:t>29</w:t>
      </w:r>
    </w:p>
    <w:p w14:paraId="5817FB11" w14:textId="7028D55E" w:rsidR="00425470" w:rsidRDefault="00425470" w:rsidP="00A015EE">
      <w:pPr>
        <w:tabs>
          <w:tab w:val="right" w:pos="8220"/>
        </w:tabs>
        <w:spacing w:before="60" w:after="60"/>
        <w:jc w:val="both"/>
        <w:rPr>
          <w:rFonts w:ascii="Times New Roman" w:hAnsi="Times New Roman" w:cs="Times New Roman"/>
          <w:sz w:val="24"/>
        </w:rPr>
      </w:pPr>
      <w:r>
        <w:rPr>
          <w:rFonts w:ascii="Times New Roman" w:hAnsi="Times New Roman" w:cs="Times New Roman"/>
          <w:sz w:val="24"/>
        </w:rPr>
        <w:t>Figure 18:</w:t>
      </w:r>
      <w:r w:rsidR="007526E9">
        <w:rPr>
          <w:rFonts w:ascii="Times New Roman" w:hAnsi="Times New Roman" w:cs="Times New Roman"/>
          <w:sz w:val="24"/>
        </w:rPr>
        <w:t xml:space="preserve"> </w:t>
      </w:r>
      <w:r w:rsidR="007526E9" w:rsidRPr="007526E9">
        <w:rPr>
          <w:rFonts w:ascii="Times New Roman" w:hAnsi="Times New Roman" w:cs="Times New Roman"/>
          <w:sz w:val="24"/>
        </w:rPr>
        <w:t>User Profile</w:t>
      </w:r>
      <w:r w:rsidR="007526E9">
        <w:rPr>
          <w:rFonts w:ascii="Times New Roman" w:hAnsi="Times New Roman" w:cs="Times New Roman"/>
          <w:sz w:val="24"/>
        </w:rPr>
        <w:tab/>
        <w:t>29</w:t>
      </w:r>
    </w:p>
    <w:p w14:paraId="5319FCE8" w14:textId="38EE9CDC" w:rsidR="00425470" w:rsidRDefault="00425470" w:rsidP="00A015EE">
      <w:pPr>
        <w:tabs>
          <w:tab w:val="right" w:pos="8220"/>
        </w:tabs>
        <w:spacing w:before="60" w:after="60"/>
        <w:jc w:val="both"/>
        <w:rPr>
          <w:rFonts w:ascii="Times New Roman" w:hAnsi="Times New Roman" w:cs="Times New Roman"/>
          <w:sz w:val="24"/>
        </w:rPr>
      </w:pPr>
      <w:r>
        <w:rPr>
          <w:rFonts w:ascii="Times New Roman" w:hAnsi="Times New Roman" w:cs="Times New Roman"/>
          <w:sz w:val="24"/>
        </w:rPr>
        <w:t>Figure 19:</w:t>
      </w:r>
      <w:r w:rsidR="007526E9">
        <w:rPr>
          <w:rFonts w:ascii="Times New Roman" w:hAnsi="Times New Roman" w:cs="Times New Roman"/>
          <w:sz w:val="24"/>
        </w:rPr>
        <w:t xml:space="preserve"> </w:t>
      </w:r>
      <w:r w:rsidR="007526E9" w:rsidRPr="007526E9">
        <w:rPr>
          <w:rFonts w:ascii="Times New Roman" w:hAnsi="Times New Roman" w:cs="Times New Roman"/>
          <w:sz w:val="24"/>
        </w:rPr>
        <w:t>Filling of Water Impurity Data</w:t>
      </w:r>
      <w:r w:rsidR="007526E9">
        <w:rPr>
          <w:rFonts w:ascii="Times New Roman" w:hAnsi="Times New Roman" w:cs="Times New Roman"/>
          <w:sz w:val="24"/>
        </w:rPr>
        <w:tab/>
        <w:t>30</w:t>
      </w:r>
    </w:p>
    <w:p w14:paraId="15E3FF86" w14:textId="46C78D49" w:rsidR="00425470" w:rsidRDefault="00425470" w:rsidP="00A015EE">
      <w:pPr>
        <w:tabs>
          <w:tab w:val="right" w:pos="8220"/>
        </w:tabs>
        <w:spacing w:before="60" w:after="60"/>
        <w:jc w:val="both"/>
        <w:rPr>
          <w:rFonts w:ascii="Times New Roman" w:hAnsi="Times New Roman" w:cs="Times New Roman"/>
          <w:sz w:val="24"/>
        </w:rPr>
      </w:pPr>
      <w:r>
        <w:rPr>
          <w:rFonts w:ascii="Times New Roman" w:hAnsi="Times New Roman" w:cs="Times New Roman"/>
          <w:sz w:val="24"/>
        </w:rPr>
        <w:t>Figure 20:</w:t>
      </w:r>
      <w:r w:rsidR="007526E9">
        <w:rPr>
          <w:rFonts w:ascii="Times New Roman" w:hAnsi="Times New Roman" w:cs="Times New Roman"/>
          <w:sz w:val="24"/>
        </w:rPr>
        <w:t xml:space="preserve"> </w:t>
      </w:r>
      <w:r w:rsidR="007526E9" w:rsidRPr="007526E9">
        <w:rPr>
          <w:rFonts w:ascii="Times New Roman" w:hAnsi="Times New Roman" w:cs="Times New Roman"/>
          <w:sz w:val="24"/>
        </w:rPr>
        <w:t>Patient Details</w:t>
      </w:r>
      <w:r w:rsidR="007526E9">
        <w:rPr>
          <w:rFonts w:ascii="Times New Roman" w:hAnsi="Times New Roman" w:cs="Times New Roman"/>
          <w:sz w:val="24"/>
        </w:rPr>
        <w:tab/>
        <w:t>31</w:t>
      </w:r>
    </w:p>
    <w:p w14:paraId="500EA246" w14:textId="33E44F85" w:rsidR="00425470" w:rsidRDefault="00425470" w:rsidP="00A015EE">
      <w:pPr>
        <w:tabs>
          <w:tab w:val="right" w:pos="8220"/>
        </w:tabs>
        <w:spacing w:before="60" w:after="60"/>
        <w:jc w:val="both"/>
        <w:rPr>
          <w:rFonts w:ascii="Times New Roman" w:hAnsi="Times New Roman" w:cs="Times New Roman"/>
          <w:sz w:val="24"/>
        </w:rPr>
      </w:pPr>
      <w:r>
        <w:rPr>
          <w:rFonts w:ascii="Times New Roman" w:hAnsi="Times New Roman" w:cs="Times New Roman"/>
          <w:sz w:val="24"/>
        </w:rPr>
        <w:t>Figure 21:</w:t>
      </w:r>
      <w:r w:rsidR="007526E9">
        <w:rPr>
          <w:rFonts w:ascii="Times New Roman" w:hAnsi="Times New Roman" w:cs="Times New Roman"/>
          <w:sz w:val="24"/>
        </w:rPr>
        <w:t xml:space="preserve"> </w:t>
      </w:r>
      <w:r w:rsidR="007526E9" w:rsidRPr="007526E9">
        <w:rPr>
          <w:rFonts w:ascii="Times New Roman" w:hAnsi="Times New Roman" w:cs="Times New Roman"/>
          <w:sz w:val="24"/>
        </w:rPr>
        <w:t>Report History</w:t>
      </w:r>
      <w:r w:rsidR="007526E9">
        <w:rPr>
          <w:rFonts w:ascii="Times New Roman" w:hAnsi="Times New Roman" w:cs="Times New Roman"/>
          <w:sz w:val="24"/>
        </w:rPr>
        <w:tab/>
        <w:t>31</w:t>
      </w:r>
    </w:p>
    <w:p w14:paraId="793586B7" w14:textId="77777777" w:rsidR="00425470" w:rsidRPr="00ED6A8C" w:rsidRDefault="00425470" w:rsidP="00A015EE">
      <w:pPr>
        <w:tabs>
          <w:tab w:val="right" w:pos="8220"/>
        </w:tabs>
        <w:spacing w:before="60" w:after="60"/>
        <w:jc w:val="both"/>
        <w:rPr>
          <w:rFonts w:ascii="Times New Roman" w:hAnsi="Times New Roman" w:cs="Times New Roman"/>
          <w:sz w:val="24"/>
        </w:rPr>
      </w:pPr>
    </w:p>
    <w:p w14:paraId="237FE6E3"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rPr>
        <w:br w:type="page"/>
      </w:r>
    </w:p>
    <w:p w14:paraId="7CC9664E" w14:textId="77777777" w:rsidR="001243EC" w:rsidRPr="00A015EE" w:rsidRDefault="00344CAE" w:rsidP="00A015EE">
      <w:pPr>
        <w:pBdr>
          <w:bottom w:val="single" w:sz="6" w:space="1" w:color="1F3864"/>
        </w:pBdr>
        <w:spacing w:before="240" w:after="120"/>
        <w:jc w:val="center"/>
        <w:rPr>
          <w:rFonts w:ascii="Times New Roman" w:hAnsi="Times New Roman" w:cs="Times New Roman"/>
        </w:rPr>
      </w:pPr>
      <w:r w:rsidRPr="00A015EE">
        <w:rPr>
          <w:rFonts w:ascii="Times New Roman" w:hAnsi="Times New Roman" w:cs="Times New Roman"/>
          <w:b/>
          <w:sz w:val="32"/>
        </w:rPr>
        <w:lastRenderedPageBreak/>
        <w:t>LIST OF TABLES</w:t>
      </w:r>
    </w:p>
    <w:p w14:paraId="4889A18B" w14:textId="27E2C4E8" w:rsidR="00B526AF" w:rsidRPr="00A015EE" w:rsidRDefault="00B526AF" w:rsidP="00B526AF">
      <w:pPr>
        <w:tabs>
          <w:tab w:val="right" w:pos="8220"/>
        </w:tabs>
        <w:spacing w:before="60" w:after="60"/>
        <w:jc w:val="both"/>
        <w:rPr>
          <w:rFonts w:ascii="Times New Roman" w:hAnsi="Times New Roman" w:cs="Times New Roman"/>
        </w:rPr>
      </w:pPr>
      <w:r w:rsidRPr="00A015EE">
        <w:rPr>
          <w:rFonts w:ascii="Times New Roman" w:hAnsi="Times New Roman" w:cs="Times New Roman"/>
          <w:sz w:val="24"/>
        </w:rPr>
        <w:t xml:space="preserve">Table </w:t>
      </w:r>
      <w:r>
        <w:rPr>
          <w:rFonts w:ascii="Times New Roman" w:hAnsi="Times New Roman" w:cs="Times New Roman"/>
          <w:sz w:val="24"/>
        </w:rPr>
        <w:t>1</w:t>
      </w:r>
      <w:r w:rsidRPr="00A015EE">
        <w:rPr>
          <w:rFonts w:ascii="Times New Roman" w:hAnsi="Times New Roman" w:cs="Times New Roman"/>
          <w:sz w:val="24"/>
        </w:rPr>
        <w:t>: Comparison of Existing Systems with Vari</w:t>
      </w:r>
      <w:r w:rsidRPr="00A015EE">
        <w:rPr>
          <w:rFonts w:ascii="Times New Roman" w:hAnsi="Times New Roman" w:cs="Times New Roman"/>
          <w:sz w:val="24"/>
        </w:rPr>
        <w:tab/>
      </w:r>
      <w:r w:rsidR="007526E9">
        <w:rPr>
          <w:rFonts w:ascii="Times New Roman" w:hAnsi="Times New Roman" w:cs="Times New Roman"/>
          <w:sz w:val="24"/>
        </w:rPr>
        <w:t>6</w:t>
      </w:r>
    </w:p>
    <w:p w14:paraId="5566C85A" w14:textId="7FAF5930" w:rsidR="001243EC" w:rsidRPr="00A015EE" w:rsidRDefault="00344CAE" w:rsidP="00A015EE">
      <w:pPr>
        <w:tabs>
          <w:tab w:val="right" w:pos="8220"/>
        </w:tabs>
        <w:spacing w:before="60" w:after="60"/>
        <w:jc w:val="both"/>
        <w:rPr>
          <w:rFonts w:ascii="Times New Roman" w:hAnsi="Times New Roman" w:cs="Times New Roman"/>
        </w:rPr>
      </w:pPr>
      <w:r w:rsidRPr="00A015EE">
        <w:rPr>
          <w:rFonts w:ascii="Times New Roman" w:hAnsi="Times New Roman" w:cs="Times New Roman"/>
          <w:sz w:val="24"/>
        </w:rPr>
        <w:t xml:space="preserve">Table </w:t>
      </w:r>
      <w:r w:rsidR="00B526AF">
        <w:rPr>
          <w:rFonts w:ascii="Times New Roman" w:hAnsi="Times New Roman" w:cs="Times New Roman"/>
          <w:sz w:val="24"/>
        </w:rPr>
        <w:t>2</w:t>
      </w:r>
      <w:r w:rsidRPr="00A015EE">
        <w:rPr>
          <w:rFonts w:ascii="Times New Roman" w:hAnsi="Times New Roman" w:cs="Times New Roman"/>
          <w:sz w:val="24"/>
        </w:rPr>
        <w:t>: Water Safety Threshold Parameters</w:t>
      </w:r>
      <w:r w:rsidRPr="00A015EE">
        <w:rPr>
          <w:rFonts w:ascii="Times New Roman" w:hAnsi="Times New Roman" w:cs="Times New Roman"/>
          <w:sz w:val="24"/>
        </w:rPr>
        <w:tab/>
        <w:t>1</w:t>
      </w:r>
      <w:r w:rsidR="007526E9">
        <w:rPr>
          <w:rFonts w:ascii="Times New Roman" w:hAnsi="Times New Roman" w:cs="Times New Roman"/>
          <w:sz w:val="24"/>
        </w:rPr>
        <w:t>0</w:t>
      </w:r>
    </w:p>
    <w:p w14:paraId="63211503" w14:textId="0B824628" w:rsidR="001243EC" w:rsidRPr="00A015EE" w:rsidRDefault="00344CAE" w:rsidP="00A015EE">
      <w:pPr>
        <w:tabs>
          <w:tab w:val="right" w:pos="8220"/>
        </w:tabs>
        <w:spacing w:before="60" w:after="60"/>
        <w:jc w:val="both"/>
        <w:rPr>
          <w:rFonts w:ascii="Times New Roman" w:hAnsi="Times New Roman" w:cs="Times New Roman"/>
        </w:rPr>
      </w:pPr>
      <w:r w:rsidRPr="00A015EE">
        <w:rPr>
          <w:rFonts w:ascii="Times New Roman" w:hAnsi="Times New Roman" w:cs="Times New Roman"/>
          <w:sz w:val="24"/>
        </w:rPr>
        <w:t xml:space="preserve">Table </w:t>
      </w:r>
      <w:r w:rsidR="00B526AF">
        <w:rPr>
          <w:rFonts w:ascii="Times New Roman" w:hAnsi="Times New Roman" w:cs="Times New Roman"/>
          <w:sz w:val="24"/>
        </w:rPr>
        <w:t>3</w:t>
      </w:r>
      <w:r w:rsidRPr="00A015EE">
        <w:rPr>
          <w:rFonts w:ascii="Times New Roman" w:hAnsi="Times New Roman" w:cs="Times New Roman"/>
          <w:sz w:val="24"/>
        </w:rPr>
        <w:t>: Health</w:t>
      </w:r>
      <w:r w:rsidR="00B526AF">
        <w:rPr>
          <w:rFonts w:ascii="Times New Roman" w:hAnsi="Times New Roman" w:cs="Times New Roman"/>
          <w:sz w:val="24"/>
        </w:rPr>
        <w:t xml:space="preserve"> </w:t>
      </w:r>
      <w:r w:rsidRPr="00A015EE">
        <w:rPr>
          <w:rFonts w:ascii="Times New Roman" w:hAnsi="Times New Roman" w:cs="Times New Roman"/>
          <w:sz w:val="24"/>
        </w:rPr>
        <w:t>Report Table Schema</w:t>
      </w:r>
      <w:r w:rsidRPr="00A015EE">
        <w:rPr>
          <w:rFonts w:ascii="Times New Roman" w:hAnsi="Times New Roman" w:cs="Times New Roman"/>
          <w:sz w:val="24"/>
        </w:rPr>
        <w:tab/>
        <w:t>1</w:t>
      </w:r>
      <w:r w:rsidR="007526E9">
        <w:rPr>
          <w:rFonts w:ascii="Times New Roman" w:hAnsi="Times New Roman" w:cs="Times New Roman"/>
          <w:sz w:val="24"/>
        </w:rPr>
        <w:t>0</w:t>
      </w:r>
    </w:p>
    <w:p w14:paraId="072FF8A6" w14:textId="27D0632F" w:rsidR="001243EC" w:rsidRPr="00A015EE" w:rsidRDefault="00344CAE" w:rsidP="00A015EE">
      <w:pPr>
        <w:tabs>
          <w:tab w:val="right" w:pos="8220"/>
        </w:tabs>
        <w:spacing w:before="60" w:after="60"/>
        <w:jc w:val="both"/>
        <w:rPr>
          <w:rFonts w:ascii="Times New Roman" w:hAnsi="Times New Roman" w:cs="Times New Roman"/>
        </w:rPr>
      </w:pPr>
      <w:r w:rsidRPr="00A015EE">
        <w:rPr>
          <w:rFonts w:ascii="Times New Roman" w:hAnsi="Times New Roman" w:cs="Times New Roman"/>
          <w:sz w:val="24"/>
        </w:rPr>
        <w:t xml:space="preserve">Table </w:t>
      </w:r>
      <w:r w:rsidR="00B526AF">
        <w:rPr>
          <w:rFonts w:ascii="Times New Roman" w:hAnsi="Times New Roman" w:cs="Times New Roman"/>
          <w:sz w:val="24"/>
        </w:rPr>
        <w:t>4</w:t>
      </w:r>
      <w:r w:rsidRPr="00A015EE">
        <w:rPr>
          <w:rFonts w:ascii="Times New Roman" w:hAnsi="Times New Roman" w:cs="Times New Roman"/>
          <w:sz w:val="24"/>
        </w:rPr>
        <w:t>: Victim Table Schema</w:t>
      </w:r>
      <w:r w:rsidRPr="00A015EE">
        <w:rPr>
          <w:rFonts w:ascii="Times New Roman" w:hAnsi="Times New Roman" w:cs="Times New Roman"/>
          <w:sz w:val="24"/>
        </w:rPr>
        <w:tab/>
        <w:t>1</w:t>
      </w:r>
      <w:r w:rsidR="007526E9">
        <w:rPr>
          <w:rFonts w:ascii="Times New Roman" w:hAnsi="Times New Roman" w:cs="Times New Roman"/>
          <w:sz w:val="24"/>
        </w:rPr>
        <w:t>2</w:t>
      </w:r>
    </w:p>
    <w:p w14:paraId="06C99E3F"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rPr>
        <w:br w:type="page"/>
      </w:r>
    </w:p>
    <w:p w14:paraId="7FC89DC4" w14:textId="77777777" w:rsidR="001243EC" w:rsidRPr="00A015EE" w:rsidRDefault="00344CAE" w:rsidP="00A015EE">
      <w:pPr>
        <w:pBdr>
          <w:bottom w:val="single" w:sz="6" w:space="1" w:color="1F3864"/>
        </w:pBdr>
        <w:spacing w:before="240" w:after="120"/>
        <w:jc w:val="center"/>
        <w:rPr>
          <w:rFonts w:ascii="Times New Roman" w:hAnsi="Times New Roman" w:cs="Times New Roman"/>
        </w:rPr>
      </w:pPr>
      <w:r w:rsidRPr="00A015EE">
        <w:rPr>
          <w:rFonts w:ascii="Times New Roman" w:hAnsi="Times New Roman" w:cs="Times New Roman"/>
          <w:b/>
          <w:sz w:val="32"/>
        </w:rPr>
        <w:lastRenderedPageBreak/>
        <w:t>LIST OF ABBREVIATIONS</w:t>
      </w:r>
    </w:p>
    <w:tbl>
      <w:tblPr>
        <w:tblStyle w:val="TableGrid"/>
        <w:tblW w:w="8857" w:type="dxa"/>
        <w:tblLook w:val="04A0" w:firstRow="1" w:lastRow="0" w:firstColumn="1" w:lastColumn="0" w:noHBand="0" w:noVBand="1"/>
      </w:tblPr>
      <w:tblGrid>
        <w:gridCol w:w="3701"/>
        <w:gridCol w:w="5156"/>
      </w:tblGrid>
      <w:tr w:rsidR="001243EC" w:rsidRPr="00A015EE" w14:paraId="3E0F9BCE" w14:textId="77777777" w:rsidTr="00D63FFB">
        <w:trPr>
          <w:trHeight w:val="407"/>
        </w:trPr>
        <w:tc>
          <w:tcPr>
            <w:tcW w:w="3701" w:type="dxa"/>
            <w:shd w:val="clear" w:color="FFFFFF" w:fill="1F3864"/>
          </w:tcPr>
          <w:p w14:paraId="4E5961F6"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color w:val="FFFFFF"/>
              </w:rPr>
              <w:t>Abbreviation</w:t>
            </w:r>
          </w:p>
        </w:tc>
        <w:tc>
          <w:tcPr>
            <w:tcW w:w="5156" w:type="dxa"/>
            <w:shd w:val="clear" w:color="FFFFFF" w:fill="1F3864"/>
          </w:tcPr>
          <w:p w14:paraId="560FFAA6"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color w:val="FFFFFF"/>
              </w:rPr>
              <w:t>Expansion</w:t>
            </w:r>
          </w:p>
        </w:tc>
      </w:tr>
      <w:tr w:rsidR="001243EC" w:rsidRPr="00A015EE" w14:paraId="21C45ADA" w14:textId="77777777" w:rsidTr="00D63FFB">
        <w:trPr>
          <w:trHeight w:val="407"/>
        </w:trPr>
        <w:tc>
          <w:tcPr>
            <w:tcW w:w="3701" w:type="dxa"/>
          </w:tcPr>
          <w:p w14:paraId="77D8FE15"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b/>
                <w:sz w:val="24"/>
                <w:szCs w:val="24"/>
              </w:rPr>
              <w:t>API</w:t>
            </w:r>
          </w:p>
        </w:tc>
        <w:tc>
          <w:tcPr>
            <w:tcW w:w="5156" w:type="dxa"/>
          </w:tcPr>
          <w:p w14:paraId="5A985A12"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sz w:val="24"/>
                <w:szCs w:val="24"/>
              </w:rPr>
              <w:t>Application Programming Interface</w:t>
            </w:r>
          </w:p>
        </w:tc>
      </w:tr>
      <w:tr w:rsidR="001243EC" w:rsidRPr="00A015EE" w14:paraId="2AF8488C" w14:textId="77777777" w:rsidTr="00D63FFB">
        <w:trPr>
          <w:trHeight w:val="407"/>
        </w:trPr>
        <w:tc>
          <w:tcPr>
            <w:tcW w:w="3701" w:type="dxa"/>
          </w:tcPr>
          <w:p w14:paraId="04DE2FC5"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b/>
                <w:sz w:val="24"/>
                <w:szCs w:val="24"/>
              </w:rPr>
              <w:t>ASHA</w:t>
            </w:r>
          </w:p>
        </w:tc>
        <w:tc>
          <w:tcPr>
            <w:tcW w:w="5156" w:type="dxa"/>
          </w:tcPr>
          <w:p w14:paraId="5ADB527C"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sz w:val="24"/>
                <w:szCs w:val="24"/>
              </w:rPr>
              <w:t>Accredited Social Health Activist</w:t>
            </w:r>
          </w:p>
        </w:tc>
      </w:tr>
      <w:tr w:rsidR="001243EC" w:rsidRPr="00A015EE" w14:paraId="51DE2A69" w14:textId="77777777" w:rsidTr="00D63FFB">
        <w:trPr>
          <w:trHeight w:val="441"/>
        </w:trPr>
        <w:tc>
          <w:tcPr>
            <w:tcW w:w="3701" w:type="dxa"/>
          </w:tcPr>
          <w:p w14:paraId="1203F31C"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b/>
                <w:sz w:val="24"/>
                <w:szCs w:val="24"/>
              </w:rPr>
              <w:t>CORS</w:t>
            </w:r>
          </w:p>
        </w:tc>
        <w:tc>
          <w:tcPr>
            <w:tcW w:w="5156" w:type="dxa"/>
          </w:tcPr>
          <w:p w14:paraId="3C924141"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sz w:val="24"/>
                <w:szCs w:val="24"/>
              </w:rPr>
              <w:t>Cross-Origin Resource Sharing</w:t>
            </w:r>
          </w:p>
        </w:tc>
      </w:tr>
      <w:tr w:rsidR="001243EC" w:rsidRPr="00A015EE" w14:paraId="7A28E6B1" w14:textId="77777777" w:rsidTr="00D63FFB">
        <w:trPr>
          <w:trHeight w:val="407"/>
        </w:trPr>
        <w:tc>
          <w:tcPr>
            <w:tcW w:w="3701" w:type="dxa"/>
          </w:tcPr>
          <w:p w14:paraId="530DE924"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b/>
                <w:sz w:val="24"/>
                <w:szCs w:val="24"/>
              </w:rPr>
              <w:t>DTO</w:t>
            </w:r>
          </w:p>
        </w:tc>
        <w:tc>
          <w:tcPr>
            <w:tcW w:w="5156" w:type="dxa"/>
          </w:tcPr>
          <w:p w14:paraId="57B5F29A"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sz w:val="24"/>
                <w:szCs w:val="24"/>
              </w:rPr>
              <w:t>Data Transfer Object</w:t>
            </w:r>
          </w:p>
        </w:tc>
      </w:tr>
      <w:tr w:rsidR="001243EC" w:rsidRPr="00A015EE" w14:paraId="788EB2BE" w14:textId="77777777" w:rsidTr="00D63FFB">
        <w:trPr>
          <w:trHeight w:val="407"/>
        </w:trPr>
        <w:tc>
          <w:tcPr>
            <w:tcW w:w="3701" w:type="dxa"/>
          </w:tcPr>
          <w:p w14:paraId="0E2711F5"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b/>
                <w:sz w:val="24"/>
                <w:szCs w:val="24"/>
              </w:rPr>
              <w:t>ERD</w:t>
            </w:r>
          </w:p>
        </w:tc>
        <w:tc>
          <w:tcPr>
            <w:tcW w:w="5156" w:type="dxa"/>
          </w:tcPr>
          <w:p w14:paraId="0BE8AF03"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sz w:val="24"/>
                <w:szCs w:val="24"/>
              </w:rPr>
              <w:t>Entity Relationship Diagram</w:t>
            </w:r>
          </w:p>
        </w:tc>
      </w:tr>
      <w:tr w:rsidR="001243EC" w:rsidRPr="00A015EE" w14:paraId="445580DA" w14:textId="77777777" w:rsidTr="00D63FFB">
        <w:trPr>
          <w:trHeight w:val="407"/>
        </w:trPr>
        <w:tc>
          <w:tcPr>
            <w:tcW w:w="3701" w:type="dxa"/>
          </w:tcPr>
          <w:p w14:paraId="156C2D1F"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b/>
                <w:sz w:val="24"/>
                <w:szCs w:val="24"/>
              </w:rPr>
              <w:t>GPS</w:t>
            </w:r>
          </w:p>
        </w:tc>
        <w:tc>
          <w:tcPr>
            <w:tcW w:w="5156" w:type="dxa"/>
          </w:tcPr>
          <w:p w14:paraId="720BA8BE"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sz w:val="24"/>
                <w:szCs w:val="24"/>
              </w:rPr>
              <w:t>Global Positioning System</w:t>
            </w:r>
          </w:p>
        </w:tc>
      </w:tr>
      <w:tr w:rsidR="001243EC" w:rsidRPr="00A015EE" w14:paraId="7FAB547F" w14:textId="77777777" w:rsidTr="00D63FFB">
        <w:trPr>
          <w:trHeight w:val="407"/>
        </w:trPr>
        <w:tc>
          <w:tcPr>
            <w:tcW w:w="3701" w:type="dxa"/>
          </w:tcPr>
          <w:p w14:paraId="1F3D008A"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b/>
                <w:sz w:val="24"/>
                <w:szCs w:val="24"/>
              </w:rPr>
              <w:t>HTTP</w:t>
            </w:r>
          </w:p>
        </w:tc>
        <w:tc>
          <w:tcPr>
            <w:tcW w:w="5156" w:type="dxa"/>
          </w:tcPr>
          <w:p w14:paraId="024A83B4"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sz w:val="24"/>
                <w:szCs w:val="24"/>
              </w:rPr>
              <w:t>Hypertext Transfer Protocol</w:t>
            </w:r>
          </w:p>
        </w:tc>
      </w:tr>
      <w:tr w:rsidR="001243EC" w:rsidRPr="00A015EE" w14:paraId="5927E431" w14:textId="77777777" w:rsidTr="00D63FFB">
        <w:trPr>
          <w:trHeight w:val="407"/>
        </w:trPr>
        <w:tc>
          <w:tcPr>
            <w:tcW w:w="3701" w:type="dxa"/>
          </w:tcPr>
          <w:p w14:paraId="6AD5909C"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b/>
                <w:sz w:val="24"/>
                <w:szCs w:val="24"/>
              </w:rPr>
              <w:t>IDE</w:t>
            </w:r>
          </w:p>
        </w:tc>
        <w:tc>
          <w:tcPr>
            <w:tcW w:w="5156" w:type="dxa"/>
          </w:tcPr>
          <w:p w14:paraId="1E19A6FC"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sz w:val="24"/>
                <w:szCs w:val="24"/>
              </w:rPr>
              <w:t>Integrated Development Environment</w:t>
            </w:r>
          </w:p>
        </w:tc>
      </w:tr>
      <w:tr w:rsidR="001243EC" w:rsidRPr="00A015EE" w14:paraId="2DD51912" w14:textId="77777777" w:rsidTr="00D63FFB">
        <w:trPr>
          <w:trHeight w:val="407"/>
        </w:trPr>
        <w:tc>
          <w:tcPr>
            <w:tcW w:w="3701" w:type="dxa"/>
          </w:tcPr>
          <w:p w14:paraId="6A6A130D"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b/>
                <w:sz w:val="24"/>
                <w:szCs w:val="24"/>
              </w:rPr>
              <w:t>JPA</w:t>
            </w:r>
          </w:p>
        </w:tc>
        <w:tc>
          <w:tcPr>
            <w:tcW w:w="5156" w:type="dxa"/>
          </w:tcPr>
          <w:p w14:paraId="0269BF1B"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sz w:val="24"/>
                <w:szCs w:val="24"/>
              </w:rPr>
              <w:t>Java Persistence API</w:t>
            </w:r>
          </w:p>
        </w:tc>
      </w:tr>
      <w:tr w:rsidR="001243EC" w:rsidRPr="00A015EE" w14:paraId="5A12DE62" w14:textId="77777777" w:rsidTr="00D63FFB">
        <w:trPr>
          <w:trHeight w:val="441"/>
        </w:trPr>
        <w:tc>
          <w:tcPr>
            <w:tcW w:w="3701" w:type="dxa"/>
          </w:tcPr>
          <w:p w14:paraId="632F8C19"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b/>
                <w:sz w:val="24"/>
                <w:szCs w:val="24"/>
              </w:rPr>
              <w:t>JSON</w:t>
            </w:r>
          </w:p>
        </w:tc>
        <w:tc>
          <w:tcPr>
            <w:tcW w:w="5156" w:type="dxa"/>
          </w:tcPr>
          <w:p w14:paraId="321E93A5"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sz w:val="24"/>
                <w:szCs w:val="24"/>
              </w:rPr>
              <w:t>JavaScript Object Notation</w:t>
            </w:r>
          </w:p>
        </w:tc>
      </w:tr>
      <w:tr w:rsidR="001243EC" w:rsidRPr="00A015EE" w14:paraId="1D55A4A9" w14:textId="77777777" w:rsidTr="00D63FFB">
        <w:trPr>
          <w:trHeight w:val="407"/>
        </w:trPr>
        <w:tc>
          <w:tcPr>
            <w:tcW w:w="3701" w:type="dxa"/>
          </w:tcPr>
          <w:p w14:paraId="20EA2D58"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b/>
                <w:sz w:val="24"/>
                <w:szCs w:val="24"/>
              </w:rPr>
              <w:t>NTU</w:t>
            </w:r>
          </w:p>
        </w:tc>
        <w:tc>
          <w:tcPr>
            <w:tcW w:w="5156" w:type="dxa"/>
          </w:tcPr>
          <w:p w14:paraId="52DA5758"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sz w:val="24"/>
                <w:szCs w:val="24"/>
              </w:rPr>
              <w:t>Nephelometric Turbidity Units</w:t>
            </w:r>
          </w:p>
        </w:tc>
      </w:tr>
      <w:tr w:rsidR="001243EC" w:rsidRPr="00A015EE" w14:paraId="559F8B50" w14:textId="77777777" w:rsidTr="00D63FFB">
        <w:trPr>
          <w:trHeight w:val="407"/>
        </w:trPr>
        <w:tc>
          <w:tcPr>
            <w:tcW w:w="3701" w:type="dxa"/>
          </w:tcPr>
          <w:p w14:paraId="799AAB20"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b/>
                <w:sz w:val="24"/>
                <w:szCs w:val="24"/>
              </w:rPr>
              <w:t>ORM</w:t>
            </w:r>
          </w:p>
        </w:tc>
        <w:tc>
          <w:tcPr>
            <w:tcW w:w="5156" w:type="dxa"/>
          </w:tcPr>
          <w:p w14:paraId="3DA3F29F"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sz w:val="24"/>
                <w:szCs w:val="24"/>
              </w:rPr>
              <w:t>Object Relational Mapping</w:t>
            </w:r>
          </w:p>
        </w:tc>
      </w:tr>
      <w:tr w:rsidR="001243EC" w:rsidRPr="00A015EE" w14:paraId="3FC6205B" w14:textId="77777777" w:rsidTr="00D63FFB">
        <w:trPr>
          <w:trHeight w:val="407"/>
        </w:trPr>
        <w:tc>
          <w:tcPr>
            <w:tcW w:w="3701" w:type="dxa"/>
          </w:tcPr>
          <w:p w14:paraId="64B055D3"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b/>
                <w:sz w:val="24"/>
                <w:szCs w:val="24"/>
              </w:rPr>
              <w:t>pH</w:t>
            </w:r>
          </w:p>
        </w:tc>
        <w:tc>
          <w:tcPr>
            <w:tcW w:w="5156" w:type="dxa"/>
          </w:tcPr>
          <w:p w14:paraId="5BD970B8"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sz w:val="24"/>
                <w:szCs w:val="24"/>
              </w:rPr>
              <w:t>Potential of Hydrogen</w:t>
            </w:r>
          </w:p>
        </w:tc>
      </w:tr>
      <w:tr w:rsidR="001243EC" w:rsidRPr="00A015EE" w14:paraId="554CDCF4" w14:textId="77777777" w:rsidTr="00D63FFB">
        <w:trPr>
          <w:trHeight w:val="407"/>
        </w:trPr>
        <w:tc>
          <w:tcPr>
            <w:tcW w:w="3701" w:type="dxa"/>
          </w:tcPr>
          <w:p w14:paraId="2ED410E9"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b/>
                <w:sz w:val="24"/>
                <w:szCs w:val="24"/>
              </w:rPr>
              <w:t>REST</w:t>
            </w:r>
          </w:p>
        </w:tc>
        <w:tc>
          <w:tcPr>
            <w:tcW w:w="5156" w:type="dxa"/>
          </w:tcPr>
          <w:p w14:paraId="189989EC"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sz w:val="24"/>
                <w:szCs w:val="24"/>
              </w:rPr>
              <w:t>Representational State Transfer</w:t>
            </w:r>
          </w:p>
        </w:tc>
      </w:tr>
      <w:tr w:rsidR="001243EC" w:rsidRPr="00A015EE" w14:paraId="475DCCE8" w14:textId="77777777" w:rsidTr="00D63FFB">
        <w:trPr>
          <w:trHeight w:val="407"/>
        </w:trPr>
        <w:tc>
          <w:tcPr>
            <w:tcW w:w="3701" w:type="dxa"/>
          </w:tcPr>
          <w:p w14:paraId="00C55BA7"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b/>
                <w:sz w:val="24"/>
                <w:szCs w:val="24"/>
              </w:rPr>
              <w:t>SDK</w:t>
            </w:r>
          </w:p>
        </w:tc>
        <w:tc>
          <w:tcPr>
            <w:tcW w:w="5156" w:type="dxa"/>
          </w:tcPr>
          <w:p w14:paraId="2E59D56F"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sz w:val="24"/>
                <w:szCs w:val="24"/>
              </w:rPr>
              <w:t>Software Development Kit</w:t>
            </w:r>
          </w:p>
        </w:tc>
      </w:tr>
      <w:tr w:rsidR="001243EC" w:rsidRPr="00A015EE" w14:paraId="24F34F93" w14:textId="77777777" w:rsidTr="00D63FFB">
        <w:trPr>
          <w:trHeight w:val="441"/>
        </w:trPr>
        <w:tc>
          <w:tcPr>
            <w:tcW w:w="3701" w:type="dxa"/>
          </w:tcPr>
          <w:p w14:paraId="748AAD7E"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b/>
                <w:sz w:val="24"/>
                <w:szCs w:val="24"/>
              </w:rPr>
              <w:t>SHA</w:t>
            </w:r>
          </w:p>
        </w:tc>
        <w:tc>
          <w:tcPr>
            <w:tcW w:w="5156" w:type="dxa"/>
          </w:tcPr>
          <w:p w14:paraId="072EAEC4"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sz w:val="24"/>
                <w:szCs w:val="24"/>
              </w:rPr>
              <w:t>Secure Hash Algorithm</w:t>
            </w:r>
          </w:p>
        </w:tc>
      </w:tr>
      <w:tr w:rsidR="001243EC" w:rsidRPr="00A015EE" w14:paraId="5E8C69A7" w14:textId="77777777" w:rsidTr="00D63FFB">
        <w:trPr>
          <w:trHeight w:val="407"/>
        </w:trPr>
        <w:tc>
          <w:tcPr>
            <w:tcW w:w="3701" w:type="dxa"/>
          </w:tcPr>
          <w:p w14:paraId="254080FD"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b/>
                <w:sz w:val="24"/>
                <w:szCs w:val="24"/>
              </w:rPr>
              <w:t>SQL</w:t>
            </w:r>
          </w:p>
        </w:tc>
        <w:tc>
          <w:tcPr>
            <w:tcW w:w="5156" w:type="dxa"/>
          </w:tcPr>
          <w:p w14:paraId="36A1216F"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sz w:val="24"/>
                <w:szCs w:val="24"/>
              </w:rPr>
              <w:t>Structured Query Language</w:t>
            </w:r>
          </w:p>
        </w:tc>
      </w:tr>
      <w:tr w:rsidR="001243EC" w:rsidRPr="00A015EE" w14:paraId="187D8F73" w14:textId="77777777" w:rsidTr="00D63FFB">
        <w:trPr>
          <w:trHeight w:val="407"/>
        </w:trPr>
        <w:tc>
          <w:tcPr>
            <w:tcW w:w="3701" w:type="dxa"/>
          </w:tcPr>
          <w:p w14:paraId="4BBE0CB3"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b/>
                <w:sz w:val="24"/>
                <w:szCs w:val="24"/>
              </w:rPr>
              <w:t>TDS</w:t>
            </w:r>
          </w:p>
        </w:tc>
        <w:tc>
          <w:tcPr>
            <w:tcW w:w="5156" w:type="dxa"/>
          </w:tcPr>
          <w:p w14:paraId="54FA117B"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sz w:val="24"/>
                <w:szCs w:val="24"/>
              </w:rPr>
              <w:t>Total Dissolved Solids</w:t>
            </w:r>
          </w:p>
        </w:tc>
      </w:tr>
      <w:tr w:rsidR="001243EC" w:rsidRPr="00A015EE" w14:paraId="6F079D5F" w14:textId="77777777" w:rsidTr="00D63FFB">
        <w:trPr>
          <w:trHeight w:val="407"/>
        </w:trPr>
        <w:tc>
          <w:tcPr>
            <w:tcW w:w="3701" w:type="dxa"/>
          </w:tcPr>
          <w:p w14:paraId="23F4FA9B"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b/>
                <w:sz w:val="24"/>
                <w:szCs w:val="24"/>
              </w:rPr>
              <w:t>UI</w:t>
            </w:r>
          </w:p>
        </w:tc>
        <w:tc>
          <w:tcPr>
            <w:tcW w:w="5156" w:type="dxa"/>
          </w:tcPr>
          <w:p w14:paraId="083EDF42"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sz w:val="24"/>
                <w:szCs w:val="24"/>
              </w:rPr>
              <w:t>User Interface</w:t>
            </w:r>
          </w:p>
        </w:tc>
      </w:tr>
      <w:tr w:rsidR="001243EC" w:rsidRPr="00A015EE" w14:paraId="303CF7A5" w14:textId="77777777" w:rsidTr="00D63FFB">
        <w:trPr>
          <w:trHeight w:val="407"/>
        </w:trPr>
        <w:tc>
          <w:tcPr>
            <w:tcW w:w="3701" w:type="dxa"/>
          </w:tcPr>
          <w:p w14:paraId="122D40C6"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b/>
                <w:sz w:val="24"/>
                <w:szCs w:val="24"/>
              </w:rPr>
              <w:t>WHO</w:t>
            </w:r>
          </w:p>
        </w:tc>
        <w:tc>
          <w:tcPr>
            <w:tcW w:w="5156" w:type="dxa"/>
          </w:tcPr>
          <w:p w14:paraId="6D1A97C3" w14:textId="77777777" w:rsidR="001243EC" w:rsidRPr="00D63FFB" w:rsidRDefault="00344CAE" w:rsidP="00A015EE">
            <w:pPr>
              <w:jc w:val="both"/>
              <w:rPr>
                <w:rFonts w:ascii="Times New Roman" w:hAnsi="Times New Roman" w:cs="Times New Roman"/>
                <w:sz w:val="24"/>
                <w:szCs w:val="24"/>
              </w:rPr>
            </w:pPr>
            <w:r w:rsidRPr="00D63FFB">
              <w:rPr>
                <w:rFonts w:ascii="Times New Roman" w:hAnsi="Times New Roman" w:cs="Times New Roman"/>
                <w:sz w:val="24"/>
                <w:szCs w:val="24"/>
              </w:rPr>
              <w:t>World Health Organization</w:t>
            </w:r>
          </w:p>
        </w:tc>
      </w:tr>
    </w:tbl>
    <w:p w14:paraId="1FEDCFD7" w14:textId="77777777" w:rsidR="006544AA" w:rsidRDefault="00344CAE" w:rsidP="000663F7">
      <w:pPr>
        <w:ind w:left="1440" w:firstLine="720"/>
        <w:jc w:val="both"/>
        <w:rPr>
          <w:rFonts w:ascii="Times New Roman" w:hAnsi="Times New Roman" w:cs="Times New Roman"/>
        </w:rPr>
        <w:sectPr w:rsidR="006544AA" w:rsidSect="00034616">
          <w:pgSz w:w="11906" w:h="16838"/>
          <w:pgMar w:top="1440" w:right="1417" w:bottom="1440" w:left="1701" w:header="720" w:footer="720" w:gutter="0"/>
          <w:cols w:space="720"/>
          <w:docGrid w:linePitch="360"/>
        </w:sectPr>
      </w:pPr>
      <w:r w:rsidRPr="00A015EE">
        <w:rPr>
          <w:rFonts w:ascii="Times New Roman" w:hAnsi="Times New Roman" w:cs="Times New Roman"/>
        </w:rPr>
        <w:br w:type="page"/>
      </w:r>
    </w:p>
    <w:p w14:paraId="368BA3F3" w14:textId="2081E3FC" w:rsidR="001243EC" w:rsidRPr="00A015EE" w:rsidRDefault="00503258" w:rsidP="000663F7">
      <w:pPr>
        <w:ind w:left="1440" w:firstLine="720"/>
        <w:jc w:val="both"/>
        <w:rPr>
          <w:rFonts w:ascii="Times New Roman" w:hAnsi="Times New Roman" w:cs="Times New Roman"/>
        </w:rPr>
      </w:pPr>
      <w:r>
        <w:rPr>
          <w:rFonts w:ascii="Times New Roman" w:hAnsi="Times New Roman" w:cs="Times New Roman"/>
          <w:b/>
          <w:sz w:val="32"/>
        </w:rPr>
        <w:lastRenderedPageBreak/>
        <w:t xml:space="preserve">CHAPTER 1: </w:t>
      </w:r>
      <w:r w:rsidR="00344CAE" w:rsidRPr="00A015EE">
        <w:rPr>
          <w:rFonts w:ascii="Times New Roman" w:hAnsi="Times New Roman" w:cs="Times New Roman"/>
          <w:b/>
          <w:sz w:val="32"/>
        </w:rPr>
        <w:t>INTRODUCTION</w:t>
      </w:r>
    </w:p>
    <w:p w14:paraId="261D7AF8" w14:textId="77777777" w:rsidR="001243EC" w:rsidRPr="00A015EE" w:rsidRDefault="00344CAE" w:rsidP="00A015EE">
      <w:pPr>
        <w:spacing w:before="240" w:after="120"/>
        <w:jc w:val="both"/>
        <w:rPr>
          <w:rFonts w:ascii="Times New Roman" w:hAnsi="Times New Roman" w:cs="Times New Roman"/>
        </w:rPr>
      </w:pPr>
      <w:r w:rsidRPr="00A015EE">
        <w:rPr>
          <w:rFonts w:ascii="Times New Roman" w:hAnsi="Times New Roman" w:cs="Times New Roman"/>
          <w:b/>
          <w:color w:val="000000"/>
          <w:sz w:val="28"/>
        </w:rPr>
        <w:t>1.1 Background and Motivation</w:t>
      </w:r>
    </w:p>
    <w:p w14:paraId="54033FD4" w14:textId="77777777" w:rsidR="001243EC" w:rsidRPr="00A015EE" w:rsidRDefault="00344CAE" w:rsidP="005A4178">
      <w:pPr>
        <w:spacing w:after="120" w:line="360" w:lineRule="auto"/>
        <w:jc w:val="both"/>
        <w:rPr>
          <w:rFonts w:ascii="Times New Roman" w:hAnsi="Times New Roman" w:cs="Times New Roman"/>
        </w:rPr>
      </w:pPr>
      <w:r w:rsidRPr="00A015EE">
        <w:rPr>
          <w:rFonts w:ascii="Times New Roman" w:hAnsi="Times New Roman" w:cs="Times New Roman"/>
          <w:sz w:val="24"/>
        </w:rPr>
        <w:t>Access to clean drinking water is recognised as a fundamental human right and a critical determinant of public health. In rural India and other low-income regions, waterborne diseases remain one of the leading causes of preventable mortality and morbidity. According to the World Health Organization (WHO), approximately 2 billion people consume water contaminated with faeces, leading to the transmission of diseases such as cholera, dysentery, typhoid fever, and hepatitis A. Despite significant government initiatives, rural communities continue to bear a disproportionate burden of waterborne illness.</w:t>
      </w:r>
    </w:p>
    <w:p w14:paraId="1BB489A6" w14:textId="77777777" w:rsidR="001243EC" w:rsidRPr="00A015EE" w:rsidRDefault="00344CAE" w:rsidP="005A4178">
      <w:pPr>
        <w:spacing w:after="120" w:line="360" w:lineRule="auto"/>
        <w:jc w:val="both"/>
        <w:rPr>
          <w:rFonts w:ascii="Times New Roman" w:hAnsi="Times New Roman" w:cs="Times New Roman"/>
        </w:rPr>
      </w:pPr>
      <w:r w:rsidRPr="00A015EE">
        <w:rPr>
          <w:rFonts w:ascii="Times New Roman" w:hAnsi="Times New Roman" w:cs="Times New Roman"/>
          <w:sz w:val="24"/>
        </w:rPr>
        <w:t>The core challenge is not merely the absence of water quality data, but the fragmentation of information flows. Government water-testing agencies periodically measure physicochemical parameters at water sources, while community health workers such as ASHA (Accredited Social Health Activists) independently record patient visits and disease incidences. These two streams of data are collected in isolation, stored in incompatible formats, and rarely cross-referenced in real time. The result is a systemic inability to detect, at the earliest possible stage, the causal link between water contamination and local disease outbreaks.</w:t>
      </w:r>
    </w:p>
    <w:p w14:paraId="781172C7" w14:textId="77777777" w:rsidR="001243EC" w:rsidRPr="00A015EE" w:rsidRDefault="00344CAE" w:rsidP="005A4178">
      <w:pPr>
        <w:spacing w:after="120" w:line="360" w:lineRule="auto"/>
        <w:jc w:val="both"/>
        <w:rPr>
          <w:rFonts w:ascii="Times New Roman" w:hAnsi="Times New Roman" w:cs="Times New Roman"/>
        </w:rPr>
      </w:pPr>
      <w:r w:rsidRPr="00A015EE">
        <w:rPr>
          <w:rFonts w:ascii="Times New Roman" w:hAnsi="Times New Roman" w:cs="Times New Roman"/>
          <w:sz w:val="24"/>
        </w:rPr>
        <w:t>Project Vari was conceived to bridge this gap through a unified, mobile-first platform that co-locates water quality measurements with patient health records, both tagged to a precise GPS coordinate. The name "Vari" is derived from the Sanskrit word for water, reflecting the project's focus and cultural grounding.</w:t>
      </w:r>
    </w:p>
    <w:p w14:paraId="506D3574" w14:textId="77777777" w:rsidR="001243EC" w:rsidRPr="00A015EE" w:rsidRDefault="00344CAE" w:rsidP="00A015EE">
      <w:pPr>
        <w:spacing w:before="240" w:after="120"/>
        <w:jc w:val="both"/>
        <w:rPr>
          <w:rFonts w:ascii="Times New Roman" w:hAnsi="Times New Roman" w:cs="Times New Roman"/>
        </w:rPr>
      </w:pPr>
      <w:r w:rsidRPr="00A015EE">
        <w:rPr>
          <w:rFonts w:ascii="Times New Roman" w:hAnsi="Times New Roman" w:cs="Times New Roman"/>
          <w:b/>
          <w:color w:val="000000"/>
          <w:sz w:val="28"/>
        </w:rPr>
        <w:t>1.2 Problem Statement</w:t>
      </w:r>
    </w:p>
    <w:p w14:paraId="08A8720B" w14:textId="77777777" w:rsidR="001243EC" w:rsidRPr="00A015EE" w:rsidRDefault="00344CAE" w:rsidP="005A4178">
      <w:pPr>
        <w:spacing w:after="120" w:line="360" w:lineRule="auto"/>
        <w:jc w:val="both"/>
        <w:rPr>
          <w:rFonts w:ascii="Times New Roman" w:hAnsi="Times New Roman" w:cs="Times New Roman"/>
        </w:rPr>
      </w:pPr>
      <w:r w:rsidRPr="00A015EE">
        <w:rPr>
          <w:rFonts w:ascii="Times New Roman" w:hAnsi="Times New Roman" w:cs="Times New Roman"/>
          <w:sz w:val="24"/>
        </w:rPr>
        <w:t>The existing approach to water quality monitoring and disease surveillance in rural areas suffers from three fundamental deficiencies. First, the data collection process is manual and paper-based, making aggregation, analysis, and dissemination both slow and error-prone. Second, there is no mechanism to spatially correlate water quality readings with patient illness data; a contaminated borewell and a spike in diarrhoeal cases in the same village may never be analysed together. Third, the absence of automated classification and alert mechanisms means that health officials receive no real-time signal when a water source becomes unsafe.</w:t>
      </w:r>
    </w:p>
    <w:p w14:paraId="412BCDBD" w14:textId="77777777" w:rsidR="001243EC" w:rsidRPr="00A015EE" w:rsidRDefault="00344CAE" w:rsidP="005A4178">
      <w:pPr>
        <w:spacing w:after="120" w:line="360" w:lineRule="auto"/>
        <w:jc w:val="both"/>
        <w:rPr>
          <w:rFonts w:ascii="Times New Roman" w:hAnsi="Times New Roman" w:cs="Times New Roman"/>
        </w:rPr>
      </w:pPr>
      <w:r w:rsidRPr="00A015EE">
        <w:rPr>
          <w:rFonts w:ascii="Times New Roman" w:hAnsi="Times New Roman" w:cs="Times New Roman"/>
          <w:sz w:val="24"/>
        </w:rPr>
        <w:lastRenderedPageBreak/>
        <w:t>Without a digital, interconnected system, disease outbreaks that could have been contained at the source are permitted to escalate into community-wide health crises. Vari addresses this problem by providing ASHA workers with a structured digital tool that captures water parameters and patient records simultaneously, at the point of assessment, and transmits them to a cloud-hosted database where automated safety classification and zone mapping are performed instantaneously.</w:t>
      </w:r>
    </w:p>
    <w:p w14:paraId="488098E9" w14:textId="77777777" w:rsidR="001243EC" w:rsidRPr="00A015EE" w:rsidRDefault="00344CAE" w:rsidP="00A015EE">
      <w:pPr>
        <w:spacing w:before="240" w:after="120"/>
        <w:jc w:val="both"/>
        <w:rPr>
          <w:rFonts w:ascii="Times New Roman" w:hAnsi="Times New Roman" w:cs="Times New Roman"/>
        </w:rPr>
      </w:pPr>
      <w:r w:rsidRPr="00A015EE">
        <w:rPr>
          <w:rFonts w:ascii="Times New Roman" w:hAnsi="Times New Roman" w:cs="Times New Roman"/>
          <w:b/>
          <w:color w:val="000000"/>
          <w:sz w:val="28"/>
        </w:rPr>
        <w:t>1.3 Objectives</w:t>
      </w:r>
    </w:p>
    <w:p w14:paraId="087706E7" w14:textId="77777777" w:rsidR="001243EC" w:rsidRPr="00A015EE" w:rsidRDefault="00344CAE" w:rsidP="00A015EE">
      <w:pPr>
        <w:spacing w:after="120" w:line="360" w:lineRule="auto"/>
        <w:jc w:val="both"/>
        <w:rPr>
          <w:rFonts w:ascii="Times New Roman" w:hAnsi="Times New Roman" w:cs="Times New Roman"/>
        </w:rPr>
      </w:pPr>
      <w:r w:rsidRPr="00A015EE">
        <w:rPr>
          <w:rFonts w:ascii="Times New Roman" w:hAnsi="Times New Roman" w:cs="Times New Roman"/>
          <w:sz w:val="24"/>
        </w:rPr>
        <w:t>The primary objectives of the Vari project are as follows:</w:t>
      </w:r>
    </w:p>
    <w:p w14:paraId="595080BE" w14:textId="77777777" w:rsidR="001243EC" w:rsidRPr="00A015EE" w:rsidRDefault="00344CAE" w:rsidP="00023728">
      <w:pPr>
        <w:pStyle w:val="ListBullet"/>
        <w:numPr>
          <w:ilvl w:val="0"/>
          <w:numId w:val="11"/>
        </w:numPr>
        <w:spacing w:after="80"/>
        <w:jc w:val="both"/>
        <w:rPr>
          <w:rFonts w:ascii="Times New Roman" w:hAnsi="Times New Roman" w:cs="Times New Roman"/>
        </w:rPr>
      </w:pPr>
      <w:r w:rsidRPr="00A015EE">
        <w:rPr>
          <w:rFonts w:ascii="Times New Roman" w:hAnsi="Times New Roman" w:cs="Times New Roman"/>
          <w:sz w:val="24"/>
        </w:rPr>
        <w:t>To develop a cross-platform mobile application using Flutter that allows ASHA workers to record water quality parameters (pH, TDS, turbidity) alongside GPS location data.</w:t>
      </w:r>
    </w:p>
    <w:p w14:paraId="0067D50A" w14:textId="77777777" w:rsidR="001243EC" w:rsidRPr="00A015EE" w:rsidRDefault="00344CAE" w:rsidP="00023728">
      <w:pPr>
        <w:pStyle w:val="ListBullet"/>
        <w:numPr>
          <w:ilvl w:val="0"/>
          <w:numId w:val="11"/>
        </w:numPr>
        <w:spacing w:after="80"/>
        <w:jc w:val="both"/>
        <w:rPr>
          <w:rFonts w:ascii="Times New Roman" w:hAnsi="Times New Roman" w:cs="Times New Roman"/>
        </w:rPr>
      </w:pPr>
      <w:r w:rsidRPr="00A015EE">
        <w:rPr>
          <w:rFonts w:ascii="Times New Roman" w:hAnsi="Times New Roman" w:cs="Times New Roman"/>
          <w:sz w:val="24"/>
        </w:rPr>
        <w:t>To build a robust RESTful backend using Java Spring Boot 3.2 capable of receiving, persisting, and processing health reports and victim data.</w:t>
      </w:r>
    </w:p>
    <w:p w14:paraId="2A649635" w14:textId="77777777" w:rsidR="001243EC" w:rsidRPr="00A015EE" w:rsidRDefault="00344CAE" w:rsidP="00023728">
      <w:pPr>
        <w:pStyle w:val="ListBullet"/>
        <w:numPr>
          <w:ilvl w:val="0"/>
          <w:numId w:val="11"/>
        </w:numPr>
        <w:spacing w:after="80"/>
        <w:jc w:val="both"/>
        <w:rPr>
          <w:rFonts w:ascii="Times New Roman" w:hAnsi="Times New Roman" w:cs="Times New Roman"/>
        </w:rPr>
      </w:pPr>
      <w:r w:rsidRPr="00A015EE">
        <w:rPr>
          <w:rFonts w:ascii="Times New Roman" w:hAnsi="Times New Roman" w:cs="Times New Roman"/>
          <w:sz w:val="24"/>
        </w:rPr>
        <w:t>To implement an automated rule-based safety classification engine that evaluates water quality metrics against WHO thresholds and flags affected zones as Safe or Unsafe.</w:t>
      </w:r>
    </w:p>
    <w:p w14:paraId="6FE34439" w14:textId="77777777" w:rsidR="001243EC" w:rsidRPr="00A015EE" w:rsidRDefault="00344CAE" w:rsidP="00023728">
      <w:pPr>
        <w:pStyle w:val="ListBullet"/>
        <w:numPr>
          <w:ilvl w:val="0"/>
          <w:numId w:val="11"/>
        </w:numPr>
        <w:spacing w:after="80"/>
        <w:jc w:val="both"/>
        <w:rPr>
          <w:rFonts w:ascii="Times New Roman" w:hAnsi="Times New Roman" w:cs="Times New Roman"/>
        </w:rPr>
      </w:pPr>
      <w:r w:rsidRPr="00A015EE">
        <w:rPr>
          <w:rFonts w:ascii="Times New Roman" w:hAnsi="Times New Roman" w:cs="Times New Roman"/>
          <w:sz w:val="24"/>
        </w:rPr>
        <w:t>To design a relational database schema in PostgreSQL that models the one-to-many relationship between water-quality reports and patient victim records.</w:t>
      </w:r>
    </w:p>
    <w:p w14:paraId="7CBD262E" w14:textId="77777777" w:rsidR="001243EC" w:rsidRPr="00A015EE" w:rsidRDefault="00344CAE" w:rsidP="00023728">
      <w:pPr>
        <w:pStyle w:val="ListBullet"/>
        <w:numPr>
          <w:ilvl w:val="0"/>
          <w:numId w:val="11"/>
        </w:numPr>
        <w:spacing w:after="80"/>
        <w:jc w:val="both"/>
        <w:rPr>
          <w:rFonts w:ascii="Times New Roman" w:hAnsi="Times New Roman" w:cs="Times New Roman"/>
        </w:rPr>
      </w:pPr>
      <w:r w:rsidRPr="00A015EE">
        <w:rPr>
          <w:rFonts w:ascii="Times New Roman" w:hAnsi="Times New Roman" w:cs="Times New Roman"/>
          <w:sz w:val="24"/>
        </w:rPr>
        <w:t>To implement a secure authentication system for ASHA workers based on SHA-256 hashed PINs, supporting first-login password management.</w:t>
      </w:r>
    </w:p>
    <w:p w14:paraId="7F6EAD11" w14:textId="77777777" w:rsidR="001243EC" w:rsidRPr="00A015EE" w:rsidRDefault="00344CAE" w:rsidP="00023728">
      <w:pPr>
        <w:pStyle w:val="ListBullet"/>
        <w:numPr>
          <w:ilvl w:val="0"/>
          <w:numId w:val="11"/>
        </w:numPr>
        <w:spacing w:after="80"/>
        <w:jc w:val="both"/>
        <w:rPr>
          <w:rFonts w:ascii="Times New Roman" w:hAnsi="Times New Roman" w:cs="Times New Roman"/>
        </w:rPr>
      </w:pPr>
      <w:r w:rsidRPr="00A015EE">
        <w:rPr>
          <w:rFonts w:ascii="Times New Roman" w:hAnsi="Times New Roman" w:cs="Times New Roman"/>
          <w:sz w:val="24"/>
        </w:rPr>
        <w:t>To provide an administrative interface for provisioning new ASHA workers and reviewing all submitted reports.</w:t>
      </w:r>
    </w:p>
    <w:p w14:paraId="53F256D7" w14:textId="77777777" w:rsidR="001243EC" w:rsidRPr="00A015EE" w:rsidRDefault="00344CAE" w:rsidP="00023728">
      <w:pPr>
        <w:pStyle w:val="ListBullet"/>
        <w:numPr>
          <w:ilvl w:val="0"/>
          <w:numId w:val="11"/>
        </w:numPr>
        <w:spacing w:after="80"/>
        <w:jc w:val="both"/>
        <w:rPr>
          <w:rFonts w:ascii="Times New Roman" w:hAnsi="Times New Roman" w:cs="Times New Roman"/>
        </w:rPr>
      </w:pPr>
      <w:r w:rsidRPr="00A015EE">
        <w:rPr>
          <w:rFonts w:ascii="Times New Roman" w:hAnsi="Times New Roman" w:cs="Times New Roman"/>
          <w:sz w:val="24"/>
        </w:rPr>
        <w:t>To deploy the entire system on cloud infrastructure using Docker and Render.com, ensuring availability and scalability.</w:t>
      </w:r>
    </w:p>
    <w:p w14:paraId="12FA6514" w14:textId="77777777" w:rsidR="001243EC" w:rsidRPr="00A015EE" w:rsidRDefault="00344CAE" w:rsidP="00A015EE">
      <w:pPr>
        <w:spacing w:before="240" w:after="120"/>
        <w:jc w:val="both"/>
        <w:rPr>
          <w:rFonts w:ascii="Times New Roman" w:hAnsi="Times New Roman" w:cs="Times New Roman"/>
        </w:rPr>
      </w:pPr>
      <w:r w:rsidRPr="00A015EE">
        <w:rPr>
          <w:rFonts w:ascii="Times New Roman" w:hAnsi="Times New Roman" w:cs="Times New Roman"/>
          <w:b/>
          <w:color w:val="000000"/>
          <w:sz w:val="28"/>
        </w:rPr>
        <w:t>1.4 Scope of the Project</w:t>
      </w:r>
    </w:p>
    <w:p w14:paraId="2B04641E" w14:textId="77777777" w:rsidR="001243EC" w:rsidRPr="00A015EE" w:rsidRDefault="00344CAE" w:rsidP="005A4178">
      <w:pPr>
        <w:spacing w:after="120" w:line="360" w:lineRule="auto"/>
        <w:jc w:val="both"/>
        <w:rPr>
          <w:rFonts w:ascii="Times New Roman" w:hAnsi="Times New Roman" w:cs="Times New Roman"/>
        </w:rPr>
      </w:pPr>
      <w:r w:rsidRPr="00A015EE">
        <w:rPr>
          <w:rFonts w:ascii="Times New Roman" w:hAnsi="Times New Roman" w:cs="Times New Roman"/>
          <w:sz w:val="24"/>
        </w:rPr>
        <w:t>Vari is scoped as a production-ready minimum viable product (MVP) with a well-defined feature set. The platform covers ASHA worker authentication and authorisation, geolocation-tagged water quality reporting, multi-patient victim record management per report, automated Safe/Unsafe classification, and an administrative worker provisioning module. The system is deployed to a cloud backend accessible via standard HTTPS REST calls from any Flutter-compatible device.</w:t>
      </w:r>
    </w:p>
    <w:p w14:paraId="6281A10C" w14:textId="77777777" w:rsidR="001243EC" w:rsidRPr="00A015EE" w:rsidRDefault="00344CAE" w:rsidP="005A4178">
      <w:pPr>
        <w:spacing w:after="120" w:line="360" w:lineRule="auto"/>
        <w:jc w:val="both"/>
        <w:rPr>
          <w:rFonts w:ascii="Times New Roman" w:hAnsi="Times New Roman" w:cs="Times New Roman"/>
        </w:rPr>
      </w:pPr>
      <w:r w:rsidRPr="00A015EE">
        <w:rPr>
          <w:rFonts w:ascii="Times New Roman" w:hAnsi="Times New Roman" w:cs="Times New Roman"/>
          <w:sz w:val="24"/>
        </w:rPr>
        <w:t xml:space="preserve">The current scope does not include real-time push notifications, AI/ML-based predictive modelling, integration with national health information systems (e.g., HMIS), or automated satellite-based water source identification. These are identified as future enhancements. The </w:t>
      </w:r>
      <w:r w:rsidRPr="00A015EE">
        <w:rPr>
          <w:rFonts w:ascii="Times New Roman" w:hAnsi="Times New Roman" w:cs="Times New Roman"/>
          <w:sz w:val="24"/>
        </w:rPr>
        <w:lastRenderedPageBreak/>
        <w:t>project demonstrates a fully functional, end-to-end health-tech pipeline that is immediately deployable in a field context.</w:t>
      </w:r>
    </w:p>
    <w:p w14:paraId="220C3482" w14:textId="77777777" w:rsidR="001243EC" w:rsidRPr="00A015EE" w:rsidRDefault="00344CAE" w:rsidP="00A015EE">
      <w:pPr>
        <w:spacing w:before="240" w:after="120"/>
        <w:jc w:val="both"/>
        <w:rPr>
          <w:rFonts w:ascii="Times New Roman" w:hAnsi="Times New Roman" w:cs="Times New Roman"/>
        </w:rPr>
      </w:pPr>
      <w:r w:rsidRPr="00A015EE">
        <w:rPr>
          <w:rFonts w:ascii="Times New Roman" w:hAnsi="Times New Roman" w:cs="Times New Roman"/>
          <w:b/>
          <w:color w:val="000000"/>
          <w:sz w:val="28"/>
        </w:rPr>
        <w:t>1.5 Organisation of the Report</w:t>
      </w:r>
    </w:p>
    <w:p w14:paraId="49472F53" w14:textId="77777777" w:rsidR="001243EC" w:rsidRPr="00A015EE" w:rsidRDefault="00344CAE" w:rsidP="005A4178">
      <w:pPr>
        <w:spacing w:after="120" w:line="360" w:lineRule="auto"/>
        <w:jc w:val="both"/>
        <w:rPr>
          <w:rFonts w:ascii="Times New Roman" w:hAnsi="Times New Roman" w:cs="Times New Roman"/>
        </w:rPr>
      </w:pPr>
      <w:r w:rsidRPr="00A015EE">
        <w:rPr>
          <w:rFonts w:ascii="Times New Roman" w:hAnsi="Times New Roman" w:cs="Times New Roman"/>
          <w:sz w:val="24"/>
        </w:rPr>
        <w:t>The remainder of this report is structured as follows. Chapter 2 presents a review of existing literature on rural water monitoring, mHealth platforms, and epidemiological surveillance systems. Chapter 3 describes the proposed methodology, covering system architecture, technology stack, database design, backend and frontend implementation, security, and deployment. Chapter 4 presents the results and outputs observed during testing. Chapter 5 concludes the report with a summary of contributions and directions for future work. References are provided at the end.</w:t>
      </w:r>
    </w:p>
    <w:p w14:paraId="5CCF226F" w14:textId="13FC3A9A" w:rsidR="001243EC" w:rsidRPr="00A015EE" w:rsidRDefault="00344CAE" w:rsidP="000663F7">
      <w:pPr>
        <w:ind w:left="720" w:firstLine="720"/>
        <w:jc w:val="both"/>
        <w:rPr>
          <w:rFonts w:ascii="Times New Roman" w:hAnsi="Times New Roman" w:cs="Times New Roman"/>
        </w:rPr>
      </w:pPr>
      <w:r w:rsidRPr="00A015EE">
        <w:rPr>
          <w:rFonts w:ascii="Times New Roman" w:hAnsi="Times New Roman" w:cs="Times New Roman"/>
        </w:rPr>
        <w:br w:type="page"/>
      </w:r>
      <w:r w:rsidR="00503258">
        <w:rPr>
          <w:rFonts w:ascii="Times New Roman" w:hAnsi="Times New Roman" w:cs="Times New Roman"/>
          <w:b/>
          <w:sz w:val="32"/>
        </w:rPr>
        <w:lastRenderedPageBreak/>
        <w:t xml:space="preserve">CHAPTER 2: </w:t>
      </w:r>
      <w:r w:rsidRPr="00A015EE">
        <w:rPr>
          <w:rFonts w:ascii="Times New Roman" w:hAnsi="Times New Roman" w:cs="Times New Roman"/>
          <w:b/>
          <w:sz w:val="32"/>
        </w:rPr>
        <w:t>LITERATURE REVIEW</w:t>
      </w:r>
    </w:p>
    <w:p w14:paraId="1168E693" w14:textId="77777777" w:rsidR="001243EC" w:rsidRPr="00A015EE" w:rsidRDefault="00344CAE" w:rsidP="00A015EE">
      <w:pPr>
        <w:spacing w:before="240" w:after="120"/>
        <w:jc w:val="both"/>
        <w:rPr>
          <w:rFonts w:ascii="Times New Roman" w:hAnsi="Times New Roman" w:cs="Times New Roman"/>
        </w:rPr>
      </w:pPr>
      <w:r w:rsidRPr="00A015EE">
        <w:rPr>
          <w:rFonts w:ascii="Times New Roman" w:hAnsi="Times New Roman" w:cs="Times New Roman"/>
          <w:b/>
          <w:color w:val="000000"/>
          <w:sz w:val="28"/>
        </w:rPr>
        <w:t>2.1 Rural Water Quality Monitoring Systems</w:t>
      </w:r>
    </w:p>
    <w:p w14:paraId="00625E9D" w14:textId="77777777" w:rsidR="001243EC" w:rsidRPr="00A015EE" w:rsidRDefault="00344CAE" w:rsidP="005A4178">
      <w:pPr>
        <w:spacing w:after="120" w:line="360" w:lineRule="auto"/>
        <w:jc w:val="both"/>
        <w:rPr>
          <w:rFonts w:ascii="Times New Roman" w:hAnsi="Times New Roman" w:cs="Times New Roman"/>
        </w:rPr>
      </w:pPr>
      <w:r w:rsidRPr="00A015EE">
        <w:rPr>
          <w:rFonts w:ascii="Times New Roman" w:hAnsi="Times New Roman" w:cs="Times New Roman"/>
          <w:sz w:val="24"/>
        </w:rPr>
        <w:t>Research in the domain of rural water quality monitoring has largely focused on sensor-based IoT solutions. Several studies have demonstrated the viability of low-cost electrochemical sensors for measuring pH, turbidity, and total dissolved solids in field conditions. For example, Adu-Manu et al. (2017) proposed a wireless sensor network architecture for real-time water quality monitoring, where sensor nodes transmit data to a central server via GPRS. While such systems offer high-frequency data collection, their cost, power requirements, and maintenance demands make widespread deployment in resource-constrained rural settings impractical.</w:t>
      </w:r>
    </w:p>
    <w:p w14:paraId="58D44BE8" w14:textId="77777777" w:rsidR="001243EC" w:rsidRPr="00A015EE" w:rsidRDefault="00344CAE" w:rsidP="005A4178">
      <w:pPr>
        <w:spacing w:after="120" w:line="360" w:lineRule="auto"/>
        <w:jc w:val="both"/>
        <w:rPr>
          <w:rFonts w:ascii="Times New Roman" w:hAnsi="Times New Roman" w:cs="Times New Roman"/>
        </w:rPr>
      </w:pPr>
      <w:r w:rsidRPr="00A015EE">
        <w:rPr>
          <w:rFonts w:ascii="Times New Roman" w:hAnsi="Times New Roman" w:cs="Times New Roman"/>
          <w:sz w:val="24"/>
        </w:rPr>
        <w:t>Human-in-the-loop systems, where trained workers collect measurements using portable instruments, offer a pragmatic alternative. Studies conducted in sub-Saharan Africa and South Asia have shown that community health workers can reliably collect water quality data using handheld meters when provided with standardised digital data entry tools (Raj et al., 2021). Vari adopts this model, using the ASHA worker as the primary data collector.</w:t>
      </w:r>
    </w:p>
    <w:p w14:paraId="6370D6D3" w14:textId="77777777" w:rsidR="001243EC" w:rsidRPr="00A015EE" w:rsidRDefault="00344CAE" w:rsidP="00A015EE">
      <w:pPr>
        <w:spacing w:before="240" w:after="120"/>
        <w:jc w:val="both"/>
        <w:rPr>
          <w:rFonts w:ascii="Times New Roman" w:hAnsi="Times New Roman" w:cs="Times New Roman"/>
        </w:rPr>
      </w:pPr>
      <w:r w:rsidRPr="00A015EE">
        <w:rPr>
          <w:rFonts w:ascii="Times New Roman" w:hAnsi="Times New Roman" w:cs="Times New Roman"/>
          <w:b/>
          <w:color w:val="000000"/>
          <w:sz w:val="28"/>
        </w:rPr>
        <w:t>2.2 Mobile Health (mHealth) Platforms</w:t>
      </w:r>
    </w:p>
    <w:p w14:paraId="7AEE592E" w14:textId="77777777" w:rsidR="001243EC" w:rsidRPr="00A015EE" w:rsidRDefault="00344CAE" w:rsidP="005A4178">
      <w:pPr>
        <w:spacing w:after="120" w:line="360" w:lineRule="auto"/>
        <w:jc w:val="both"/>
        <w:rPr>
          <w:rFonts w:ascii="Times New Roman" w:hAnsi="Times New Roman" w:cs="Times New Roman"/>
        </w:rPr>
      </w:pPr>
      <w:r w:rsidRPr="00A015EE">
        <w:rPr>
          <w:rFonts w:ascii="Times New Roman" w:hAnsi="Times New Roman" w:cs="Times New Roman"/>
          <w:sz w:val="24"/>
        </w:rPr>
        <w:t>The use of mobile technology in healthcare delivery has expanded dramatically over the past decade. Platforms such as CommCare, DHIS2, and OpenMRS have been deployed extensively in low- and middle-income countries for patient registry management, disease surveillance, and supply chain tracking. A systematic review by Labrique et al. (2013) categorised mHealth tools across twelve domains, identifying client education, decision support, and provider reporting as the most impactful use cases for community health workers.</w:t>
      </w:r>
    </w:p>
    <w:p w14:paraId="24E03592" w14:textId="77777777" w:rsidR="001243EC" w:rsidRPr="00A015EE" w:rsidRDefault="00344CAE" w:rsidP="005A4178">
      <w:pPr>
        <w:spacing w:after="120" w:line="360" w:lineRule="auto"/>
        <w:jc w:val="both"/>
        <w:rPr>
          <w:rFonts w:ascii="Times New Roman" w:hAnsi="Times New Roman" w:cs="Times New Roman"/>
        </w:rPr>
      </w:pPr>
      <w:r w:rsidRPr="00A015EE">
        <w:rPr>
          <w:rFonts w:ascii="Times New Roman" w:hAnsi="Times New Roman" w:cs="Times New Roman"/>
          <w:sz w:val="24"/>
        </w:rPr>
        <w:t>Flutter, the cross-platform mobile framework developed by Google, has emerged as a compelling choice for mHealth development owing to its single codebase deployability across Android, iOS, and web, its expressive UI toolkit, and its growing adoption in health-tech startups. Several open-source mHealth tools have been reimplemented in Flutter, demonstrating its suitability for field-deployment on low-end Android devices commonly used by ASHA workers.</w:t>
      </w:r>
    </w:p>
    <w:p w14:paraId="0228BF18" w14:textId="77777777" w:rsidR="005A4178" w:rsidRDefault="005A4178" w:rsidP="00A015EE">
      <w:pPr>
        <w:spacing w:before="240" w:after="120"/>
        <w:jc w:val="both"/>
        <w:rPr>
          <w:rFonts w:ascii="Times New Roman" w:hAnsi="Times New Roman" w:cs="Times New Roman"/>
          <w:b/>
          <w:color w:val="000000"/>
          <w:sz w:val="28"/>
        </w:rPr>
      </w:pPr>
    </w:p>
    <w:p w14:paraId="4873DF41" w14:textId="0F4FC442" w:rsidR="001243EC" w:rsidRPr="00A015EE" w:rsidRDefault="00344CAE" w:rsidP="00A015EE">
      <w:pPr>
        <w:spacing w:before="240" w:after="120"/>
        <w:jc w:val="both"/>
        <w:rPr>
          <w:rFonts w:ascii="Times New Roman" w:hAnsi="Times New Roman" w:cs="Times New Roman"/>
        </w:rPr>
      </w:pPr>
      <w:r w:rsidRPr="00A015EE">
        <w:rPr>
          <w:rFonts w:ascii="Times New Roman" w:hAnsi="Times New Roman" w:cs="Times New Roman"/>
          <w:b/>
          <w:color w:val="000000"/>
          <w:sz w:val="28"/>
        </w:rPr>
        <w:lastRenderedPageBreak/>
        <w:t>2.3 Epidemiological Surveillance Frameworks</w:t>
      </w:r>
    </w:p>
    <w:p w14:paraId="2048A9D1" w14:textId="77777777" w:rsidR="001243EC" w:rsidRPr="00A015EE" w:rsidRDefault="00344CAE" w:rsidP="005A4178">
      <w:pPr>
        <w:spacing w:after="120" w:line="360" w:lineRule="auto"/>
        <w:jc w:val="both"/>
        <w:rPr>
          <w:rFonts w:ascii="Times New Roman" w:hAnsi="Times New Roman" w:cs="Times New Roman"/>
        </w:rPr>
      </w:pPr>
      <w:r w:rsidRPr="00A015EE">
        <w:rPr>
          <w:rFonts w:ascii="Times New Roman" w:hAnsi="Times New Roman" w:cs="Times New Roman"/>
          <w:sz w:val="24"/>
        </w:rPr>
        <w:t>Integrated Disease Surveillance Programme (IDSP) in India represents the government's primary framework for tracking epidemic-prone diseases at the district level. However, IDSP relies on weekly aggregated reports from healthcare facilities and has limited capacity for real-time geo-spatial case detection. Studies by Garg et al. (2019) and others have highlighted that outbreak detection under IDSP often occurs 10 to 14 days after a cluster of cases has already formed, by which point containment is significantly more difficult.</w:t>
      </w:r>
    </w:p>
    <w:p w14:paraId="1EA76B4E" w14:textId="77777777" w:rsidR="001243EC" w:rsidRPr="00A015EE" w:rsidRDefault="00344CAE" w:rsidP="005A4178">
      <w:pPr>
        <w:spacing w:after="120" w:line="360" w:lineRule="auto"/>
        <w:jc w:val="both"/>
        <w:rPr>
          <w:rFonts w:ascii="Times New Roman" w:hAnsi="Times New Roman" w:cs="Times New Roman"/>
        </w:rPr>
      </w:pPr>
      <w:r w:rsidRPr="00A015EE">
        <w:rPr>
          <w:rFonts w:ascii="Times New Roman" w:hAnsi="Times New Roman" w:cs="Times New Roman"/>
          <w:sz w:val="24"/>
        </w:rPr>
        <w:t>The integration of GPS coordinates with disease incidence data, as implemented in Vari, aligns with the principles of Geographic Information Systems (GIS)-based epidemiology. Research has shown that spatial clustering of disease reports enables rapid identification of point-source outbreaks, which are characteristic of waterborne disease epidemics. GIS-integrated surveillance systems deployed in cholera-endemic regions of sub-Saharan Africa have demonstrated a reduction in response time from weeks to hours (Moore et al., 2018).</w:t>
      </w:r>
    </w:p>
    <w:p w14:paraId="17CC418A" w14:textId="77777777" w:rsidR="001243EC" w:rsidRPr="00A015EE" w:rsidRDefault="00344CAE" w:rsidP="00A015EE">
      <w:pPr>
        <w:spacing w:before="240" w:after="120"/>
        <w:jc w:val="both"/>
        <w:rPr>
          <w:rFonts w:ascii="Times New Roman" w:hAnsi="Times New Roman" w:cs="Times New Roman"/>
        </w:rPr>
      </w:pPr>
      <w:r w:rsidRPr="00A015EE">
        <w:rPr>
          <w:rFonts w:ascii="Times New Roman" w:hAnsi="Times New Roman" w:cs="Times New Roman"/>
          <w:b/>
          <w:color w:val="000000"/>
          <w:sz w:val="28"/>
        </w:rPr>
        <w:t>2.4 Existing ASHA Worker Support Tools</w:t>
      </w:r>
    </w:p>
    <w:p w14:paraId="11FB1970" w14:textId="77777777" w:rsidR="001243EC" w:rsidRPr="00A015EE" w:rsidRDefault="00344CAE" w:rsidP="005A4178">
      <w:pPr>
        <w:spacing w:after="120" w:line="360" w:lineRule="auto"/>
        <w:jc w:val="both"/>
        <w:rPr>
          <w:rFonts w:ascii="Times New Roman" w:hAnsi="Times New Roman" w:cs="Times New Roman"/>
        </w:rPr>
      </w:pPr>
      <w:r w:rsidRPr="00A015EE">
        <w:rPr>
          <w:rFonts w:ascii="Times New Roman" w:hAnsi="Times New Roman" w:cs="Times New Roman"/>
          <w:sz w:val="24"/>
        </w:rPr>
        <w:t>ASHA workers are a 1.2-million-strong network of community health workers operating in rural and semi-urban India. Digital support tools for ASHAs have been explored extensively, including applications developed under the National Health Mission (NHM). The ASHA-Soft application, deployed in several Indian states, supports beneficiary tracking, service delivery recording, and incentive calculation. However, it does not incorporate water quality data and lacks any mechanism for generating geographic early warnings.</w:t>
      </w:r>
    </w:p>
    <w:p w14:paraId="690B8A0B" w14:textId="77777777" w:rsidR="001243EC" w:rsidRPr="00A015EE" w:rsidRDefault="00344CAE" w:rsidP="005A4178">
      <w:pPr>
        <w:spacing w:after="120" w:line="360" w:lineRule="auto"/>
        <w:jc w:val="both"/>
        <w:rPr>
          <w:rFonts w:ascii="Times New Roman" w:hAnsi="Times New Roman" w:cs="Times New Roman"/>
        </w:rPr>
      </w:pPr>
      <w:r w:rsidRPr="00A015EE">
        <w:rPr>
          <w:rFonts w:ascii="Times New Roman" w:hAnsi="Times New Roman" w:cs="Times New Roman"/>
          <w:sz w:val="24"/>
        </w:rPr>
        <w:t>A gap analysis of existing ASHA support tools reveals that none currently integrate waterborne disease surveillance with environmental monitoring. Vari is positioned to fill this gap by providing a unified tool that merges the clinical data-collection capabilities of an mHealth platform with the environmental monitoring capabilities of a water quality assessment system.</w:t>
      </w:r>
    </w:p>
    <w:p w14:paraId="7ABBB636" w14:textId="77777777" w:rsidR="001243EC" w:rsidRPr="00A015EE" w:rsidRDefault="00344CAE" w:rsidP="00A015EE">
      <w:pPr>
        <w:spacing w:before="240" w:after="120"/>
        <w:jc w:val="both"/>
        <w:rPr>
          <w:rFonts w:ascii="Times New Roman" w:hAnsi="Times New Roman" w:cs="Times New Roman"/>
        </w:rPr>
      </w:pPr>
      <w:r w:rsidRPr="00A015EE">
        <w:rPr>
          <w:rFonts w:ascii="Times New Roman" w:hAnsi="Times New Roman" w:cs="Times New Roman"/>
          <w:b/>
          <w:color w:val="000000"/>
          <w:sz w:val="28"/>
        </w:rPr>
        <w:t>2.5 Summary and Research Gap</w:t>
      </w:r>
    </w:p>
    <w:p w14:paraId="0E4A3D3E" w14:textId="77777777" w:rsidR="001243EC" w:rsidRPr="00A015EE" w:rsidRDefault="00344CAE" w:rsidP="005A4178">
      <w:pPr>
        <w:spacing w:after="120" w:line="360" w:lineRule="auto"/>
        <w:jc w:val="both"/>
        <w:rPr>
          <w:rFonts w:ascii="Times New Roman" w:hAnsi="Times New Roman" w:cs="Times New Roman"/>
        </w:rPr>
      </w:pPr>
      <w:r w:rsidRPr="00A015EE">
        <w:rPr>
          <w:rFonts w:ascii="Times New Roman" w:hAnsi="Times New Roman" w:cs="Times New Roman"/>
          <w:sz w:val="24"/>
        </w:rPr>
        <w:t xml:space="preserve">The literature review reveals that while individual components of the Vari solution have been explored in isolation—IoT-based water sensors, mHealth worker apps, GIS epidemiology—no existing system integrates all three into a single, deployable tool designed specifically for ASHA workers. Furthermore, existing platforms are typically either too </w:t>
      </w:r>
      <w:r w:rsidRPr="00A015EE">
        <w:rPr>
          <w:rFonts w:ascii="Times New Roman" w:hAnsi="Times New Roman" w:cs="Times New Roman"/>
          <w:sz w:val="24"/>
        </w:rPr>
        <w:lastRenderedPageBreak/>
        <w:t>costly (IoT sensors), too complex (HMIS integrations), or too narrow in scope (disease-only or water-only tracking) to serve the dual monitoring mandate that Vari addresses.</w:t>
      </w:r>
    </w:p>
    <w:p w14:paraId="511C1E4F" w14:textId="77777777" w:rsidR="001243EC" w:rsidRPr="00A015EE" w:rsidRDefault="001243EC" w:rsidP="00A015EE">
      <w:pPr>
        <w:spacing w:before="240" w:after="120"/>
        <w:jc w:val="both"/>
        <w:rPr>
          <w:rFonts w:ascii="Times New Roman" w:hAnsi="Times New Roman" w:cs="Times New Roman"/>
        </w:rPr>
      </w:pPr>
    </w:p>
    <w:p w14:paraId="3EC38BAD" w14:textId="1769F7E4" w:rsidR="001243EC" w:rsidRPr="00A015EE" w:rsidRDefault="00344CAE" w:rsidP="00A015EE">
      <w:pPr>
        <w:spacing w:after="160"/>
        <w:jc w:val="both"/>
        <w:rPr>
          <w:rFonts w:ascii="Times New Roman" w:hAnsi="Times New Roman" w:cs="Times New Roman"/>
        </w:rPr>
      </w:pPr>
      <w:r w:rsidRPr="00A015EE">
        <w:rPr>
          <w:rFonts w:ascii="Times New Roman" w:hAnsi="Times New Roman" w:cs="Times New Roman"/>
          <w:b/>
          <w:i/>
        </w:rPr>
        <w:t xml:space="preserve">Table </w:t>
      </w:r>
      <w:r w:rsidR="00801B37">
        <w:rPr>
          <w:rFonts w:ascii="Times New Roman" w:hAnsi="Times New Roman" w:cs="Times New Roman"/>
          <w:b/>
          <w:i/>
        </w:rPr>
        <w:t>1</w:t>
      </w:r>
      <w:r w:rsidRPr="00A015EE">
        <w:rPr>
          <w:rFonts w:ascii="Times New Roman" w:hAnsi="Times New Roman" w:cs="Times New Roman"/>
          <w:b/>
          <w:i/>
        </w:rPr>
        <w:t>: Comparison of Existing Systems with Vari</w:t>
      </w:r>
    </w:p>
    <w:tbl>
      <w:tblPr>
        <w:tblStyle w:val="TableGrid"/>
        <w:tblW w:w="0" w:type="auto"/>
        <w:tblLook w:val="04A0" w:firstRow="1" w:lastRow="0" w:firstColumn="1" w:lastColumn="0" w:noHBand="0" w:noVBand="1"/>
      </w:tblPr>
      <w:tblGrid>
        <w:gridCol w:w="1757"/>
        <w:gridCol w:w="1755"/>
        <w:gridCol w:w="1756"/>
        <w:gridCol w:w="1755"/>
        <w:gridCol w:w="1755"/>
      </w:tblGrid>
      <w:tr w:rsidR="001243EC" w:rsidRPr="00A015EE" w14:paraId="2E2E0554" w14:textId="77777777">
        <w:tc>
          <w:tcPr>
            <w:tcW w:w="1758" w:type="dxa"/>
            <w:shd w:val="clear" w:color="auto" w:fill="1F3864"/>
          </w:tcPr>
          <w:p w14:paraId="6ED2308E"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color w:val="FFFFFF"/>
                <w:sz w:val="20"/>
              </w:rPr>
              <w:t>Feature</w:t>
            </w:r>
          </w:p>
        </w:tc>
        <w:tc>
          <w:tcPr>
            <w:tcW w:w="1758" w:type="dxa"/>
            <w:shd w:val="clear" w:color="auto" w:fill="1F3864"/>
          </w:tcPr>
          <w:p w14:paraId="109DA715"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color w:val="FFFFFF"/>
                <w:sz w:val="20"/>
              </w:rPr>
              <w:t>DHIS2</w:t>
            </w:r>
          </w:p>
        </w:tc>
        <w:tc>
          <w:tcPr>
            <w:tcW w:w="1758" w:type="dxa"/>
            <w:shd w:val="clear" w:color="auto" w:fill="1F3864"/>
          </w:tcPr>
          <w:p w14:paraId="0B1F8EE6"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color w:val="FFFFFF"/>
                <w:sz w:val="20"/>
              </w:rPr>
              <w:t>CommCare</w:t>
            </w:r>
          </w:p>
        </w:tc>
        <w:tc>
          <w:tcPr>
            <w:tcW w:w="1758" w:type="dxa"/>
            <w:shd w:val="clear" w:color="auto" w:fill="1F3864"/>
          </w:tcPr>
          <w:p w14:paraId="54B9BEDB"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color w:val="FFFFFF"/>
                <w:sz w:val="20"/>
              </w:rPr>
              <w:t>ASHA-Soft</w:t>
            </w:r>
          </w:p>
        </w:tc>
        <w:tc>
          <w:tcPr>
            <w:tcW w:w="1758" w:type="dxa"/>
            <w:shd w:val="clear" w:color="auto" w:fill="1F3864"/>
          </w:tcPr>
          <w:p w14:paraId="74DBC553"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color w:val="FFFFFF"/>
                <w:sz w:val="20"/>
              </w:rPr>
              <w:t>Vari</w:t>
            </w:r>
          </w:p>
        </w:tc>
      </w:tr>
      <w:tr w:rsidR="001243EC" w:rsidRPr="00A015EE" w14:paraId="42FDE252" w14:textId="77777777">
        <w:tc>
          <w:tcPr>
            <w:tcW w:w="1758" w:type="dxa"/>
          </w:tcPr>
          <w:p w14:paraId="368F2AE1"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color w:val="1E293B"/>
                <w:sz w:val="20"/>
              </w:rPr>
              <w:t>Water Quality Tracking</w:t>
            </w:r>
          </w:p>
        </w:tc>
        <w:tc>
          <w:tcPr>
            <w:tcW w:w="1758" w:type="dxa"/>
          </w:tcPr>
          <w:p w14:paraId="2D6CB888" w14:textId="77777777" w:rsidR="001243EC" w:rsidRPr="00A015EE" w:rsidRDefault="00344CAE" w:rsidP="00A015EE">
            <w:pPr>
              <w:jc w:val="both"/>
              <w:rPr>
                <w:rFonts w:ascii="Times New Roman" w:hAnsi="Times New Roman" w:cs="Times New Roman"/>
              </w:rPr>
            </w:pPr>
            <w:r w:rsidRPr="00A015EE">
              <w:rPr>
                <w:rFonts w:ascii="Segoe UI Symbol" w:hAnsi="Segoe UI Symbol" w:cs="Segoe UI Symbol"/>
                <w:color w:val="DC2626"/>
                <w:sz w:val="20"/>
              </w:rPr>
              <w:t>✗</w:t>
            </w:r>
          </w:p>
        </w:tc>
        <w:tc>
          <w:tcPr>
            <w:tcW w:w="1758" w:type="dxa"/>
          </w:tcPr>
          <w:p w14:paraId="3EEFF520" w14:textId="77777777" w:rsidR="001243EC" w:rsidRPr="00A015EE" w:rsidRDefault="00344CAE" w:rsidP="00A015EE">
            <w:pPr>
              <w:jc w:val="both"/>
              <w:rPr>
                <w:rFonts w:ascii="Times New Roman" w:hAnsi="Times New Roman" w:cs="Times New Roman"/>
              </w:rPr>
            </w:pPr>
            <w:r w:rsidRPr="00A015EE">
              <w:rPr>
                <w:rFonts w:ascii="Segoe UI Symbol" w:hAnsi="Segoe UI Symbol" w:cs="Segoe UI Symbol"/>
                <w:color w:val="DC2626"/>
                <w:sz w:val="20"/>
              </w:rPr>
              <w:t>✗</w:t>
            </w:r>
          </w:p>
        </w:tc>
        <w:tc>
          <w:tcPr>
            <w:tcW w:w="1758" w:type="dxa"/>
          </w:tcPr>
          <w:p w14:paraId="169B9D8D" w14:textId="77777777" w:rsidR="001243EC" w:rsidRPr="00A015EE" w:rsidRDefault="00344CAE" w:rsidP="00A015EE">
            <w:pPr>
              <w:jc w:val="both"/>
              <w:rPr>
                <w:rFonts w:ascii="Times New Roman" w:hAnsi="Times New Roman" w:cs="Times New Roman"/>
              </w:rPr>
            </w:pPr>
            <w:r w:rsidRPr="00A015EE">
              <w:rPr>
                <w:rFonts w:ascii="Segoe UI Symbol" w:hAnsi="Segoe UI Symbol" w:cs="Segoe UI Symbol"/>
                <w:color w:val="DC2626"/>
                <w:sz w:val="20"/>
              </w:rPr>
              <w:t>✗</w:t>
            </w:r>
          </w:p>
        </w:tc>
        <w:tc>
          <w:tcPr>
            <w:tcW w:w="1758" w:type="dxa"/>
          </w:tcPr>
          <w:p w14:paraId="6AF7E44A" w14:textId="77777777" w:rsidR="001243EC" w:rsidRPr="00A015EE" w:rsidRDefault="00344CAE" w:rsidP="00A015EE">
            <w:pPr>
              <w:jc w:val="both"/>
              <w:rPr>
                <w:rFonts w:ascii="Times New Roman" w:hAnsi="Times New Roman" w:cs="Times New Roman"/>
              </w:rPr>
            </w:pPr>
            <w:r w:rsidRPr="00A015EE">
              <w:rPr>
                <w:rFonts w:ascii="Segoe UI Symbol" w:hAnsi="Segoe UI Symbol" w:cs="Segoe UI Symbol"/>
                <w:color w:val="059669"/>
                <w:sz w:val="20"/>
              </w:rPr>
              <w:t>✓</w:t>
            </w:r>
          </w:p>
        </w:tc>
      </w:tr>
      <w:tr w:rsidR="001243EC" w:rsidRPr="00A015EE" w14:paraId="005F9137" w14:textId="77777777">
        <w:tc>
          <w:tcPr>
            <w:tcW w:w="1758" w:type="dxa"/>
          </w:tcPr>
          <w:p w14:paraId="20E02BF2"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color w:val="1E293B"/>
                <w:sz w:val="20"/>
              </w:rPr>
              <w:t>GPS Geo-tagging</w:t>
            </w:r>
          </w:p>
        </w:tc>
        <w:tc>
          <w:tcPr>
            <w:tcW w:w="1758" w:type="dxa"/>
          </w:tcPr>
          <w:p w14:paraId="5302B9AE" w14:textId="77777777" w:rsidR="001243EC" w:rsidRPr="00A015EE" w:rsidRDefault="00344CAE" w:rsidP="00A015EE">
            <w:pPr>
              <w:jc w:val="both"/>
              <w:rPr>
                <w:rFonts w:ascii="Times New Roman" w:hAnsi="Times New Roman" w:cs="Times New Roman"/>
              </w:rPr>
            </w:pPr>
            <w:r w:rsidRPr="00A015EE">
              <w:rPr>
                <w:rFonts w:ascii="Segoe UI Symbol" w:hAnsi="Segoe UI Symbol" w:cs="Segoe UI Symbol"/>
                <w:color w:val="059669"/>
                <w:sz w:val="20"/>
              </w:rPr>
              <w:t>✓</w:t>
            </w:r>
          </w:p>
        </w:tc>
        <w:tc>
          <w:tcPr>
            <w:tcW w:w="1758" w:type="dxa"/>
          </w:tcPr>
          <w:p w14:paraId="2A9A2F17" w14:textId="77777777" w:rsidR="001243EC" w:rsidRPr="00A015EE" w:rsidRDefault="00344CAE" w:rsidP="00A015EE">
            <w:pPr>
              <w:jc w:val="both"/>
              <w:rPr>
                <w:rFonts w:ascii="Times New Roman" w:hAnsi="Times New Roman" w:cs="Times New Roman"/>
              </w:rPr>
            </w:pPr>
            <w:r w:rsidRPr="00A015EE">
              <w:rPr>
                <w:rFonts w:ascii="Segoe UI Symbol" w:hAnsi="Segoe UI Symbol" w:cs="Segoe UI Symbol"/>
                <w:color w:val="059669"/>
                <w:sz w:val="20"/>
              </w:rPr>
              <w:t>✓</w:t>
            </w:r>
          </w:p>
        </w:tc>
        <w:tc>
          <w:tcPr>
            <w:tcW w:w="1758" w:type="dxa"/>
          </w:tcPr>
          <w:p w14:paraId="780D47E4" w14:textId="77777777" w:rsidR="001243EC" w:rsidRPr="00A015EE" w:rsidRDefault="00344CAE" w:rsidP="00A015EE">
            <w:pPr>
              <w:jc w:val="both"/>
              <w:rPr>
                <w:rFonts w:ascii="Times New Roman" w:hAnsi="Times New Roman" w:cs="Times New Roman"/>
              </w:rPr>
            </w:pPr>
            <w:r w:rsidRPr="00A015EE">
              <w:rPr>
                <w:rFonts w:ascii="Segoe UI Symbol" w:hAnsi="Segoe UI Symbol" w:cs="Segoe UI Symbol"/>
                <w:color w:val="DC2626"/>
                <w:sz w:val="20"/>
              </w:rPr>
              <w:t>✗</w:t>
            </w:r>
          </w:p>
        </w:tc>
        <w:tc>
          <w:tcPr>
            <w:tcW w:w="1758" w:type="dxa"/>
          </w:tcPr>
          <w:p w14:paraId="308BDB0F" w14:textId="77777777" w:rsidR="001243EC" w:rsidRPr="00A015EE" w:rsidRDefault="00344CAE" w:rsidP="00A015EE">
            <w:pPr>
              <w:jc w:val="both"/>
              <w:rPr>
                <w:rFonts w:ascii="Times New Roman" w:hAnsi="Times New Roman" w:cs="Times New Roman"/>
              </w:rPr>
            </w:pPr>
            <w:r w:rsidRPr="00A015EE">
              <w:rPr>
                <w:rFonts w:ascii="Segoe UI Symbol" w:hAnsi="Segoe UI Symbol" w:cs="Segoe UI Symbol"/>
                <w:color w:val="059669"/>
                <w:sz w:val="20"/>
              </w:rPr>
              <w:t>✓</w:t>
            </w:r>
          </w:p>
        </w:tc>
      </w:tr>
      <w:tr w:rsidR="001243EC" w:rsidRPr="00A015EE" w14:paraId="3BE9DF09" w14:textId="77777777">
        <w:tc>
          <w:tcPr>
            <w:tcW w:w="1758" w:type="dxa"/>
          </w:tcPr>
          <w:p w14:paraId="6D529862"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color w:val="1E293B"/>
                <w:sz w:val="20"/>
              </w:rPr>
              <w:t>Patient Record Linkage</w:t>
            </w:r>
          </w:p>
        </w:tc>
        <w:tc>
          <w:tcPr>
            <w:tcW w:w="1758" w:type="dxa"/>
          </w:tcPr>
          <w:p w14:paraId="14ACEAA8" w14:textId="77777777" w:rsidR="001243EC" w:rsidRPr="00A015EE" w:rsidRDefault="00344CAE" w:rsidP="00A015EE">
            <w:pPr>
              <w:jc w:val="both"/>
              <w:rPr>
                <w:rFonts w:ascii="Times New Roman" w:hAnsi="Times New Roman" w:cs="Times New Roman"/>
              </w:rPr>
            </w:pPr>
            <w:r w:rsidRPr="00A015EE">
              <w:rPr>
                <w:rFonts w:ascii="Segoe UI Symbol" w:hAnsi="Segoe UI Symbol" w:cs="Segoe UI Symbol"/>
                <w:color w:val="059669"/>
                <w:sz w:val="20"/>
              </w:rPr>
              <w:t>✓</w:t>
            </w:r>
          </w:p>
        </w:tc>
        <w:tc>
          <w:tcPr>
            <w:tcW w:w="1758" w:type="dxa"/>
          </w:tcPr>
          <w:p w14:paraId="48B2E50E" w14:textId="77777777" w:rsidR="001243EC" w:rsidRPr="00A015EE" w:rsidRDefault="00344CAE" w:rsidP="00A015EE">
            <w:pPr>
              <w:jc w:val="both"/>
              <w:rPr>
                <w:rFonts w:ascii="Times New Roman" w:hAnsi="Times New Roman" w:cs="Times New Roman"/>
              </w:rPr>
            </w:pPr>
            <w:r w:rsidRPr="00A015EE">
              <w:rPr>
                <w:rFonts w:ascii="Segoe UI Symbol" w:hAnsi="Segoe UI Symbol" w:cs="Segoe UI Symbol"/>
                <w:color w:val="059669"/>
                <w:sz w:val="20"/>
              </w:rPr>
              <w:t>✓</w:t>
            </w:r>
          </w:p>
        </w:tc>
        <w:tc>
          <w:tcPr>
            <w:tcW w:w="1758" w:type="dxa"/>
          </w:tcPr>
          <w:p w14:paraId="120A2281" w14:textId="77777777" w:rsidR="001243EC" w:rsidRPr="00A015EE" w:rsidRDefault="00344CAE" w:rsidP="00A015EE">
            <w:pPr>
              <w:jc w:val="both"/>
              <w:rPr>
                <w:rFonts w:ascii="Times New Roman" w:hAnsi="Times New Roman" w:cs="Times New Roman"/>
              </w:rPr>
            </w:pPr>
            <w:r w:rsidRPr="00A015EE">
              <w:rPr>
                <w:rFonts w:ascii="Segoe UI Symbol" w:hAnsi="Segoe UI Symbol" w:cs="Segoe UI Symbol"/>
                <w:color w:val="DC2626"/>
                <w:sz w:val="20"/>
              </w:rPr>
              <w:t>✗</w:t>
            </w:r>
          </w:p>
        </w:tc>
        <w:tc>
          <w:tcPr>
            <w:tcW w:w="1758" w:type="dxa"/>
          </w:tcPr>
          <w:p w14:paraId="29DA6F3A" w14:textId="77777777" w:rsidR="001243EC" w:rsidRPr="00A015EE" w:rsidRDefault="00344CAE" w:rsidP="00A015EE">
            <w:pPr>
              <w:jc w:val="both"/>
              <w:rPr>
                <w:rFonts w:ascii="Times New Roman" w:hAnsi="Times New Roman" w:cs="Times New Roman"/>
              </w:rPr>
            </w:pPr>
            <w:r w:rsidRPr="00A015EE">
              <w:rPr>
                <w:rFonts w:ascii="Segoe UI Symbol" w:hAnsi="Segoe UI Symbol" w:cs="Segoe UI Symbol"/>
                <w:color w:val="059669"/>
                <w:sz w:val="20"/>
              </w:rPr>
              <w:t>✓</w:t>
            </w:r>
          </w:p>
        </w:tc>
      </w:tr>
      <w:tr w:rsidR="001243EC" w:rsidRPr="00A015EE" w14:paraId="363B4651" w14:textId="77777777">
        <w:tc>
          <w:tcPr>
            <w:tcW w:w="1758" w:type="dxa"/>
          </w:tcPr>
          <w:p w14:paraId="161E2361"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color w:val="1E293B"/>
                <w:sz w:val="20"/>
              </w:rPr>
              <w:t>Auto Safety Scoring</w:t>
            </w:r>
          </w:p>
        </w:tc>
        <w:tc>
          <w:tcPr>
            <w:tcW w:w="1758" w:type="dxa"/>
          </w:tcPr>
          <w:p w14:paraId="1D40022D" w14:textId="77777777" w:rsidR="001243EC" w:rsidRPr="00A015EE" w:rsidRDefault="00344CAE" w:rsidP="00A015EE">
            <w:pPr>
              <w:jc w:val="both"/>
              <w:rPr>
                <w:rFonts w:ascii="Times New Roman" w:hAnsi="Times New Roman" w:cs="Times New Roman"/>
              </w:rPr>
            </w:pPr>
            <w:r w:rsidRPr="00A015EE">
              <w:rPr>
                <w:rFonts w:ascii="Segoe UI Symbol" w:hAnsi="Segoe UI Symbol" w:cs="Segoe UI Symbol"/>
                <w:color w:val="DC2626"/>
                <w:sz w:val="20"/>
              </w:rPr>
              <w:t>✗</w:t>
            </w:r>
          </w:p>
        </w:tc>
        <w:tc>
          <w:tcPr>
            <w:tcW w:w="1758" w:type="dxa"/>
          </w:tcPr>
          <w:p w14:paraId="3BA04C31" w14:textId="77777777" w:rsidR="001243EC" w:rsidRPr="00A015EE" w:rsidRDefault="00344CAE" w:rsidP="00A015EE">
            <w:pPr>
              <w:jc w:val="both"/>
              <w:rPr>
                <w:rFonts w:ascii="Times New Roman" w:hAnsi="Times New Roman" w:cs="Times New Roman"/>
              </w:rPr>
            </w:pPr>
            <w:r w:rsidRPr="00A015EE">
              <w:rPr>
                <w:rFonts w:ascii="Segoe UI Symbol" w:hAnsi="Segoe UI Symbol" w:cs="Segoe UI Symbol"/>
                <w:color w:val="DC2626"/>
                <w:sz w:val="20"/>
              </w:rPr>
              <w:t>✗</w:t>
            </w:r>
          </w:p>
        </w:tc>
        <w:tc>
          <w:tcPr>
            <w:tcW w:w="1758" w:type="dxa"/>
          </w:tcPr>
          <w:p w14:paraId="0F97D775" w14:textId="77777777" w:rsidR="001243EC" w:rsidRPr="00A015EE" w:rsidRDefault="00344CAE" w:rsidP="00A015EE">
            <w:pPr>
              <w:jc w:val="both"/>
              <w:rPr>
                <w:rFonts w:ascii="Times New Roman" w:hAnsi="Times New Roman" w:cs="Times New Roman"/>
              </w:rPr>
            </w:pPr>
            <w:r w:rsidRPr="00A015EE">
              <w:rPr>
                <w:rFonts w:ascii="Segoe UI Symbol" w:hAnsi="Segoe UI Symbol" w:cs="Segoe UI Symbol"/>
                <w:color w:val="DC2626"/>
                <w:sz w:val="20"/>
              </w:rPr>
              <w:t>✗</w:t>
            </w:r>
          </w:p>
        </w:tc>
        <w:tc>
          <w:tcPr>
            <w:tcW w:w="1758" w:type="dxa"/>
          </w:tcPr>
          <w:p w14:paraId="4F316D4F" w14:textId="77777777" w:rsidR="001243EC" w:rsidRPr="00A015EE" w:rsidRDefault="00344CAE" w:rsidP="00A015EE">
            <w:pPr>
              <w:jc w:val="both"/>
              <w:rPr>
                <w:rFonts w:ascii="Times New Roman" w:hAnsi="Times New Roman" w:cs="Times New Roman"/>
              </w:rPr>
            </w:pPr>
            <w:r w:rsidRPr="00A015EE">
              <w:rPr>
                <w:rFonts w:ascii="Segoe UI Symbol" w:hAnsi="Segoe UI Symbol" w:cs="Segoe UI Symbol"/>
                <w:color w:val="059669"/>
                <w:sz w:val="20"/>
              </w:rPr>
              <w:t>✓</w:t>
            </w:r>
          </w:p>
        </w:tc>
      </w:tr>
      <w:tr w:rsidR="001243EC" w:rsidRPr="00A015EE" w14:paraId="23931015" w14:textId="77777777">
        <w:tc>
          <w:tcPr>
            <w:tcW w:w="1758" w:type="dxa"/>
          </w:tcPr>
          <w:p w14:paraId="1B056A5E"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color w:val="1E293B"/>
                <w:sz w:val="20"/>
              </w:rPr>
              <w:t>ASHA Worker Auth</w:t>
            </w:r>
          </w:p>
        </w:tc>
        <w:tc>
          <w:tcPr>
            <w:tcW w:w="1758" w:type="dxa"/>
          </w:tcPr>
          <w:p w14:paraId="39CE62ED" w14:textId="77777777" w:rsidR="001243EC" w:rsidRPr="00A015EE" w:rsidRDefault="00344CAE" w:rsidP="00A015EE">
            <w:pPr>
              <w:jc w:val="both"/>
              <w:rPr>
                <w:rFonts w:ascii="Times New Roman" w:hAnsi="Times New Roman" w:cs="Times New Roman"/>
              </w:rPr>
            </w:pPr>
            <w:r w:rsidRPr="00A015EE">
              <w:rPr>
                <w:rFonts w:ascii="Segoe UI Symbol" w:hAnsi="Segoe UI Symbol" w:cs="Segoe UI Symbol"/>
                <w:color w:val="DC2626"/>
                <w:sz w:val="20"/>
              </w:rPr>
              <w:t>✗</w:t>
            </w:r>
          </w:p>
        </w:tc>
        <w:tc>
          <w:tcPr>
            <w:tcW w:w="1758" w:type="dxa"/>
          </w:tcPr>
          <w:p w14:paraId="3DB60294" w14:textId="77777777" w:rsidR="001243EC" w:rsidRPr="00A015EE" w:rsidRDefault="00344CAE" w:rsidP="00A015EE">
            <w:pPr>
              <w:jc w:val="both"/>
              <w:rPr>
                <w:rFonts w:ascii="Times New Roman" w:hAnsi="Times New Roman" w:cs="Times New Roman"/>
              </w:rPr>
            </w:pPr>
            <w:r w:rsidRPr="00A015EE">
              <w:rPr>
                <w:rFonts w:ascii="Segoe UI Symbol" w:hAnsi="Segoe UI Symbol" w:cs="Segoe UI Symbol"/>
                <w:color w:val="059669"/>
                <w:sz w:val="20"/>
              </w:rPr>
              <w:t>✓</w:t>
            </w:r>
          </w:p>
        </w:tc>
        <w:tc>
          <w:tcPr>
            <w:tcW w:w="1758" w:type="dxa"/>
          </w:tcPr>
          <w:p w14:paraId="0A8DB180" w14:textId="77777777" w:rsidR="001243EC" w:rsidRPr="00A015EE" w:rsidRDefault="00344CAE" w:rsidP="00A015EE">
            <w:pPr>
              <w:jc w:val="both"/>
              <w:rPr>
                <w:rFonts w:ascii="Times New Roman" w:hAnsi="Times New Roman" w:cs="Times New Roman"/>
              </w:rPr>
            </w:pPr>
            <w:r w:rsidRPr="00A015EE">
              <w:rPr>
                <w:rFonts w:ascii="Segoe UI Symbol" w:hAnsi="Segoe UI Symbol" w:cs="Segoe UI Symbol"/>
                <w:color w:val="059669"/>
                <w:sz w:val="20"/>
              </w:rPr>
              <w:t>✓</w:t>
            </w:r>
          </w:p>
        </w:tc>
        <w:tc>
          <w:tcPr>
            <w:tcW w:w="1758" w:type="dxa"/>
          </w:tcPr>
          <w:p w14:paraId="78DF24C8" w14:textId="77777777" w:rsidR="001243EC" w:rsidRPr="00A015EE" w:rsidRDefault="00344CAE" w:rsidP="00A015EE">
            <w:pPr>
              <w:jc w:val="both"/>
              <w:rPr>
                <w:rFonts w:ascii="Times New Roman" w:hAnsi="Times New Roman" w:cs="Times New Roman"/>
              </w:rPr>
            </w:pPr>
            <w:r w:rsidRPr="00A015EE">
              <w:rPr>
                <w:rFonts w:ascii="Segoe UI Symbol" w:hAnsi="Segoe UI Symbol" w:cs="Segoe UI Symbol"/>
                <w:color w:val="059669"/>
                <w:sz w:val="20"/>
              </w:rPr>
              <w:t>✓</w:t>
            </w:r>
          </w:p>
        </w:tc>
      </w:tr>
      <w:tr w:rsidR="001243EC" w:rsidRPr="00A015EE" w14:paraId="5B36D62F" w14:textId="77777777">
        <w:tc>
          <w:tcPr>
            <w:tcW w:w="1758" w:type="dxa"/>
          </w:tcPr>
          <w:p w14:paraId="5BDCC02E"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color w:val="1E293B"/>
                <w:sz w:val="20"/>
              </w:rPr>
              <w:t>Mobile First (Flutter)</w:t>
            </w:r>
          </w:p>
        </w:tc>
        <w:tc>
          <w:tcPr>
            <w:tcW w:w="1758" w:type="dxa"/>
          </w:tcPr>
          <w:p w14:paraId="3EC59AA6" w14:textId="77777777" w:rsidR="001243EC" w:rsidRPr="00A015EE" w:rsidRDefault="00344CAE" w:rsidP="00A015EE">
            <w:pPr>
              <w:jc w:val="both"/>
              <w:rPr>
                <w:rFonts w:ascii="Times New Roman" w:hAnsi="Times New Roman" w:cs="Times New Roman"/>
              </w:rPr>
            </w:pPr>
            <w:r w:rsidRPr="00A015EE">
              <w:rPr>
                <w:rFonts w:ascii="Segoe UI Symbol" w:hAnsi="Segoe UI Symbol" w:cs="Segoe UI Symbol"/>
                <w:color w:val="DC2626"/>
                <w:sz w:val="20"/>
              </w:rPr>
              <w:t>✗</w:t>
            </w:r>
          </w:p>
        </w:tc>
        <w:tc>
          <w:tcPr>
            <w:tcW w:w="1758" w:type="dxa"/>
          </w:tcPr>
          <w:p w14:paraId="3DCAA866" w14:textId="77777777" w:rsidR="001243EC" w:rsidRPr="00A015EE" w:rsidRDefault="00344CAE" w:rsidP="00A015EE">
            <w:pPr>
              <w:jc w:val="both"/>
              <w:rPr>
                <w:rFonts w:ascii="Times New Roman" w:hAnsi="Times New Roman" w:cs="Times New Roman"/>
              </w:rPr>
            </w:pPr>
            <w:r w:rsidRPr="00A015EE">
              <w:rPr>
                <w:rFonts w:ascii="Segoe UI Symbol" w:hAnsi="Segoe UI Symbol" w:cs="Segoe UI Symbol"/>
                <w:color w:val="059669"/>
                <w:sz w:val="20"/>
              </w:rPr>
              <w:t>✓</w:t>
            </w:r>
          </w:p>
        </w:tc>
        <w:tc>
          <w:tcPr>
            <w:tcW w:w="1758" w:type="dxa"/>
          </w:tcPr>
          <w:p w14:paraId="22AB1F95" w14:textId="77777777" w:rsidR="001243EC" w:rsidRPr="00A015EE" w:rsidRDefault="00344CAE" w:rsidP="00A015EE">
            <w:pPr>
              <w:jc w:val="both"/>
              <w:rPr>
                <w:rFonts w:ascii="Times New Roman" w:hAnsi="Times New Roman" w:cs="Times New Roman"/>
              </w:rPr>
            </w:pPr>
            <w:r w:rsidRPr="00A015EE">
              <w:rPr>
                <w:rFonts w:ascii="Segoe UI Symbol" w:hAnsi="Segoe UI Symbol" w:cs="Segoe UI Symbol"/>
                <w:color w:val="059669"/>
                <w:sz w:val="20"/>
              </w:rPr>
              <w:t>✓</w:t>
            </w:r>
          </w:p>
        </w:tc>
        <w:tc>
          <w:tcPr>
            <w:tcW w:w="1758" w:type="dxa"/>
          </w:tcPr>
          <w:p w14:paraId="19E75865" w14:textId="77777777" w:rsidR="001243EC" w:rsidRPr="00A015EE" w:rsidRDefault="00344CAE" w:rsidP="00A015EE">
            <w:pPr>
              <w:jc w:val="both"/>
              <w:rPr>
                <w:rFonts w:ascii="Times New Roman" w:hAnsi="Times New Roman" w:cs="Times New Roman"/>
              </w:rPr>
            </w:pPr>
            <w:r w:rsidRPr="00A015EE">
              <w:rPr>
                <w:rFonts w:ascii="Segoe UI Symbol" w:hAnsi="Segoe UI Symbol" w:cs="Segoe UI Symbol"/>
                <w:color w:val="059669"/>
                <w:sz w:val="20"/>
              </w:rPr>
              <w:t>✓</w:t>
            </w:r>
          </w:p>
        </w:tc>
      </w:tr>
      <w:tr w:rsidR="001243EC" w:rsidRPr="00A015EE" w14:paraId="6DB36AF8" w14:textId="77777777">
        <w:tc>
          <w:tcPr>
            <w:tcW w:w="1758" w:type="dxa"/>
          </w:tcPr>
          <w:p w14:paraId="61C3AB74"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color w:val="1E293B"/>
                <w:sz w:val="20"/>
              </w:rPr>
              <w:t>Open Source / Free</w:t>
            </w:r>
          </w:p>
        </w:tc>
        <w:tc>
          <w:tcPr>
            <w:tcW w:w="1758" w:type="dxa"/>
          </w:tcPr>
          <w:p w14:paraId="2A956DF0" w14:textId="77777777" w:rsidR="001243EC" w:rsidRPr="00A015EE" w:rsidRDefault="00344CAE" w:rsidP="00A015EE">
            <w:pPr>
              <w:jc w:val="both"/>
              <w:rPr>
                <w:rFonts w:ascii="Times New Roman" w:hAnsi="Times New Roman" w:cs="Times New Roman"/>
              </w:rPr>
            </w:pPr>
            <w:r w:rsidRPr="00A015EE">
              <w:rPr>
                <w:rFonts w:ascii="Segoe UI Symbol" w:hAnsi="Segoe UI Symbol" w:cs="Segoe UI Symbol"/>
                <w:color w:val="059669"/>
                <w:sz w:val="20"/>
              </w:rPr>
              <w:t>✓</w:t>
            </w:r>
          </w:p>
        </w:tc>
        <w:tc>
          <w:tcPr>
            <w:tcW w:w="1758" w:type="dxa"/>
          </w:tcPr>
          <w:p w14:paraId="41A76023" w14:textId="77777777" w:rsidR="001243EC" w:rsidRPr="00A015EE" w:rsidRDefault="00344CAE" w:rsidP="00A015EE">
            <w:pPr>
              <w:jc w:val="both"/>
              <w:rPr>
                <w:rFonts w:ascii="Times New Roman" w:hAnsi="Times New Roman" w:cs="Times New Roman"/>
              </w:rPr>
            </w:pPr>
            <w:r w:rsidRPr="00A015EE">
              <w:rPr>
                <w:rFonts w:ascii="Segoe UI Symbol" w:hAnsi="Segoe UI Symbol" w:cs="Segoe UI Symbol"/>
                <w:color w:val="059669"/>
                <w:sz w:val="20"/>
              </w:rPr>
              <w:t>✓</w:t>
            </w:r>
          </w:p>
        </w:tc>
        <w:tc>
          <w:tcPr>
            <w:tcW w:w="1758" w:type="dxa"/>
          </w:tcPr>
          <w:p w14:paraId="4D1FF149" w14:textId="77777777" w:rsidR="001243EC" w:rsidRPr="00A015EE" w:rsidRDefault="00344CAE" w:rsidP="00A015EE">
            <w:pPr>
              <w:jc w:val="both"/>
              <w:rPr>
                <w:rFonts w:ascii="Times New Roman" w:hAnsi="Times New Roman" w:cs="Times New Roman"/>
              </w:rPr>
            </w:pPr>
            <w:r w:rsidRPr="00A015EE">
              <w:rPr>
                <w:rFonts w:ascii="Segoe UI Symbol" w:hAnsi="Segoe UI Symbol" w:cs="Segoe UI Symbol"/>
                <w:color w:val="DC2626"/>
                <w:sz w:val="20"/>
              </w:rPr>
              <w:t>✗</w:t>
            </w:r>
          </w:p>
        </w:tc>
        <w:tc>
          <w:tcPr>
            <w:tcW w:w="1758" w:type="dxa"/>
          </w:tcPr>
          <w:p w14:paraId="5D785DCD" w14:textId="77777777" w:rsidR="001243EC" w:rsidRPr="00A015EE" w:rsidRDefault="00344CAE" w:rsidP="00A015EE">
            <w:pPr>
              <w:jc w:val="both"/>
              <w:rPr>
                <w:rFonts w:ascii="Times New Roman" w:hAnsi="Times New Roman" w:cs="Times New Roman"/>
              </w:rPr>
            </w:pPr>
            <w:r w:rsidRPr="00A015EE">
              <w:rPr>
                <w:rFonts w:ascii="Segoe UI Symbol" w:hAnsi="Segoe UI Symbol" w:cs="Segoe UI Symbol"/>
                <w:color w:val="059669"/>
                <w:sz w:val="20"/>
              </w:rPr>
              <w:t>✓</w:t>
            </w:r>
          </w:p>
        </w:tc>
      </w:tr>
    </w:tbl>
    <w:p w14:paraId="171BA2B5" w14:textId="77777777" w:rsidR="001243EC" w:rsidRPr="00A015EE" w:rsidRDefault="001243EC" w:rsidP="00A015EE">
      <w:pPr>
        <w:spacing w:before="80" w:after="0"/>
        <w:jc w:val="both"/>
        <w:rPr>
          <w:rFonts w:ascii="Times New Roman" w:hAnsi="Times New Roman" w:cs="Times New Roman"/>
        </w:rPr>
      </w:pPr>
    </w:p>
    <w:p w14:paraId="4E44DE69" w14:textId="7E01A773" w:rsidR="001243EC" w:rsidRPr="00A015EE" w:rsidRDefault="00344CAE" w:rsidP="000663F7">
      <w:pPr>
        <w:ind w:left="720" w:firstLine="720"/>
        <w:jc w:val="both"/>
        <w:rPr>
          <w:rFonts w:ascii="Times New Roman" w:hAnsi="Times New Roman" w:cs="Times New Roman"/>
        </w:rPr>
      </w:pPr>
      <w:r w:rsidRPr="00A015EE">
        <w:rPr>
          <w:rFonts w:ascii="Times New Roman" w:hAnsi="Times New Roman" w:cs="Times New Roman"/>
        </w:rPr>
        <w:br w:type="page"/>
      </w:r>
      <w:r w:rsidR="00503258">
        <w:rPr>
          <w:rFonts w:ascii="Times New Roman" w:hAnsi="Times New Roman" w:cs="Times New Roman"/>
          <w:b/>
          <w:sz w:val="32"/>
        </w:rPr>
        <w:lastRenderedPageBreak/>
        <w:t xml:space="preserve">CHAPTER 3: </w:t>
      </w:r>
      <w:r w:rsidRPr="00A015EE">
        <w:rPr>
          <w:rFonts w:ascii="Times New Roman" w:hAnsi="Times New Roman" w:cs="Times New Roman"/>
          <w:b/>
          <w:sz w:val="32"/>
        </w:rPr>
        <w:t>PROPOSED METHODOLOGY</w:t>
      </w:r>
    </w:p>
    <w:p w14:paraId="43154905" w14:textId="77777777" w:rsidR="001243EC" w:rsidRPr="00A015EE" w:rsidRDefault="00344CAE" w:rsidP="00A015EE">
      <w:pPr>
        <w:spacing w:after="120" w:line="360" w:lineRule="auto"/>
        <w:jc w:val="both"/>
        <w:rPr>
          <w:rFonts w:ascii="Times New Roman" w:hAnsi="Times New Roman" w:cs="Times New Roman"/>
        </w:rPr>
      </w:pPr>
      <w:r w:rsidRPr="00A015EE">
        <w:rPr>
          <w:rFonts w:ascii="Times New Roman" w:hAnsi="Times New Roman" w:cs="Times New Roman"/>
          <w:sz w:val="24"/>
        </w:rPr>
        <w:t>This chapter provides a comprehensive technical description of the Vari platform. It covers the overall system architecture, the selection and justification of the technology stack, the database schema, and the implementation details of the backend and frontend components, security design, and deployment strategy.</w:t>
      </w:r>
    </w:p>
    <w:p w14:paraId="229F2DB8" w14:textId="77777777" w:rsidR="001243EC" w:rsidRPr="00A015EE" w:rsidRDefault="00344CAE" w:rsidP="00A015EE">
      <w:pPr>
        <w:spacing w:before="240" w:after="120"/>
        <w:jc w:val="both"/>
        <w:rPr>
          <w:rFonts w:ascii="Times New Roman" w:hAnsi="Times New Roman" w:cs="Times New Roman"/>
        </w:rPr>
      </w:pPr>
      <w:r w:rsidRPr="00A015EE">
        <w:rPr>
          <w:rFonts w:ascii="Times New Roman" w:hAnsi="Times New Roman" w:cs="Times New Roman"/>
          <w:b/>
          <w:color w:val="000000"/>
          <w:sz w:val="28"/>
        </w:rPr>
        <w:t>3.1 System Architecture</w:t>
      </w:r>
    </w:p>
    <w:p w14:paraId="4FA9AAB5" w14:textId="77777777" w:rsidR="001243EC" w:rsidRPr="00A015EE" w:rsidRDefault="00344CAE" w:rsidP="00A015EE">
      <w:pPr>
        <w:spacing w:after="120" w:line="360" w:lineRule="auto"/>
        <w:jc w:val="both"/>
        <w:rPr>
          <w:rFonts w:ascii="Times New Roman" w:hAnsi="Times New Roman" w:cs="Times New Roman"/>
        </w:rPr>
      </w:pPr>
      <w:r w:rsidRPr="00A015EE">
        <w:rPr>
          <w:rFonts w:ascii="Times New Roman" w:hAnsi="Times New Roman" w:cs="Times New Roman"/>
          <w:sz w:val="24"/>
        </w:rPr>
        <w:t>Vari follows a three-tier client-server architecture comprising a presentation layer, an application (business logic) layer, and a data layer. This separation of concerns facilitates maintainability, independent scalability of each tier, and clear API contracts between layers. Figure 1 illustrates the high-level architecture.</w:t>
      </w:r>
    </w:p>
    <w:p w14:paraId="3B06CACE" w14:textId="7F05BD78" w:rsidR="001243EC" w:rsidRPr="00A015EE" w:rsidRDefault="00801B37" w:rsidP="00A015EE">
      <w:pPr>
        <w:spacing w:before="120" w:after="80"/>
        <w:jc w:val="both"/>
        <w:rPr>
          <w:rFonts w:ascii="Times New Roman" w:hAnsi="Times New Roman" w:cs="Times New Roman"/>
        </w:rPr>
      </w:pPr>
      <w:r>
        <w:rPr>
          <w:rFonts w:ascii="Times New Roman" w:hAnsi="Times New Roman" w:cs="Times New Roman"/>
          <w:noProof/>
        </w:rPr>
        <w:drawing>
          <wp:inline distT="0" distB="0" distL="0" distR="0" wp14:anchorId="16A3F379" wp14:editId="30B145DD">
            <wp:extent cx="5580380" cy="3359150"/>
            <wp:effectExtent l="0" t="0" r="1270" b="0"/>
            <wp:docPr id="5761790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79017" name="Picture 576179017"/>
                    <pic:cNvPicPr/>
                  </pic:nvPicPr>
                  <pic:blipFill>
                    <a:blip r:embed="rId10"/>
                    <a:stretch>
                      <a:fillRect/>
                    </a:stretch>
                  </pic:blipFill>
                  <pic:spPr>
                    <a:xfrm>
                      <a:off x="0" y="0"/>
                      <a:ext cx="5580380" cy="3359150"/>
                    </a:xfrm>
                    <a:prstGeom prst="rect">
                      <a:avLst/>
                    </a:prstGeom>
                  </pic:spPr>
                </pic:pic>
              </a:graphicData>
            </a:graphic>
          </wp:inline>
        </w:drawing>
      </w:r>
    </w:p>
    <w:p w14:paraId="0E9F0DA4" w14:textId="77777777" w:rsidR="001243EC" w:rsidRPr="00A015EE" w:rsidRDefault="00344CAE" w:rsidP="00A015EE">
      <w:pPr>
        <w:spacing w:before="40"/>
        <w:jc w:val="both"/>
        <w:rPr>
          <w:rFonts w:ascii="Times New Roman" w:hAnsi="Times New Roman" w:cs="Times New Roman"/>
        </w:rPr>
      </w:pPr>
      <w:r w:rsidRPr="00A015EE">
        <w:rPr>
          <w:rFonts w:ascii="Times New Roman" w:hAnsi="Times New Roman" w:cs="Times New Roman"/>
          <w:i/>
          <w:color w:val="505050"/>
          <w:sz w:val="20"/>
        </w:rPr>
        <w:t>Figure 1: Vari System Architecture — Three-Tier Client-Server Model</w:t>
      </w:r>
    </w:p>
    <w:p w14:paraId="06DB0707" w14:textId="77777777" w:rsidR="001243EC" w:rsidRPr="00A015EE" w:rsidRDefault="00344CAE" w:rsidP="00A015EE">
      <w:pPr>
        <w:spacing w:after="120" w:line="360" w:lineRule="auto"/>
        <w:jc w:val="both"/>
        <w:rPr>
          <w:rFonts w:ascii="Times New Roman" w:hAnsi="Times New Roman" w:cs="Times New Roman"/>
        </w:rPr>
      </w:pPr>
      <w:r w:rsidRPr="00A015EE">
        <w:rPr>
          <w:rFonts w:ascii="Times New Roman" w:hAnsi="Times New Roman" w:cs="Times New Roman"/>
          <w:sz w:val="24"/>
        </w:rPr>
        <w:t>The presentation layer consists of the Flutter mobile and web application, which communicates exclusively with the backend through authenticated HTTPS REST API calls. No business logic resides in the frontend; it is responsible solely for UI rendering, GPS data capture, and HTTP communication. The application layer, implemented in Spring Boot, hosts all business logic including the water safety classification engine, ASHA worker provisioning, and authentication. The data layer consists of a PostgreSQL relational database hosted on Supabase Cloud, accessed by the application layer through the JPA/Hibernate ORM.</w:t>
      </w:r>
    </w:p>
    <w:p w14:paraId="1BA93EBC" w14:textId="77777777" w:rsidR="001243EC" w:rsidRPr="00A015EE" w:rsidRDefault="00344CAE" w:rsidP="005A4178">
      <w:pPr>
        <w:spacing w:after="120" w:line="360" w:lineRule="auto"/>
        <w:jc w:val="both"/>
        <w:rPr>
          <w:rFonts w:ascii="Times New Roman" w:hAnsi="Times New Roman" w:cs="Times New Roman"/>
        </w:rPr>
      </w:pPr>
      <w:r w:rsidRPr="00A015EE">
        <w:rPr>
          <w:rFonts w:ascii="Times New Roman" w:hAnsi="Times New Roman" w:cs="Times New Roman"/>
          <w:sz w:val="24"/>
        </w:rPr>
        <w:lastRenderedPageBreak/>
        <w:t>Figure 2 presents the data flow diagram, illustrating the sequence of interactions from the moment an ASHA worker opens the application to the point where a zone classification is displayed on the history dashboard.</w:t>
      </w:r>
    </w:p>
    <w:p w14:paraId="46D865B3" w14:textId="3DC89A94" w:rsidR="001243EC" w:rsidRPr="00A015EE" w:rsidRDefault="00801B37" w:rsidP="00A015EE">
      <w:pPr>
        <w:spacing w:before="120" w:after="80"/>
        <w:jc w:val="both"/>
        <w:rPr>
          <w:rFonts w:ascii="Times New Roman" w:hAnsi="Times New Roman" w:cs="Times New Roman"/>
        </w:rPr>
      </w:pPr>
      <w:r>
        <w:rPr>
          <w:rFonts w:ascii="Times New Roman" w:hAnsi="Times New Roman" w:cs="Times New Roman"/>
          <w:noProof/>
        </w:rPr>
        <w:drawing>
          <wp:inline distT="0" distB="0" distL="0" distR="0" wp14:anchorId="53DEFFD3" wp14:editId="7ED146DD">
            <wp:extent cx="5580380" cy="3162935"/>
            <wp:effectExtent l="0" t="0" r="1270" b="0"/>
            <wp:docPr id="21054350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35098" name="Picture 2105435098"/>
                    <pic:cNvPicPr/>
                  </pic:nvPicPr>
                  <pic:blipFill>
                    <a:blip r:embed="rId11"/>
                    <a:stretch>
                      <a:fillRect/>
                    </a:stretch>
                  </pic:blipFill>
                  <pic:spPr>
                    <a:xfrm>
                      <a:off x="0" y="0"/>
                      <a:ext cx="5580380" cy="3162935"/>
                    </a:xfrm>
                    <a:prstGeom prst="rect">
                      <a:avLst/>
                    </a:prstGeom>
                  </pic:spPr>
                </pic:pic>
              </a:graphicData>
            </a:graphic>
          </wp:inline>
        </w:drawing>
      </w:r>
    </w:p>
    <w:p w14:paraId="76C24EBA" w14:textId="77777777" w:rsidR="001243EC" w:rsidRPr="00A015EE" w:rsidRDefault="00344CAE" w:rsidP="00A015EE">
      <w:pPr>
        <w:spacing w:before="40"/>
        <w:jc w:val="both"/>
        <w:rPr>
          <w:rFonts w:ascii="Times New Roman" w:hAnsi="Times New Roman" w:cs="Times New Roman"/>
        </w:rPr>
      </w:pPr>
      <w:r w:rsidRPr="00A015EE">
        <w:rPr>
          <w:rFonts w:ascii="Times New Roman" w:hAnsi="Times New Roman" w:cs="Times New Roman"/>
          <w:i/>
          <w:color w:val="505050"/>
          <w:sz w:val="20"/>
        </w:rPr>
        <w:t>Figure 2: Application Data Flow Diagram</w:t>
      </w:r>
    </w:p>
    <w:p w14:paraId="17533972" w14:textId="77777777" w:rsidR="001243EC" w:rsidRPr="00A015EE" w:rsidRDefault="00344CAE" w:rsidP="00A015EE">
      <w:pPr>
        <w:spacing w:before="240" w:after="120"/>
        <w:jc w:val="both"/>
        <w:rPr>
          <w:rFonts w:ascii="Times New Roman" w:hAnsi="Times New Roman" w:cs="Times New Roman"/>
        </w:rPr>
      </w:pPr>
      <w:r w:rsidRPr="00A015EE">
        <w:rPr>
          <w:rFonts w:ascii="Times New Roman" w:hAnsi="Times New Roman" w:cs="Times New Roman"/>
          <w:b/>
          <w:color w:val="000000"/>
          <w:sz w:val="28"/>
        </w:rPr>
        <w:t>3.2 Technology Stack</w:t>
      </w:r>
    </w:p>
    <w:p w14:paraId="6ECF9843" w14:textId="77777777" w:rsidR="001243EC" w:rsidRPr="00A015EE" w:rsidRDefault="00344CAE" w:rsidP="005A4178">
      <w:pPr>
        <w:spacing w:after="120" w:line="360" w:lineRule="auto"/>
        <w:jc w:val="both"/>
        <w:rPr>
          <w:rFonts w:ascii="Times New Roman" w:hAnsi="Times New Roman" w:cs="Times New Roman"/>
        </w:rPr>
      </w:pPr>
      <w:r w:rsidRPr="00A015EE">
        <w:rPr>
          <w:rFonts w:ascii="Times New Roman" w:hAnsi="Times New Roman" w:cs="Times New Roman"/>
          <w:sz w:val="24"/>
        </w:rPr>
        <w:t>The technology stack was selected to balance development velocity, operational simplicity, and production-readiness. Figure 5 provides an overview of the technology layers.</w:t>
      </w:r>
    </w:p>
    <w:p w14:paraId="2D1137FB" w14:textId="00D96C9D" w:rsidR="001243EC" w:rsidRPr="00A015EE" w:rsidRDefault="00801B37" w:rsidP="00A015EE">
      <w:pPr>
        <w:spacing w:before="120" w:after="80"/>
        <w:jc w:val="both"/>
        <w:rPr>
          <w:rFonts w:ascii="Times New Roman" w:hAnsi="Times New Roman" w:cs="Times New Roman"/>
        </w:rPr>
      </w:pPr>
      <w:r>
        <w:rPr>
          <w:rFonts w:ascii="Times New Roman" w:hAnsi="Times New Roman" w:cs="Times New Roman"/>
          <w:noProof/>
        </w:rPr>
        <w:drawing>
          <wp:inline distT="0" distB="0" distL="0" distR="0" wp14:anchorId="30287204" wp14:editId="49C82D3C">
            <wp:extent cx="5580380" cy="2026920"/>
            <wp:effectExtent l="0" t="0" r="1270" b="0"/>
            <wp:docPr id="8559642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64216" name="Picture 855964216"/>
                    <pic:cNvPicPr/>
                  </pic:nvPicPr>
                  <pic:blipFill>
                    <a:blip r:embed="rId12"/>
                    <a:stretch>
                      <a:fillRect/>
                    </a:stretch>
                  </pic:blipFill>
                  <pic:spPr>
                    <a:xfrm>
                      <a:off x="0" y="0"/>
                      <a:ext cx="5580380" cy="2026920"/>
                    </a:xfrm>
                    <a:prstGeom prst="rect">
                      <a:avLst/>
                    </a:prstGeom>
                  </pic:spPr>
                </pic:pic>
              </a:graphicData>
            </a:graphic>
          </wp:inline>
        </w:drawing>
      </w:r>
    </w:p>
    <w:p w14:paraId="089D528E" w14:textId="58674293" w:rsidR="001243EC" w:rsidRPr="00A015EE" w:rsidRDefault="00344CAE" w:rsidP="00A015EE">
      <w:pPr>
        <w:spacing w:before="40"/>
        <w:jc w:val="both"/>
        <w:rPr>
          <w:rFonts w:ascii="Times New Roman" w:hAnsi="Times New Roman" w:cs="Times New Roman"/>
        </w:rPr>
      </w:pPr>
      <w:r w:rsidRPr="00A015EE">
        <w:rPr>
          <w:rFonts w:ascii="Times New Roman" w:hAnsi="Times New Roman" w:cs="Times New Roman"/>
          <w:i/>
          <w:color w:val="505050"/>
          <w:sz w:val="20"/>
        </w:rPr>
        <w:t xml:space="preserve">Figure </w:t>
      </w:r>
      <w:r w:rsidR="00801B37">
        <w:rPr>
          <w:rFonts w:ascii="Times New Roman" w:hAnsi="Times New Roman" w:cs="Times New Roman"/>
          <w:i/>
          <w:color w:val="505050"/>
          <w:sz w:val="20"/>
        </w:rPr>
        <w:t>3</w:t>
      </w:r>
      <w:r w:rsidRPr="00A015EE">
        <w:rPr>
          <w:rFonts w:ascii="Times New Roman" w:hAnsi="Times New Roman" w:cs="Times New Roman"/>
          <w:i/>
          <w:color w:val="505050"/>
          <w:sz w:val="20"/>
        </w:rPr>
        <w:t>: Technology Stack Overview</w:t>
      </w:r>
    </w:p>
    <w:p w14:paraId="1674D82C" w14:textId="77777777" w:rsidR="001243EC" w:rsidRPr="00A015EE" w:rsidRDefault="00344CAE" w:rsidP="00A015EE">
      <w:pPr>
        <w:spacing w:after="120" w:line="360" w:lineRule="auto"/>
        <w:jc w:val="both"/>
        <w:rPr>
          <w:rFonts w:ascii="Times New Roman" w:hAnsi="Times New Roman" w:cs="Times New Roman"/>
        </w:rPr>
      </w:pPr>
      <w:r w:rsidRPr="00A015EE">
        <w:rPr>
          <w:rFonts w:ascii="Times New Roman" w:hAnsi="Times New Roman" w:cs="Times New Roman"/>
          <w:sz w:val="24"/>
        </w:rPr>
        <w:t>The frontend is implemented in Flutter 3+ using the Dart programming language. Flutter's widget-based rendering engine produces natively compiled code for Android, iOS, and web from a single codebase. HTTP communication with the backend is handled through the dart:http library, while GPS coordinates are obtained using the geolocator plugin.</w:t>
      </w:r>
    </w:p>
    <w:p w14:paraId="1B95C782" w14:textId="77777777" w:rsidR="001243EC" w:rsidRPr="00A015EE" w:rsidRDefault="00344CAE" w:rsidP="00A015EE">
      <w:pPr>
        <w:spacing w:after="120" w:line="360" w:lineRule="auto"/>
        <w:jc w:val="both"/>
        <w:rPr>
          <w:rFonts w:ascii="Times New Roman" w:hAnsi="Times New Roman" w:cs="Times New Roman"/>
        </w:rPr>
      </w:pPr>
      <w:r w:rsidRPr="00A015EE">
        <w:rPr>
          <w:rFonts w:ascii="Times New Roman" w:hAnsi="Times New Roman" w:cs="Times New Roman"/>
          <w:sz w:val="24"/>
        </w:rPr>
        <w:lastRenderedPageBreak/>
        <w:t>The backend is built on Spring Boot 3.2 with Java 17, leveraging the following key modules: Spring Web for REST API exposure, Spring Data JPA for object-relational mapping, Lombok for boilerplate reduction, and PostgreSQL JDBC driver for database connectivity. HikariCP serves as the connection pool manager. The application is packaged as an executable JAR and containerised with Docker.</w:t>
      </w:r>
    </w:p>
    <w:p w14:paraId="5C13908E" w14:textId="77777777" w:rsidR="001243EC" w:rsidRPr="00A015EE" w:rsidRDefault="00344CAE" w:rsidP="00A015EE">
      <w:pPr>
        <w:spacing w:after="120" w:line="360" w:lineRule="auto"/>
        <w:jc w:val="both"/>
        <w:rPr>
          <w:rFonts w:ascii="Times New Roman" w:hAnsi="Times New Roman" w:cs="Times New Roman"/>
        </w:rPr>
      </w:pPr>
      <w:r w:rsidRPr="00A015EE">
        <w:rPr>
          <w:rFonts w:ascii="Times New Roman" w:hAnsi="Times New Roman" w:cs="Times New Roman"/>
          <w:sz w:val="24"/>
        </w:rPr>
        <w:t>PostgreSQL was selected as the relational database for its ACID compliance, robust support for JSON and geographic data types, and seamless integration with the Supabase platform, which provides managed PostgreSQL with a generous free tier suitable for an academic deployment.</w:t>
      </w:r>
    </w:p>
    <w:p w14:paraId="759D789D" w14:textId="77777777" w:rsidR="001243EC" w:rsidRPr="00A015EE" w:rsidRDefault="00344CAE" w:rsidP="00A015EE">
      <w:pPr>
        <w:spacing w:before="240" w:after="120"/>
        <w:jc w:val="both"/>
        <w:rPr>
          <w:rFonts w:ascii="Times New Roman" w:hAnsi="Times New Roman" w:cs="Times New Roman"/>
        </w:rPr>
      </w:pPr>
      <w:r w:rsidRPr="00A015EE">
        <w:rPr>
          <w:rFonts w:ascii="Times New Roman" w:hAnsi="Times New Roman" w:cs="Times New Roman"/>
          <w:b/>
          <w:color w:val="000000"/>
          <w:sz w:val="28"/>
        </w:rPr>
        <w:t>3.3 Database Design</w:t>
      </w:r>
    </w:p>
    <w:p w14:paraId="352927DB" w14:textId="142F96FC" w:rsidR="001243EC" w:rsidRPr="00A015EE" w:rsidRDefault="00344CAE" w:rsidP="003B3B10">
      <w:pPr>
        <w:spacing w:after="120" w:line="360" w:lineRule="auto"/>
        <w:jc w:val="both"/>
        <w:rPr>
          <w:rFonts w:ascii="Times New Roman" w:hAnsi="Times New Roman" w:cs="Times New Roman"/>
        </w:rPr>
      </w:pPr>
      <w:r w:rsidRPr="00A015EE">
        <w:rPr>
          <w:rFonts w:ascii="Times New Roman" w:hAnsi="Times New Roman" w:cs="Times New Roman"/>
          <w:sz w:val="24"/>
        </w:rPr>
        <w:t xml:space="preserve">The database comprises three primary entities: HealthReport, Victim, and AshaWorker. </w:t>
      </w:r>
    </w:p>
    <w:p w14:paraId="06EACA1D" w14:textId="782CDD34" w:rsidR="001243EC" w:rsidRPr="00A015EE" w:rsidRDefault="00801B37" w:rsidP="00A015EE">
      <w:pPr>
        <w:spacing w:before="120" w:after="80"/>
        <w:jc w:val="both"/>
        <w:rPr>
          <w:rFonts w:ascii="Times New Roman" w:hAnsi="Times New Roman" w:cs="Times New Roman"/>
        </w:rPr>
      </w:pPr>
      <w:r>
        <w:rPr>
          <w:rFonts w:ascii="Times New Roman" w:hAnsi="Times New Roman" w:cs="Times New Roman"/>
          <w:noProof/>
        </w:rPr>
        <w:drawing>
          <wp:inline distT="0" distB="0" distL="0" distR="0" wp14:anchorId="6C2F12E4" wp14:editId="3A5EA27B">
            <wp:extent cx="5580380" cy="2760345"/>
            <wp:effectExtent l="0" t="0" r="1270" b="1905"/>
            <wp:docPr id="20708170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17068" name="Picture 2070817068"/>
                    <pic:cNvPicPr/>
                  </pic:nvPicPr>
                  <pic:blipFill>
                    <a:blip r:embed="rId13"/>
                    <a:stretch>
                      <a:fillRect/>
                    </a:stretch>
                  </pic:blipFill>
                  <pic:spPr>
                    <a:xfrm>
                      <a:off x="0" y="0"/>
                      <a:ext cx="5580380" cy="2760345"/>
                    </a:xfrm>
                    <a:prstGeom prst="rect">
                      <a:avLst/>
                    </a:prstGeom>
                  </pic:spPr>
                </pic:pic>
              </a:graphicData>
            </a:graphic>
          </wp:inline>
        </w:drawing>
      </w:r>
    </w:p>
    <w:p w14:paraId="78586DEF" w14:textId="070BAA2A" w:rsidR="001243EC" w:rsidRPr="00A015EE" w:rsidRDefault="00344CAE" w:rsidP="00A015EE">
      <w:pPr>
        <w:spacing w:before="40"/>
        <w:jc w:val="both"/>
        <w:rPr>
          <w:rFonts w:ascii="Times New Roman" w:hAnsi="Times New Roman" w:cs="Times New Roman"/>
        </w:rPr>
      </w:pPr>
      <w:r w:rsidRPr="00A015EE">
        <w:rPr>
          <w:rFonts w:ascii="Times New Roman" w:hAnsi="Times New Roman" w:cs="Times New Roman"/>
          <w:i/>
          <w:color w:val="505050"/>
          <w:sz w:val="20"/>
        </w:rPr>
        <w:t xml:space="preserve">Figure </w:t>
      </w:r>
      <w:r w:rsidR="00801B37">
        <w:rPr>
          <w:rFonts w:ascii="Times New Roman" w:hAnsi="Times New Roman" w:cs="Times New Roman"/>
          <w:i/>
          <w:color w:val="505050"/>
          <w:sz w:val="20"/>
        </w:rPr>
        <w:t>4</w:t>
      </w:r>
      <w:r w:rsidRPr="00A015EE">
        <w:rPr>
          <w:rFonts w:ascii="Times New Roman" w:hAnsi="Times New Roman" w:cs="Times New Roman"/>
          <w:i/>
          <w:color w:val="505050"/>
          <w:sz w:val="20"/>
        </w:rPr>
        <w:t>: Entity Relationship Diagram (ER</w:t>
      </w:r>
      <w:r w:rsidR="003B3B10">
        <w:rPr>
          <w:rFonts w:ascii="Times New Roman" w:hAnsi="Times New Roman" w:cs="Times New Roman"/>
          <w:i/>
          <w:color w:val="505050"/>
          <w:sz w:val="20"/>
        </w:rPr>
        <w:t>-</w:t>
      </w:r>
      <w:r w:rsidRPr="00A015EE">
        <w:rPr>
          <w:rFonts w:ascii="Times New Roman" w:hAnsi="Times New Roman" w:cs="Times New Roman"/>
          <w:i/>
          <w:color w:val="505050"/>
          <w:sz w:val="20"/>
        </w:rPr>
        <w:t>D</w:t>
      </w:r>
      <w:r w:rsidR="003B3B10">
        <w:rPr>
          <w:rFonts w:ascii="Times New Roman" w:hAnsi="Times New Roman" w:cs="Times New Roman"/>
          <w:i/>
          <w:color w:val="505050"/>
          <w:sz w:val="20"/>
        </w:rPr>
        <w:t>iagram</w:t>
      </w:r>
      <w:r w:rsidRPr="00A015EE">
        <w:rPr>
          <w:rFonts w:ascii="Times New Roman" w:hAnsi="Times New Roman" w:cs="Times New Roman"/>
          <w:i/>
          <w:color w:val="505050"/>
          <w:sz w:val="20"/>
        </w:rPr>
        <w:t>)</w:t>
      </w:r>
    </w:p>
    <w:p w14:paraId="737E5AE3" w14:textId="01622F8E" w:rsidR="001243EC" w:rsidRPr="00A015EE" w:rsidRDefault="00344CAE" w:rsidP="00A015EE">
      <w:pPr>
        <w:spacing w:after="120" w:line="360" w:lineRule="auto"/>
        <w:jc w:val="both"/>
        <w:rPr>
          <w:rFonts w:ascii="Times New Roman" w:hAnsi="Times New Roman" w:cs="Times New Roman"/>
        </w:rPr>
      </w:pPr>
      <w:r w:rsidRPr="00A015EE">
        <w:rPr>
          <w:rFonts w:ascii="Times New Roman" w:hAnsi="Times New Roman" w:cs="Times New Roman"/>
          <w:sz w:val="24"/>
        </w:rPr>
        <w:t>A HealthReport record encapsulates a single water-quality assessment event, storing the submitting ASHA worker's identifier, GPS coordinates, physicochemical water parameters (pH, TDS, turbidity), a free-text location name, the auto-assigned safety status, an optional image URL, and a system-generated creation timestamp. The one-to-many relationship between HealthReport and Victim is enforced at the JPA level using @OneToMany and @ManyToOne annotations with CascadeType</w:t>
      </w:r>
      <w:r w:rsidR="003B3B10">
        <w:rPr>
          <w:rFonts w:ascii="Times New Roman" w:hAnsi="Times New Roman" w:cs="Times New Roman"/>
          <w:sz w:val="24"/>
        </w:rPr>
        <w:t xml:space="preserve"> </w:t>
      </w:r>
      <w:r w:rsidRPr="00A015EE">
        <w:rPr>
          <w:rFonts w:ascii="Times New Roman" w:hAnsi="Times New Roman" w:cs="Times New Roman"/>
          <w:sz w:val="24"/>
        </w:rPr>
        <w:t>.</w:t>
      </w:r>
      <w:r w:rsidR="003B3B10">
        <w:rPr>
          <w:rFonts w:ascii="Times New Roman" w:hAnsi="Times New Roman" w:cs="Times New Roman"/>
          <w:sz w:val="24"/>
        </w:rPr>
        <w:t xml:space="preserve"> </w:t>
      </w:r>
      <w:r w:rsidRPr="00A015EE">
        <w:rPr>
          <w:rFonts w:ascii="Times New Roman" w:hAnsi="Times New Roman" w:cs="Times New Roman"/>
          <w:sz w:val="24"/>
        </w:rPr>
        <w:t>ALL, ensuring that all associated patient records are persisted atomically with their parent report.</w:t>
      </w:r>
    </w:p>
    <w:p w14:paraId="5171BA6A" w14:textId="77777777" w:rsidR="001243EC" w:rsidRPr="00A015EE" w:rsidRDefault="00344CAE" w:rsidP="00A015EE">
      <w:pPr>
        <w:spacing w:after="120" w:line="360" w:lineRule="auto"/>
        <w:jc w:val="both"/>
        <w:rPr>
          <w:rFonts w:ascii="Times New Roman" w:hAnsi="Times New Roman" w:cs="Times New Roman"/>
        </w:rPr>
      </w:pPr>
      <w:r w:rsidRPr="00A015EE">
        <w:rPr>
          <w:rFonts w:ascii="Times New Roman" w:hAnsi="Times New Roman" w:cs="Times New Roman"/>
          <w:sz w:val="24"/>
        </w:rPr>
        <w:t xml:space="preserve">The Victim entity stores comprehensive patient metadata: name, age, gender, disease diagnosis, body weight, contact number, duration of symptoms in days, a base64-encoded </w:t>
      </w:r>
      <w:r w:rsidRPr="00A015EE">
        <w:rPr>
          <w:rFonts w:ascii="Times New Roman" w:hAnsi="Times New Roman" w:cs="Times New Roman"/>
          <w:sz w:val="24"/>
        </w:rPr>
        <w:lastRenderedPageBreak/>
        <w:t>patient photograph stored as a TEXT column, and prior medication history. This granular patient profiling supports downstream clinical analysis.</w:t>
      </w:r>
    </w:p>
    <w:p w14:paraId="13094968" w14:textId="77777777" w:rsidR="001243EC" w:rsidRPr="00A015EE" w:rsidRDefault="00344CAE" w:rsidP="00A015EE">
      <w:pPr>
        <w:spacing w:after="120" w:line="360" w:lineRule="auto"/>
        <w:jc w:val="both"/>
        <w:rPr>
          <w:rFonts w:ascii="Times New Roman" w:hAnsi="Times New Roman" w:cs="Times New Roman"/>
        </w:rPr>
      </w:pPr>
      <w:r w:rsidRPr="00A015EE">
        <w:rPr>
          <w:rFonts w:ascii="Times New Roman" w:hAnsi="Times New Roman" w:cs="Times New Roman"/>
          <w:sz w:val="24"/>
        </w:rPr>
        <w:t>The AshaWorker entity stores worker identity and credentials, including a unique ASHA ID (alphanumeric, auto-generated), a SHA-256 hashed PIN, assigned village, administrative block, age, and a boolean isFirstLogin flag that enforces mandatory password change on initial authentication.</w:t>
      </w:r>
    </w:p>
    <w:p w14:paraId="6651C68A" w14:textId="77777777" w:rsidR="001243EC" w:rsidRPr="00A015EE" w:rsidRDefault="00344CAE" w:rsidP="00A015EE">
      <w:pPr>
        <w:spacing w:before="160" w:after="160"/>
        <w:jc w:val="both"/>
        <w:rPr>
          <w:rFonts w:ascii="Times New Roman" w:hAnsi="Times New Roman" w:cs="Times New Roman"/>
        </w:rPr>
      </w:pPr>
      <w:r w:rsidRPr="00A015EE">
        <w:rPr>
          <w:rFonts w:ascii="Times New Roman" w:hAnsi="Times New Roman" w:cs="Times New Roman"/>
          <w:b/>
          <w:i/>
        </w:rPr>
        <w:t>Table 2: HealthReport Table Schema (health_reports)</w:t>
      </w:r>
    </w:p>
    <w:tbl>
      <w:tblPr>
        <w:tblStyle w:val="TableGrid"/>
        <w:tblW w:w="0" w:type="auto"/>
        <w:tblLook w:val="04A0" w:firstRow="1" w:lastRow="0" w:firstColumn="1" w:lastColumn="0" w:noHBand="0" w:noVBand="1"/>
      </w:tblPr>
      <w:tblGrid>
        <w:gridCol w:w="2194"/>
        <w:gridCol w:w="2195"/>
        <w:gridCol w:w="2194"/>
        <w:gridCol w:w="2195"/>
      </w:tblGrid>
      <w:tr w:rsidR="001243EC" w:rsidRPr="00A015EE" w14:paraId="7C4774BD" w14:textId="77777777">
        <w:tc>
          <w:tcPr>
            <w:tcW w:w="2197" w:type="dxa"/>
            <w:shd w:val="clear" w:color="auto" w:fill="1F3864"/>
          </w:tcPr>
          <w:p w14:paraId="6A3A78F7"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color w:val="FFFFFF"/>
                <w:sz w:val="20"/>
              </w:rPr>
              <w:t>Column</w:t>
            </w:r>
          </w:p>
        </w:tc>
        <w:tc>
          <w:tcPr>
            <w:tcW w:w="2197" w:type="dxa"/>
            <w:shd w:val="clear" w:color="auto" w:fill="1F3864"/>
          </w:tcPr>
          <w:p w14:paraId="603F9DF4"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color w:val="FFFFFF"/>
                <w:sz w:val="20"/>
              </w:rPr>
              <w:t>Data Type</w:t>
            </w:r>
          </w:p>
        </w:tc>
        <w:tc>
          <w:tcPr>
            <w:tcW w:w="2197" w:type="dxa"/>
            <w:shd w:val="clear" w:color="auto" w:fill="1F3864"/>
          </w:tcPr>
          <w:p w14:paraId="039B8E02"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color w:val="FFFFFF"/>
                <w:sz w:val="20"/>
              </w:rPr>
              <w:t>Constraint</w:t>
            </w:r>
          </w:p>
        </w:tc>
        <w:tc>
          <w:tcPr>
            <w:tcW w:w="2197" w:type="dxa"/>
            <w:shd w:val="clear" w:color="auto" w:fill="1F3864"/>
          </w:tcPr>
          <w:p w14:paraId="01A39994"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color w:val="FFFFFF"/>
                <w:sz w:val="20"/>
              </w:rPr>
              <w:t>Description</w:t>
            </w:r>
          </w:p>
        </w:tc>
      </w:tr>
      <w:tr w:rsidR="001243EC" w:rsidRPr="00A015EE" w14:paraId="566EB93E" w14:textId="77777777">
        <w:tc>
          <w:tcPr>
            <w:tcW w:w="2197" w:type="dxa"/>
          </w:tcPr>
          <w:p w14:paraId="5C567CC8"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sz w:val="20"/>
              </w:rPr>
              <w:t>id</w:t>
            </w:r>
          </w:p>
        </w:tc>
        <w:tc>
          <w:tcPr>
            <w:tcW w:w="2197" w:type="dxa"/>
          </w:tcPr>
          <w:p w14:paraId="7CFDEF47"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BIGINT</w:t>
            </w:r>
          </w:p>
        </w:tc>
        <w:tc>
          <w:tcPr>
            <w:tcW w:w="2197" w:type="dxa"/>
          </w:tcPr>
          <w:p w14:paraId="34D162D7"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PK, Auto-Increment</w:t>
            </w:r>
          </w:p>
        </w:tc>
        <w:tc>
          <w:tcPr>
            <w:tcW w:w="2197" w:type="dxa"/>
          </w:tcPr>
          <w:p w14:paraId="5FC9A93F"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Unique report identifier</w:t>
            </w:r>
          </w:p>
        </w:tc>
      </w:tr>
      <w:tr w:rsidR="001243EC" w:rsidRPr="00A015EE" w14:paraId="40086D51" w14:textId="77777777">
        <w:tc>
          <w:tcPr>
            <w:tcW w:w="2197" w:type="dxa"/>
          </w:tcPr>
          <w:p w14:paraId="70C553D1"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sz w:val="20"/>
              </w:rPr>
              <w:t>asha_id</w:t>
            </w:r>
          </w:p>
        </w:tc>
        <w:tc>
          <w:tcPr>
            <w:tcW w:w="2197" w:type="dxa"/>
          </w:tcPr>
          <w:p w14:paraId="5D2D6007"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VARCHAR(255)</w:t>
            </w:r>
          </w:p>
        </w:tc>
        <w:tc>
          <w:tcPr>
            <w:tcW w:w="2197" w:type="dxa"/>
          </w:tcPr>
          <w:p w14:paraId="30C9C3FC"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w:t>
            </w:r>
          </w:p>
        </w:tc>
        <w:tc>
          <w:tcPr>
            <w:tcW w:w="2197" w:type="dxa"/>
          </w:tcPr>
          <w:p w14:paraId="47707369"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ASHA Worker identifier</w:t>
            </w:r>
          </w:p>
        </w:tc>
      </w:tr>
      <w:tr w:rsidR="001243EC" w:rsidRPr="00A015EE" w14:paraId="1FC5D3A6" w14:textId="77777777">
        <w:tc>
          <w:tcPr>
            <w:tcW w:w="2197" w:type="dxa"/>
          </w:tcPr>
          <w:p w14:paraId="1E56A507"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sz w:val="20"/>
              </w:rPr>
              <w:t>latitude</w:t>
            </w:r>
          </w:p>
        </w:tc>
        <w:tc>
          <w:tcPr>
            <w:tcW w:w="2197" w:type="dxa"/>
          </w:tcPr>
          <w:p w14:paraId="7D05C6E5"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DOUBLE PRECISION</w:t>
            </w:r>
          </w:p>
        </w:tc>
        <w:tc>
          <w:tcPr>
            <w:tcW w:w="2197" w:type="dxa"/>
          </w:tcPr>
          <w:p w14:paraId="61AC38B9"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w:t>
            </w:r>
          </w:p>
        </w:tc>
        <w:tc>
          <w:tcPr>
            <w:tcW w:w="2197" w:type="dxa"/>
          </w:tcPr>
          <w:p w14:paraId="27090306"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GPS latitude</w:t>
            </w:r>
          </w:p>
        </w:tc>
      </w:tr>
      <w:tr w:rsidR="001243EC" w:rsidRPr="00A015EE" w14:paraId="454A6624" w14:textId="77777777">
        <w:tc>
          <w:tcPr>
            <w:tcW w:w="2197" w:type="dxa"/>
          </w:tcPr>
          <w:p w14:paraId="03555250"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sz w:val="20"/>
              </w:rPr>
              <w:t>longitude</w:t>
            </w:r>
          </w:p>
        </w:tc>
        <w:tc>
          <w:tcPr>
            <w:tcW w:w="2197" w:type="dxa"/>
          </w:tcPr>
          <w:p w14:paraId="7B4373B7"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DOUBLE PRECISION</w:t>
            </w:r>
          </w:p>
        </w:tc>
        <w:tc>
          <w:tcPr>
            <w:tcW w:w="2197" w:type="dxa"/>
          </w:tcPr>
          <w:p w14:paraId="65BB3D93"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w:t>
            </w:r>
          </w:p>
        </w:tc>
        <w:tc>
          <w:tcPr>
            <w:tcW w:w="2197" w:type="dxa"/>
          </w:tcPr>
          <w:p w14:paraId="5B36182D"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GPS longitude</w:t>
            </w:r>
          </w:p>
        </w:tc>
      </w:tr>
      <w:tr w:rsidR="001243EC" w:rsidRPr="00A015EE" w14:paraId="23B60508" w14:textId="77777777">
        <w:tc>
          <w:tcPr>
            <w:tcW w:w="2197" w:type="dxa"/>
          </w:tcPr>
          <w:p w14:paraId="523D4D37"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sz w:val="20"/>
              </w:rPr>
              <w:t>ph_level</w:t>
            </w:r>
          </w:p>
        </w:tc>
        <w:tc>
          <w:tcPr>
            <w:tcW w:w="2197" w:type="dxa"/>
          </w:tcPr>
          <w:p w14:paraId="14C82487"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DOUBLE PRECISION</w:t>
            </w:r>
          </w:p>
        </w:tc>
        <w:tc>
          <w:tcPr>
            <w:tcW w:w="2197" w:type="dxa"/>
          </w:tcPr>
          <w:p w14:paraId="5D2E17F2"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w:t>
            </w:r>
          </w:p>
        </w:tc>
        <w:tc>
          <w:tcPr>
            <w:tcW w:w="2197" w:type="dxa"/>
          </w:tcPr>
          <w:p w14:paraId="4C599500"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Water pH value</w:t>
            </w:r>
          </w:p>
        </w:tc>
      </w:tr>
      <w:tr w:rsidR="001243EC" w:rsidRPr="00A015EE" w14:paraId="1C809D53" w14:textId="77777777">
        <w:tc>
          <w:tcPr>
            <w:tcW w:w="2197" w:type="dxa"/>
          </w:tcPr>
          <w:p w14:paraId="18EBCA31"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sz w:val="20"/>
              </w:rPr>
              <w:t>tds_level</w:t>
            </w:r>
          </w:p>
        </w:tc>
        <w:tc>
          <w:tcPr>
            <w:tcW w:w="2197" w:type="dxa"/>
          </w:tcPr>
          <w:p w14:paraId="28B87BD0"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DOUBLE PRECISION</w:t>
            </w:r>
          </w:p>
        </w:tc>
        <w:tc>
          <w:tcPr>
            <w:tcW w:w="2197" w:type="dxa"/>
          </w:tcPr>
          <w:p w14:paraId="4872B560"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w:t>
            </w:r>
          </w:p>
        </w:tc>
        <w:tc>
          <w:tcPr>
            <w:tcW w:w="2197" w:type="dxa"/>
          </w:tcPr>
          <w:p w14:paraId="73A50368"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Total Dissolved Solids (mg/L)</w:t>
            </w:r>
          </w:p>
        </w:tc>
      </w:tr>
      <w:tr w:rsidR="001243EC" w:rsidRPr="00A015EE" w14:paraId="40923998" w14:textId="77777777">
        <w:tc>
          <w:tcPr>
            <w:tcW w:w="2197" w:type="dxa"/>
          </w:tcPr>
          <w:p w14:paraId="0D204C67"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sz w:val="20"/>
              </w:rPr>
              <w:t>turbidity</w:t>
            </w:r>
          </w:p>
        </w:tc>
        <w:tc>
          <w:tcPr>
            <w:tcW w:w="2197" w:type="dxa"/>
          </w:tcPr>
          <w:p w14:paraId="2B1FB754"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DOUBLE PRECISION</w:t>
            </w:r>
          </w:p>
        </w:tc>
        <w:tc>
          <w:tcPr>
            <w:tcW w:w="2197" w:type="dxa"/>
          </w:tcPr>
          <w:p w14:paraId="7AC8D5EC"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w:t>
            </w:r>
          </w:p>
        </w:tc>
        <w:tc>
          <w:tcPr>
            <w:tcW w:w="2197" w:type="dxa"/>
          </w:tcPr>
          <w:p w14:paraId="05C3B8B9"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Turbidity (NTU)</w:t>
            </w:r>
          </w:p>
        </w:tc>
      </w:tr>
      <w:tr w:rsidR="001243EC" w:rsidRPr="00A015EE" w14:paraId="520960DD" w14:textId="77777777">
        <w:tc>
          <w:tcPr>
            <w:tcW w:w="2197" w:type="dxa"/>
          </w:tcPr>
          <w:p w14:paraId="44B85263"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sz w:val="20"/>
              </w:rPr>
              <w:t>location</w:t>
            </w:r>
          </w:p>
        </w:tc>
        <w:tc>
          <w:tcPr>
            <w:tcW w:w="2197" w:type="dxa"/>
          </w:tcPr>
          <w:p w14:paraId="6E3D7575"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VARCHAR(255)</w:t>
            </w:r>
          </w:p>
        </w:tc>
        <w:tc>
          <w:tcPr>
            <w:tcW w:w="2197" w:type="dxa"/>
          </w:tcPr>
          <w:p w14:paraId="46CFED02"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w:t>
            </w:r>
          </w:p>
        </w:tc>
        <w:tc>
          <w:tcPr>
            <w:tcW w:w="2197" w:type="dxa"/>
          </w:tcPr>
          <w:p w14:paraId="31C447F5"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Village/location name</w:t>
            </w:r>
          </w:p>
        </w:tc>
      </w:tr>
      <w:tr w:rsidR="001243EC" w:rsidRPr="00A015EE" w14:paraId="670C1EDA" w14:textId="77777777">
        <w:tc>
          <w:tcPr>
            <w:tcW w:w="2197" w:type="dxa"/>
          </w:tcPr>
          <w:p w14:paraId="4CD5D67A"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sz w:val="20"/>
              </w:rPr>
              <w:t>status</w:t>
            </w:r>
          </w:p>
        </w:tc>
        <w:tc>
          <w:tcPr>
            <w:tcW w:w="2197" w:type="dxa"/>
          </w:tcPr>
          <w:p w14:paraId="4291D824"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VARCHAR(255)</w:t>
            </w:r>
          </w:p>
        </w:tc>
        <w:tc>
          <w:tcPr>
            <w:tcW w:w="2197" w:type="dxa"/>
          </w:tcPr>
          <w:p w14:paraId="701DC467"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w:t>
            </w:r>
          </w:p>
        </w:tc>
        <w:tc>
          <w:tcPr>
            <w:tcW w:w="2197" w:type="dxa"/>
          </w:tcPr>
          <w:p w14:paraId="41048FC4"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Safe or Unsafe</w:t>
            </w:r>
          </w:p>
        </w:tc>
      </w:tr>
      <w:tr w:rsidR="001243EC" w:rsidRPr="00A015EE" w14:paraId="2824CFA8" w14:textId="77777777">
        <w:tc>
          <w:tcPr>
            <w:tcW w:w="2197" w:type="dxa"/>
          </w:tcPr>
          <w:p w14:paraId="57088A6E"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sz w:val="20"/>
              </w:rPr>
              <w:t>image_url</w:t>
            </w:r>
          </w:p>
        </w:tc>
        <w:tc>
          <w:tcPr>
            <w:tcW w:w="2197" w:type="dxa"/>
          </w:tcPr>
          <w:p w14:paraId="7DB373C0"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VARCHAR(255)</w:t>
            </w:r>
          </w:p>
        </w:tc>
        <w:tc>
          <w:tcPr>
            <w:tcW w:w="2197" w:type="dxa"/>
          </w:tcPr>
          <w:p w14:paraId="686C8C20"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w:t>
            </w:r>
          </w:p>
        </w:tc>
        <w:tc>
          <w:tcPr>
            <w:tcW w:w="2197" w:type="dxa"/>
          </w:tcPr>
          <w:p w14:paraId="27489FBD"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Water source photo URL</w:t>
            </w:r>
          </w:p>
        </w:tc>
      </w:tr>
      <w:tr w:rsidR="001243EC" w:rsidRPr="00A015EE" w14:paraId="3EAA9B45" w14:textId="77777777">
        <w:tc>
          <w:tcPr>
            <w:tcW w:w="2197" w:type="dxa"/>
          </w:tcPr>
          <w:p w14:paraId="273F2A23"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sz w:val="20"/>
              </w:rPr>
              <w:t>created_at</w:t>
            </w:r>
          </w:p>
        </w:tc>
        <w:tc>
          <w:tcPr>
            <w:tcW w:w="2197" w:type="dxa"/>
          </w:tcPr>
          <w:p w14:paraId="3D404CD8"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TIMESTAMP</w:t>
            </w:r>
          </w:p>
        </w:tc>
        <w:tc>
          <w:tcPr>
            <w:tcW w:w="2197" w:type="dxa"/>
          </w:tcPr>
          <w:p w14:paraId="66D0C2EC" w14:textId="44557111"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NOT</w:t>
            </w:r>
            <w:r w:rsidR="003B3B10">
              <w:rPr>
                <w:rFonts w:ascii="Times New Roman" w:hAnsi="Times New Roman" w:cs="Times New Roman"/>
                <w:sz w:val="20"/>
              </w:rPr>
              <w:t xml:space="preserve"> </w:t>
            </w:r>
            <w:r w:rsidRPr="00A015EE">
              <w:rPr>
                <w:rFonts w:ascii="Times New Roman" w:hAnsi="Times New Roman" w:cs="Times New Roman"/>
                <w:sz w:val="20"/>
              </w:rPr>
              <w:t>NULL, DEFAULT NOW()</w:t>
            </w:r>
          </w:p>
        </w:tc>
        <w:tc>
          <w:tcPr>
            <w:tcW w:w="2197" w:type="dxa"/>
          </w:tcPr>
          <w:p w14:paraId="71D2CA5F"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Auto-generated timestamp</w:t>
            </w:r>
          </w:p>
        </w:tc>
      </w:tr>
    </w:tbl>
    <w:p w14:paraId="32136A2D" w14:textId="77777777" w:rsidR="001243EC" w:rsidRPr="00A015EE" w:rsidRDefault="001243EC" w:rsidP="00A015EE">
      <w:pPr>
        <w:spacing w:before="80" w:after="80"/>
        <w:jc w:val="both"/>
        <w:rPr>
          <w:rFonts w:ascii="Times New Roman" w:hAnsi="Times New Roman" w:cs="Times New Roman"/>
        </w:rPr>
      </w:pPr>
    </w:p>
    <w:p w14:paraId="2DDD1E76" w14:textId="77777777" w:rsidR="001243EC" w:rsidRPr="00A015EE" w:rsidRDefault="00344CAE" w:rsidP="00A015EE">
      <w:pPr>
        <w:spacing w:before="160" w:after="160"/>
        <w:jc w:val="both"/>
        <w:rPr>
          <w:rFonts w:ascii="Times New Roman" w:hAnsi="Times New Roman" w:cs="Times New Roman"/>
        </w:rPr>
      </w:pPr>
      <w:r w:rsidRPr="00A015EE">
        <w:rPr>
          <w:rFonts w:ascii="Times New Roman" w:hAnsi="Times New Roman" w:cs="Times New Roman"/>
          <w:b/>
          <w:i/>
        </w:rPr>
        <w:t>Table 3: Victim Table Schema (victims)</w:t>
      </w:r>
    </w:p>
    <w:tbl>
      <w:tblPr>
        <w:tblStyle w:val="TableGrid"/>
        <w:tblW w:w="0" w:type="auto"/>
        <w:tblLook w:val="04A0" w:firstRow="1" w:lastRow="0" w:firstColumn="1" w:lastColumn="0" w:noHBand="0" w:noVBand="1"/>
      </w:tblPr>
      <w:tblGrid>
        <w:gridCol w:w="2272"/>
        <w:gridCol w:w="2174"/>
        <w:gridCol w:w="2173"/>
        <w:gridCol w:w="2159"/>
      </w:tblGrid>
      <w:tr w:rsidR="001243EC" w:rsidRPr="00A015EE" w14:paraId="4DAD591C" w14:textId="77777777">
        <w:tc>
          <w:tcPr>
            <w:tcW w:w="2197" w:type="dxa"/>
            <w:shd w:val="clear" w:color="auto" w:fill="1F3864"/>
          </w:tcPr>
          <w:p w14:paraId="16E64DBE"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color w:val="FFFFFF"/>
                <w:sz w:val="20"/>
              </w:rPr>
              <w:t>Column</w:t>
            </w:r>
          </w:p>
        </w:tc>
        <w:tc>
          <w:tcPr>
            <w:tcW w:w="2197" w:type="dxa"/>
            <w:shd w:val="clear" w:color="auto" w:fill="1F3864"/>
          </w:tcPr>
          <w:p w14:paraId="1C412055"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color w:val="FFFFFF"/>
                <w:sz w:val="20"/>
              </w:rPr>
              <w:t>Data Type</w:t>
            </w:r>
          </w:p>
        </w:tc>
        <w:tc>
          <w:tcPr>
            <w:tcW w:w="2197" w:type="dxa"/>
            <w:shd w:val="clear" w:color="auto" w:fill="1F3864"/>
          </w:tcPr>
          <w:p w14:paraId="09821A19"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color w:val="FFFFFF"/>
                <w:sz w:val="20"/>
              </w:rPr>
              <w:t>Constraint</w:t>
            </w:r>
          </w:p>
        </w:tc>
        <w:tc>
          <w:tcPr>
            <w:tcW w:w="2197" w:type="dxa"/>
            <w:shd w:val="clear" w:color="auto" w:fill="1F3864"/>
          </w:tcPr>
          <w:p w14:paraId="5F2FF3EB"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color w:val="FFFFFF"/>
                <w:sz w:val="20"/>
              </w:rPr>
              <w:t>Description</w:t>
            </w:r>
          </w:p>
        </w:tc>
      </w:tr>
      <w:tr w:rsidR="001243EC" w:rsidRPr="00A015EE" w14:paraId="231D69E0" w14:textId="77777777">
        <w:tc>
          <w:tcPr>
            <w:tcW w:w="2197" w:type="dxa"/>
          </w:tcPr>
          <w:p w14:paraId="0E405FBE"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sz w:val="20"/>
              </w:rPr>
              <w:t>id</w:t>
            </w:r>
          </w:p>
        </w:tc>
        <w:tc>
          <w:tcPr>
            <w:tcW w:w="2197" w:type="dxa"/>
          </w:tcPr>
          <w:p w14:paraId="56A5A3F6"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BIGINT</w:t>
            </w:r>
          </w:p>
        </w:tc>
        <w:tc>
          <w:tcPr>
            <w:tcW w:w="2197" w:type="dxa"/>
          </w:tcPr>
          <w:p w14:paraId="2B8FE717"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PK, Auto-Increment</w:t>
            </w:r>
          </w:p>
        </w:tc>
        <w:tc>
          <w:tcPr>
            <w:tcW w:w="2197" w:type="dxa"/>
          </w:tcPr>
          <w:p w14:paraId="4AA12536"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Unique victim identifier</w:t>
            </w:r>
          </w:p>
        </w:tc>
      </w:tr>
      <w:tr w:rsidR="001243EC" w:rsidRPr="00A015EE" w14:paraId="13F2C6EF" w14:textId="77777777">
        <w:tc>
          <w:tcPr>
            <w:tcW w:w="2197" w:type="dxa"/>
          </w:tcPr>
          <w:p w14:paraId="3A738760"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sz w:val="20"/>
              </w:rPr>
              <w:t>report_id</w:t>
            </w:r>
          </w:p>
        </w:tc>
        <w:tc>
          <w:tcPr>
            <w:tcW w:w="2197" w:type="dxa"/>
          </w:tcPr>
          <w:p w14:paraId="7D1D2EE9"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BIGINT</w:t>
            </w:r>
          </w:p>
        </w:tc>
        <w:tc>
          <w:tcPr>
            <w:tcW w:w="2197" w:type="dxa"/>
          </w:tcPr>
          <w:p w14:paraId="639D93F5"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FK → health_reports.id</w:t>
            </w:r>
          </w:p>
        </w:tc>
        <w:tc>
          <w:tcPr>
            <w:tcW w:w="2197" w:type="dxa"/>
          </w:tcPr>
          <w:p w14:paraId="2F420CD3"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Parent report reference</w:t>
            </w:r>
          </w:p>
        </w:tc>
      </w:tr>
      <w:tr w:rsidR="001243EC" w:rsidRPr="00A015EE" w14:paraId="648DE796" w14:textId="77777777">
        <w:tc>
          <w:tcPr>
            <w:tcW w:w="2197" w:type="dxa"/>
          </w:tcPr>
          <w:p w14:paraId="63C66EDA"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sz w:val="20"/>
              </w:rPr>
              <w:t>name</w:t>
            </w:r>
          </w:p>
        </w:tc>
        <w:tc>
          <w:tcPr>
            <w:tcW w:w="2197" w:type="dxa"/>
          </w:tcPr>
          <w:p w14:paraId="4E978B98"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VARCHAR(255)</w:t>
            </w:r>
          </w:p>
        </w:tc>
        <w:tc>
          <w:tcPr>
            <w:tcW w:w="2197" w:type="dxa"/>
          </w:tcPr>
          <w:p w14:paraId="26D31D5D"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w:t>
            </w:r>
          </w:p>
        </w:tc>
        <w:tc>
          <w:tcPr>
            <w:tcW w:w="2197" w:type="dxa"/>
          </w:tcPr>
          <w:p w14:paraId="0C1A35C8"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Patient full name</w:t>
            </w:r>
          </w:p>
        </w:tc>
      </w:tr>
      <w:tr w:rsidR="001243EC" w:rsidRPr="00A015EE" w14:paraId="10721E68" w14:textId="77777777">
        <w:tc>
          <w:tcPr>
            <w:tcW w:w="2197" w:type="dxa"/>
          </w:tcPr>
          <w:p w14:paraId="32FA4C98"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sz w:val="20"/>
              </w:rPr>
              <w:t>age</w:t>
            </w:r>
          </w:p>
        </w:tc>
        <w:tc>
          <w:tcPr>
            <w:tcW w:w="2197" w:type="dxa"/>
          </w:tcPr>
          <w:p w14:paraId="47593AA9"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INTEGER</w:t>
            </w:r>
          </w:p>
        </w:tc>
        <w:tc>
          <w:tcPr>
            <w:tcW w:w="2197" w:type="dxa"/>
          </w:tcPr>
          <w:p w14:paraId="452C3E42"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w:t>
            </w:r>
          </w:p>
        </w:tc>
        <w:tc>
          <w:tcPr>
            <w:tcW w:w="2197" w:type="dxa"/>
          </w:tcPr>
          <w:p w14:paraId="4D5D5426"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Patient age</w:t>
            </w:r>
          </w:p>
        </w:tc>
      </w:tr>
      <w:tr w:rsidR="001243EC" w:rsidRPr="00A015EE" w14:paraId="18491955" w14:textId="77777777">
        <w:tc>
          <w:tcPr>
            <w:tcW w:w="2197" w:type="dxa"/>
          </w:tcPr>
          <w:p w14:paraId="05054524"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sz w:val="20"/>
              </w:rPr>
              <w:t>gender</w:t>
            </w:r>
          </w:p>
        </w:tc>
        <w:tc>
          <w:tcPr>
            <w:tcW w:w="2197" w:type="dxa"/>
          </w:tcPr>
          <w:p w14:paraId="363A22E3"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VARCHAR(255)</w:t>
            </w:r>
          </w:p>
        </w:tc>
        <w:tc>
          <w:tcPr>
            <w:tcW w:w="2197" w:type="dxa"/>
          </w:tcPr>
          <w:p w14:paraId="6F5929C4"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w:t>
            </w:r>
          </w:p>
        </w:tc>
        <w:tc>
          <w:tcPr>
            <w:tcW w:w="2197" w:type="dxa"/>
          </w:tcPr>
          <w:p w14:paraId="4AA43319"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Patient gender</w:t>
            </w:r>
          </w:p>
        </w:tc>
      </w:tr>
      <w:tr w:rsidR="001243EC" w:rsidRPr="00A015EE" w14:paraId="47C0D2B9" w14:textId="77777777">
        <w:tc>
          <w:tcPr>
            <w:tcW w:w="2197" w:type="dxa"/>
          </w:tcPr>
          <w:p w14:paraId="475D7DC9"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sz w:val="20"/>
              </w:rPr>
              <w:t>disease</w:t>
            </w:r>
          </w:p>
        </w:tc>
        <w:tc>
          <w:tcPr>
            <w:tcW w:w="2197" w:type="dxa"/>
          </w:tcPr>
          <w:p w14:paraId="68AF72CA"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VARCHAR(255)</w:t>
            </w:r>
          </w:p>
        </w:tc>
        <w:tc>
          <w:tcPr>
            <w:tcW w:w="2197" w:type="dxa"/>
          </w:tcPr>
          <w:p w14:paraId="2DD3A95E"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w:t>
            </w:r>
          </w:p>
        </w:tc>
        <w:tc>
          <w:tcPr>
            <w:tcW w:w="2197" w:type="dxa"/>
          </w:tcPr>
          <w:p w14:paraId="2C1549E6"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Diagnosed disease</w:t>
            </w:r>
          </w:p>
        </w:tc>
      </w:tr>
      <w:tr w:rsidR="001243EC" w:rsidRPr="00A015EE" w14:paraId="6A67CE17" w14:textId="77777777">
        <w:tc>
          <w:tcPr>
            <w:tcW w:w="2197" w:type="dxa"/>
          </w:tcPr>
          <w:p w14:paraId="4B60D8B3"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sz w:val="20"/>
              </w:rPr>
              <w:t>weight</w:t>
            </w:r>
          </w:p>
        </w:tc>
        <w:tc>
          <w:tcPr>
            <w:tcW w:w="2197" w:type="dxa"/>
          </w:tcPr>
          <w:p w14:paraId="5D662E88"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DOUBLE PRECISION</w:t>
            </w:r>
          </w:p>
        </w:tc>
        <w:tc>
          <w:tcPr>
            <w:tcW w:w="2197" w:type="dxa"/>
          </w:tcPr>
          <w:p w14:paraId="3413F9A3"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w:t>
            </w:r>
          </w:p>
        </w:tc>
        <w:tc>
          <w:tcPr>
            <w:tcW w:w="2197" w:type="dxa"/>
          </w:tcPr>
          <w:p w14:paraId="7D5CC112"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Body weight (kg)</w:t>
            </w:r>
          </w:p>
        </w:tc>
      </w:tr>
      <w:tr w:rsidR="001243EC" w:rsidRPr="00A015EE" w14:paraId="5B01E754" w14:textId="77777777">
        <w:tc>
          <w:tcPr>
            <w:tcW w:w="2197" w:type="dxa"/>
          </w:tcPr>
          <w:p w14:paraId="2B5A409E"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sz w:val="20"/>
              </w:rPr>
              <w:t>contact_number</w:t>
            </w:r>
          </w:p>
        </w:tc>
        <w:tc>
          <w:tcPr>
            <w:tcW w:w="2197" w:type="dxa"/>
          </w:tcPr>
          <w:p w14:paraId="406DB554"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VARCHAR(255)</w:t>
            </w:r>
          </w:p>
        </w:tc>
        <w:tc>
          <w:tcPr>
            <w:tcW w:w="2197" w:type="dxa"/>
          </w:tcPr>
          <w:p w14:paraId="4BD23FBE"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w:t>
            </w:r>
          </w:p>
        </w:tc>
        <w:tc>
          <w:tcPr>
            <w:tcW w:w="2197" w:type="dxa"/>
          </w:tcPr>
          <w:p w14:paraId="5BE428E6"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Contact number</w:t>
            </w:r>
          </w:p>
        </w:tc>
      </w:tr>
      <w:tr w:rsidR="001243EC" w:rsidRPr="00A015EE" w14:paraId="69F449DE" w14:textId="77777777">
        <w:tc>
          <w:tcPr>
            <w:tcW w:w="2197" w:type="dxa"/>
          </w:tcPr>
          <w:p w14:paraId="7314714E"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sz w:val="20"/>
              </w:rPr>
              <w:t>symptom_days</w:t>
            </w:r>
          </w:p>
        </w:tc>
        <w:tc>
          <w:tcPr>
            <w:tcW w:w="2197" w:type="dxa"/>
          </w:tcPr>
          <w:p w14:paraId="724BBDD6"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INTEGER</w:t>
            </w:r>
          </w:p>
        </w:tc>
        <w:tc>
          <w:tcPr>
            <w:tcW w:w="2197" w:type="dxa"/>
          </w:tcPr>
          <w:p w14:paraId="5EBEA85C"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w:t>
            </w:r>
          </w:p>
        </w:tc>
        <w:tc>
          <w:tcPr>
            <w:tcW w:w="2197" w:type="dxa"/>
          </w:tcPr>
          <w:p w14:paraId="534DC7BC"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Days since symptom onset</w:t>
            </w:r>
          </w:p>
        </w:tc>
      </w:tr>
      <w:tr w:rsidR="001243EC" w:rsidRPr="00A015EE" w14:paraId="7A2B6C7B" w14:textId="77777777">
        <w:tc>
          <w:tcPr>
            <w:tcW w:w="2197" w:type="dxa"/>
          </w:tcPr>
          <w:p w14:paraId="5BC2A9EE"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sz w:val="20"/>
              </w:rPr>
              <w:t>patient_image_url</w:t>
            </w:r>
          </w:p>
        </w:tc>
        <w:tc>
          <w:tcPr>
            <w:tcW w:w="2197" w:type="dxa"/>
          </w:tcPr>
          <w:p w14:paraId="55FDF8F5"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TEXT</w:t>
            </w:r>
          </w:p>
        </w:tc>
        <w:tc>
          <w:tcPr>
            <w:tcW w:w="2197" w:type="dxa"/>
          </w:tcPr>
          <w:p w14:paraId="0B44C59E"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w:t>
            </w:r>
          </w:p>
        </w:tc>
        <w:tc>
          <w:tcPr>
            <w:tcW w:w="2197" w:type="dxa"/>
          </w:tcPr>
          <w:p w14:paraId="685E067A"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Base64 encoded photograph</w:t>
            </w:r>
          </w:p>
        </w:tc>
      </w:tr>
      <w:tr w:rsidR="001243EC" w:rsidRPr="00A015EE" w14:paraId="00767BA4" w14:textId="77777777">
        <w:tc>
          <w:tcPr>
            <w:tcW w:w="2197" w:type="dxa"/>
          </w:tcPr>
          <w:p w14:paraId="6EED95AE"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sz w:val="20"/>
              </w:rPr>
              <w:t>has_prior_medication</w:t>
            </w:r>
          </w:p>
        </w:tc>
        <w:tc>
          <w:tcPr>
            <w:tcW w:w="2197" w:type="dxa"/>
          </w:tcPr>
          <w:p w14:paraId="2B941CBD"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BOOLEAN</w:t>
            </w:r>
          </w:p>
        </w:tc>
        <w:tc>
          <w:tcPr>
            <w:tcW w:w="2197" w:type="dxa"/>
          </w:tcPr>
          <w:p w14:paraId="6C1F411F"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w:t>
            </w:r>
          </w:p>
        </w:tc>
        <w:tc>
          <w:tcPr>
            <w:tcW w:w="2197" w:type="dxa"/>
          </w:tcPr>
          <w:p w14:paraId="06122086"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Prior medication flag</w:t>
            </w:r>
          </w:p>
        </w:tc>
      </w:tr>
      <w:tr w:rsidR="001243EC" w:rsidRPr="00A015EE" w14:paraId="2298FEFC" w14:textId="77777777">
        <w:tc>
          <w:tcPr>
            <w:tcW w:w="2197" w:type="dxa"/>
          </w:tcPr>
          <w:p w14:paraId="5C71F694"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sz w:val="20"/>
              </w:rPr>
              <w:t>prior_medication_name</w:t>
            </w:r>
          </w:p>
        </w:tc>
        <w:tc>
          <w:tcPr>
            <w:tcW w:w="2197" w:type="dxa"/>
          </w:tcPr>
          <w:p w14:paraId="1B0D67DB"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VARCHAR(255)</w:t>
            </w:r>
          </w:p>
        </w:tc>
        <w:tc>
          <w:tcPr>
            <w:tcW w:w="2197" w:type="dxa"/>
          </w:tcPr>
          <w:p w14:paraId="6C560490"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w:t>
            </w:r>
          </w:p>
        </w:tc>
        <w:tc>
          <w:tcPr>
            <w:tcW w:w="2197" w:type="dxa"/>
          </w:tcPr>
          <w:p w14:paraId="3AF9F782" w14:textId="386AE71D" w:rsidR="001243EC" w:rsidRPr="00A015EE" w:rsidRDefault="00344CAE" w:rsidP="00A015EE">
            <w:pPr>
              <w:jc w:val="both"/>
              <w:rPr>
                <w:rFonts w:ascii="Times New Roman" w:hAnsi="Times New Roman" w:cs="Times New Roman"/>
              </w:rPr>
            </w:pPr>
            <w:r w:rsidRPr="00A015EE">
              <w:rPr>
                <w:rFonts w:ascii="Times New Roman" w:hAnsi="Times New Roman" w:cs="Times New Roman"/>
                <w:sz w:val="20"/>
              </w:rPr>
              <w:t xml:space="preserve">Medication if </w:t>
            </w:r>
            <w:r w:rsidR="003B3B10">
              <w:rPr>
                <w:rFonts w:ascii="Times New Roman" w:hAnsi="Times New Roman" w:cs="Times New Roman"/>
                <w:sz w:val="20"/>
              </w:rPr>
              <w:t>applicable</w:t>
            </w:r>
          </w:p>
        </w:tc>
      </w:tr>
    </w:tbl>
    <w:p w14:paraId="212E9C51" w14:textId="77777777" w:rsidR="00801B37" w:rsidRDefault="00801B37" w:rsidP="00A015EE">
      <w:pPr>
        <w:spacing w:before="240" w:after="120"/>
        <w:jc w:val="both"/>
        <w:rPr>
          <w:rFonts w:ascii="Times New Roman" w:hAnsi="Times New Roman" w:cs="Times New Roman"/>
          <w:b/>
          <w:color w:val="000000"/>
          <w:sz w:val="28"/>
        </w:rPr>
      </w:pPr>
    </w:p>
    <w:p w14:paraId="11378406" w14:textId="77777777" w:rsidR="004B5A6F" w:rsidRDefault="004B5A6F" w:rsidP="00A015EE">
      <w:pPr>
        <w:spacing w:before="240" w:after="120"/>
        <w:jc w:val="both"/>
        <w:rPr>
          <w:rFonts w:ascii="Times New Roman" w:hAnsi="Times New Roman" w:cs="Times New Roman"/>
          <w:b/>
          <w:color w:val="000000"/>
          <w:sz w:val="28"/>
        </w:rPr>
      </w:pPr>
    </w:p>
    <w:p w14:paraId="6FC3441E" w14:textId="77777777" w:rsidR="004B5A6F" w:rsidRDefault="004B5A6F" w:rsidP="00A015EE">
      <w:pPr>
        <w:spacing w:before="240" w:after="120"/>
        <w:jc w:val="both"/>
        <w:rPr>
          <w:rFonts w:ascii="Times New Roman" w:hAnsi="Times New Roman" w:cs="Times New Roman"/>
          <w:b/>
          <w:color w:val="000000"/>
          <w:sz w:val="28"/>
        </w:rPr>
      </w:pPr>
    </w:p>
    <w:p w14:paraId="434C4DFB" w14:textId="77777777" w:rsidR="00801B37" w:rsidRDefault="00801B37" w:rsidP="00A015EE">
      <w:pPr>
        <w:spacing w:before="240" w:after="120"/>
        <w:jc w:val="both"/>
        <w:rPr>
          <w:rFonts w:ascii="Times New Roman" w:hAnsi="Times New Roman" w:cs="Times New Roman"/>
          <w:b/>
          <w:color w:val="000000"/>
          <w:sz w:val="28"/>
        </w:rPr>
      </w:pPr>
    </w:p>
    <w:p w14:paraId="1BD76827" w14:textId="7C2C1C72" w:rsidR="001243EC" w:rsidRPr="00A015EE" w:rsidRDefault="00344CAE" w:rsidP="00A015EE">
      <w:pPr>
        <w:spacing w:before="240" w:after="120"/>
        <w:jc w:val="both"/>
        <w:rPr>
          <w:rFonts w:ascii="Times New Roman" w:hAnsi="Times New Roman" w:cs="Times New Roman"/>
        </w:rPr>
      </w:pPr>
      <w:r w:rsidRPr="00A015EE">
        <w:rPr>
          <w:rFonts w:ascii="Times New Roman" w:hAnsi="Times New Roman" w:cs="Times New Roman"/>
          <w:b/>
          <w:color w:val="000000"/>
          <w:sz w:val="28"/>
        </w:rPr>
        <w:lastRenderedPageBreak/>
        <w:t>3.4 Backend Implementation</w:t>
      </w:r>
    </w:p>
    <w:p w14:paraId="31C365B4" w14:textId="00C006EF" w:rsidR="001243EC" w:rsidRPr="00A015EE" w:rsidRDefault="00344CAE" w:rsidP="003B3B10">
      <w:pPr>
        <w:spacing w:after="120" w:line="360" w:lineRule="auto"/>
        <w:jc w:val="both"/>
        <w:rPr>
          <w:rFonts w:ascii="Times New Roman" w:hAnsi="Times New Roman" w:cs="Times New Roman"/>
        </w:rPr>
      </w:pPr>
      <w:r w:rsidRPr="00A015EE">
        <w:rPr>
          <w:rFonts w:ascii="Times New Roman" w:hAnsi="Times New Roman" w:cs="Times New Roman"/>
          <w:sz w:val="24"/>
        </w:rPr>
        <w:t xml:space="preserve">The Spring Boot backend exposes seven REST API endpoints across four controllers. </w:t>
      </w:r>
    </w:p>
    <w:p w14:paraId="30217372" w14:textId="42DCD951" w:rsidR="001243EC" w:rsidRPr="00A015EE" w:rsidRDefault="00801B37" w:rsidP="00A015EE">
      <w:pPr>
        <w:spacing w:before="120" w:after="80"/>
        <w:jc w:val="both"/>
        <w:rPr>
          <w:rFonts w:ascii="Times New Roman" w:hAnsi="Times New Roman" w:cs="Times New Roman"/>
        </w:rPr>
      </w:pPr>
      <w:r>
        <w:rPr>
          <w:rFonts w:ascii="Times New Roman" w:hAnsi="Times New Roman" w:cs="Times New Roman"/>
          <w:noProof/>
        </w:rPr>
        <w:drawing>
          <wp:inline distT="0" distB="0" distL="0" distR="0" wp14:anchorId="2D89C7DA" wp14:editId="19BFEABF">
            <wp:extent cx="5485946" cy="2310193"/>
            <wp:effectExtent l="0" t="0" r="635" b="0"/>
            <wp:docPr id="7922748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74865" name="Picture 792274865"/>
                    <pic:cNvPicPr/>
                  </pic:nvPicPr>
                  <pic:blipFill>
                    <a:blip r:embed="rId14"/>
                    <a:stretch>
                      <a:fillRect/>
                    </a:stretch>
                  </pic:blipFill>
                  <pic:spPr>
                    <a:xfrm>
                      <a:off x="0" y="0"/>
                      <a:ext cx="5485946" cy="2310193"/>
                    </a:xfrm>
                    <a:prstGeom prst="rect">
                      <a:avLst/>
                    </a:prstGeom>
                  </pic:spPr>
                </pic:pic>
              </a:graphicData>
            </a:graphic>
          </wp:inline>
        </w:drawing>
      </w:r>
    </w:p>
    <w:p w14:paraId="0E56BA14" w14:textId="051B8CA9" w:rsidR="001243EC" w:rsidRPr="00A015EE" w:rsidRDefault="00344CAE" w:rsidP="00A015EE">
      <w:pPr>
        <w:spacing w:before="40"/>
        <w:jc w:val="both"/>
        <w:rPr>
          <w:rFonts w:ascii="Times New Roman" w:hAnsi="Times New Roman" w:cs="Times New Roman"/>
        </w:rPr>
      </w:pPr>
      <w:r w:rsidRPr="00A015EE">
        <w:rPr>
          <w:rFonts w:ascii="Times New Roman" w:hAnsi="Times New Roman" w:cs="Times New Roman"/>
          <w:i/>
          <w:color w:val="505050"/>
          <w:sz w:val="20"/>
        </w:rPr>
        <w:t xml:space="preserve">Figure </w:t>
      </w:r>
      <w:r w:rsidR="00801B37">
        <w:rPr>
          <w:rFonts w:ascii="Times New Roman" w:hAnsi="Times New Roman" w:cs="Times New Roman"/>
          <w:i/>
          <w:color w:val="505050"/>
          <w:sz w:val="20"/>
        </w:rPr>
        <w:t>5</w:t>
      </w:r>
      <w:r w:rsidRPr="00A015EE">
        <w:rPr>
          <w:rFonts w:ascii="Times New Roman" w:hAnsi="Times New Roman" w:cs="Times New Roman"/>
          <w:i/>
          <w:color w:val="505050"/>
          <w:sz w:val="20"/>
        </w:rPr>
        <w:t>: REST API Endpoint Reference</w:t>
      </w:r>
    </w:p>
    <w:p w14:paraId="302D46B1" w14:textId="77777777" w:rsidR="001243EC" w:rsidRPr="00A015EE" w:rsidRDefault="00344CAE" w:rsidP="00B526AF">
      <w:pPr>
        <w:spacing w:after="120" w:line="360" w:lineRule="auto"/>
        <w:jc w:val="both"/>
        <w:rPr>
          <w:rFonts w:ascii="Times New Roman" w:hAnsi="Times New Roman" w:cs="Times New Roman"/>
        </w:rPr>
      </w:pPr>
      <w:r w:rsidRPr="00A015EE">
        <w:rPr>
          <w:rFonts w:ascii="Times New Roman" w:hAnsi="Times New Roman" w:cs="Times New Roman"/>
          <w:sz w:val="24"/>
        </w:rPr>
        <w:t>The HealthReportController manages the core reporting functionality. On receiving a POST /api/reports request, it invokes the determineWaterSafety() method, which evaluates the pH level against the WHO standard range of 6.5 to 8.5, the TDS level against an upper threshold of 250 mg/L, and the turbidity against a 5.0 NTU limit. The presence of any victim records in the submitted report is treated as an additional indicator of environmental health impact, causing the status to be overridden to Unsafe even if all physicochemical parameters are within safe ranges. Figure 4 presents the complete decision algorithm as a flowchart.</w:t>
      </w:r>
    </w:p>
    <w:p w14:paraId="53FDBB55" w14:textId="37806FAB" w:rsidR="001243EC" w:rsidRPr="00A015EE" w:rsidRDefault="00801B37" w:rsidP="00A015EE">
      <w:pPr>
        <w:spacing w:before="120" w:after="80"/>
        <w:jc w:val="both"/>
        <w:rPr>
          <w:rFonts w:ascii="Times New Roman" w:hAnsi="Times New Roman" w:cs="Times New Roman"/>
        </w:rPr>
      </w:pPr>
      <w:r>
        <w:rPr>
          <w:rFonts w:ascii="Times New Roman" w:hAnsi="Times New Roman" w:cs="Times New Roman"/>
          <w:noProof/>
        </w:rPr>
        <w:lastRenderedPageBreak/>
        <w:drawing>
          <wp:inline distT="0" distB="0" distL="0" distR="0" wp14:anchorId="5548B7D4" wp14:editId="316B4B14">
            <wp:extent cx="5501640" cy="4708944"/>
            <wp:effectExtent l="0" t="0" r="3810" b="0"/>
            <wp:docPr id="12021619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61945" name="Picture 1202161945"/>
                    <pic:cNvPicPr/>
                  </pic:nvPicPr>
                  <pic:blipFill>
                    <a:blip r:embed="rId15"/>
                    <a:stretch>
                      <a:fillRect/>
                    </a:stretch>
                  </pic:blipFill>
                  <pic:spPr>
                    <a:xfrm>
                      <a:off x="0" y="0"/>
                      <a:ext cx="5537141" cy="4739330"/>
                    </a:xfrm>
                    <a:prstGeom prst="rect">
                      <a:avLst/>
                    </a:prstGeom>
                  </pic:spPr>
                </pic:pic>
              </a:graphicData>
            </a:graphic>
          </wp:inline>
        </w:drawing>
      </w:r>
    </w:p>
    <w:p w14:paraId="48088D36" w14:textId="676CB2E0" w:rsidR="001243EC" w:rsidRPr="00A015EE" w:rsidRDefault="00344CAE" w:rsidP="00A015EE">
      <w:pPr>
        <w:spacing w:before="40"/>
        <w:jc w:val="both"/>
        <w:rPr>
          <w:rFonts w:ascii="Times New Roman" w:hAnsi="Times New Roman" w:cs="Times New Roman"/>
        </w:rPr>
      </w:pPr>
      <w:r w:rsidRPr="00A015EE">
        <w:rPr>
          <w:rFonts w:ascii="Times New Roman" w:hAnsi="Times New Roman" w:cs="Times New Roman"/>
          <w:i/>
          <w:color w:val="505050"/>
          <w:sz w:val="20"/>
        </w:rPr>
        <w:t xml:space="preserve">Figure </w:t>
      </w:r>
      <w:r w:rsidR="00801B37">
        <w:rPr>
          <w:rFonts w:ascii="Times New Roman" w:hAnsi="Times New Roman" w:cs="Times New Roman"/>
          <w:i/>
          <w:color w:val="505050"/>
          <w:sz w:val="20"/>
        </w:rPr>
        <w:t>6</w:t>
      </w:r>
      <w:r w:rsidRPr="00A015EE">
        <w:rPr>
          <w:rFonts w:ascii="Times New Roman" w:hAnsi="Times New Roman" w:cs="Times New Roman"/>
          <w:i/>
          <w:color w:val="505050"/>
          <w:sz w:val="20"/>
        </w:rPr>
        <w:t>: Water Safety Decision Algorithm Flowchart</w:t>
      </w:r>
    </w:p>
    <w:p w14:paraId="0B1E2896" w14:textId="3E2B756F" w:rsidR="001243EC" w:rsidRPr="00A015EE" w:rsidRDefault="00344CAE" w:rsidP="00A015EE">
      <w:pPr>
        <w:spacing w:before="120" w:after="160"/>
        <w:jc w:val="both"/>
        <w:rPr>
          <w:rFonts w:ascii="Times New Roman" w:hAnsi="Times New Roman" w:cs="Times New Roman"/>
        </w:rPr>
      </w:pPr>
      <w:r w:rsidRPr="00A015EE">
        <w:rPr>
          <w:rFonts w:ascii="Times New Roman" w:hAnsi="Times New Roman" w:cs="Times New Roman"/>
          <w:b/>
          <w:i/>
        </w:rPr>
        <w:t xml:space="preserve">Table </w:t>
      </w:r>
      <w:r w:rsidR="00801B37">
        <w:rPr>
          <w:rFonts w:ascii="Times New Roman" w:hAnsi="Times New Roman" w:cs="Times New Roman"/>
          <w:b/>
          <w:i/>
        </w:rPr>
        <w:t>5</w:t>
      </w:r>
      <w:r w:rsidRPr="00A015EE">
        <w:rPr>
          <w:rFonts w:ascii="Times New Roman" w:hAnsi="Times New Roman" w:cs="Times New Roman"/>
          <w:b/>
          <w:i/>
        </w:rPr>
        <w:t>: Water Safety Threshold Parameters</w:t>
      </w:r>
    </w:p>
    <w:tbl>
      <w:tblPr>
        <w:tblStyle w:val="TableGrid"/>
        <w:tblW w:w="0" w:type="auto"/>
        <w:tblLook w:val="04A0" w:firstRow="1" w:lastRow="0" w:firstColumn="1" w:lastColumn="0" w:noHBand="0" w:noVBand="1"/>
      </w:tblPr>
      <w:tblGrid>
        <w:gridCol w:w="2194"/>
        <w:gridCol w:w="2194"/>
        <w:gridCol w:w="2194"/>
        <w:gridCol w:w="2196"/>
      </w:tblGrid>
      <w:tr w:rsidR="001243EC" w:rsidRPr="00A015EE" w14:paraId="4E00A6A9" w14:textId="77777777">
        <w:tc>
          <w:tcPr>
            <w:tcW w:w="2197" w:type="dxa"/>
            <w:shd w:val="clear" w:color="auto" w:fill="1F3864"/>
          </w:tcPr>
          <w:p w14:paraId="1F07BF69"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color w:val="FFFFFF"/>
              </w:rPr>
              <w:t>Parameter</w:t>
            </w:r>
          </w:p>
        </w:tc>
        <w:tc>
          <w:tcPr>
            <w:tcW w:w="2197" w:type="dxa"/>
            <w:shd w:val="clear" w:color="auto" w:fill="1F3864"/>
          </w:tcPr>
          <w:p w14:paraId="0746EC79"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color w:val="FFFFFF"/>
              </w:rPr>
              <w:t>Safe Range</w:t>
            </w:r>
          </w:p>
        </w:tc>
        <w:tc>
          <w:tcPr>
            <w:tcW w:w="2197" w:type="dxa"/>
            <w:shd w:val="clear" w:color="auto" w:fill="1F3864"/>
          </w:tcPr>
          <w:p w14:paraId="46EAA2D1"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color w:val="FFFFFF"/>
              </w:rPr>
              <w:t>Threshold Flag</w:t>
            </w:r>
          </w:p>
        </w:tc>
        <w:tc>
          <w:tcPr>
            <w:tcW w:w="2197" w:type="dxa"/>
            <w:shd w:val="clear" w:color="auto" w:fill="1F3864"/>
          </w:tcPr>
          <w:p w14:paraId="327502FE"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color w:val="FFFFFF"/>
              </w:rPr>
              <w:t>Source</w:t>
            </w:r>
          </w:p>
        </w:tc>
      </w:tr>
      <w:tr w:rsidR="001243EC" w:rsidRPr="00A015EE" w14:paraId="12C412C0" w14:textId="77777777">
        <w:tc>
          <w:tcPr>
            <w:tcW w:w="2197" w:type="dxa"/>
          </w:tcPr>
          <w:p w14:paraId="0A0679D0"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rPr>
              <w:t>pH Level</w:t>
            </w:r>
          </w:p>
        </w:tc>
        <w:tc>
          <w:tcPr>
            <w:tcW w:w="2197" w:type="dxa"/>
          </w:tcPr>
          <w:p w14:paraId="357BE0ED"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rPr>
              <w:t>6.5 – 8.5</w:t>
            </w:r>
          </w:p>
        </w:tc>
        <w:tc>
          <w:tcPr>
            <w:tcW w:w="2197" w:type="dxa"/>
          </w:tcPr>
          <w:p w14:paraId="6C70BF0F"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rPr>
              <w:t>&lt; 6.5 or &gt; 8.5</w:t>
            </w:r>
          </w:p>
        </w:tc>
        <w:tc>
          <w:tcPr>
            <w:tcW w:w="2197" w:type="dxa"/>
          </w:tcPr>
          <w:p w14:paraId="3C5E8FEC"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rPr>
              <w:t>WHO Guidelines 2022</w:t>
            </w:r>
          </w:p>
        </w:tc>
      </w:tr>
      <w:tr w:rsidR="001243EC" w:rsidRPr="00A015EE" w14:paraId="201E36D9" w14:textId="77777777">
        <w:tc>
          <w:tcPr>
            <w:tcW w:w="2197" w:type="dxa"/>
          </w:tcPr>
          <w:p w14:paraId="07100434"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rPr>
              <w:t>TDS (mg/L)</w:t>
            </w:r>
          </w:p>
        </w:tc>
        <w:tc>
          <w:tcPr>
            <w:tcW w:w="2197" w:type="dxa"/>
          </w:tcPr>
          <w:p w14:paraId="0C7DF810"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rPr>
              <w:t>≤ 250 mg/L</w:t>
            </w:r>
          </w:p>
        </w:tc>
        <w:tc>
          <w:tcPr>
            <w:tcW w:w="2197" w:type="dxa"/>
          </w:tcPr>
          <w:p w14:paraId="57A247FE"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rPr>
              <w:t>&gt; 250 mg/L</w:t>
            </w:r>
          </w:p>
        </w:tc>
        <w:tc>
          <w:tcPr>
            <w:tcW w:w="2197" w:type="dxa"/>
          </w:tcPr>
          <w:p w14:paraId="07B0AE5F"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rPr>
              <w:t>BIS IS 10500:2012</w:t>
            </w:r>
          </w:p>
        </w:tc>
      </w:tr>
      <w:tr w:rsidR="001243EC" w:rsidRPr="00A015EE" w14:paraId="6E01BA2D" w14:textId="77777777">
        <w:tc>
          <w:tcPr>
            <w:tcW w:w="2197" w:type="dxa"/>
          </w:tcPr>
          <w:p w14:paraId="422AEF7C"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rPr>
              <w:t>Turbidity (NTU)</w:t>
            </w:r>
          </w:p>
        </w:tc>
        <w:tc>
          <w:tcPr>
            <w:tcW w:w="2197" w:type="dxa"/>
          </w:tcPr>
          <w:p w14:paraId="04323AEC"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rPr>
              <w:t>≤ 5.0 NTU</w:t>
            </w:r>
          </w:p>
        </w:tc>
        <w:tc>
          <w:tcPr>
            <w:tcW w:w="2197" w:type="dxa"/>
          </w:tcPr>
          <w:p w14:paraId="160B1F2B"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rPr>
              <w:t>&gt; 5.0 NTU</w:t>
            </w:r>
          </w:p>
        </w:tc>
        <w:tc>
          <w:tcPr>
            <w:tcW w:w="2197" w:type="dxa"/>
          </w:tcPr>
          <w:p w14:paraId="43B76746"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rPr>
              <w:t>WHO Guidelines 2022</w:t>
            </w:r>
          </w:p>
        </w:tc>
      </w:tr>
      <w:tr w:rsidR="001243EC" w:rsidRPr="00A015EE" w14:paraId="0B01E166" w14:textId="77777777">
        <w:tc>
          <w:tcPr>
            <w:tcW w:w="2197" w:type="dxa"/>
          </w:tcPr>
          <w:p w14:paraId="535030B4"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b/>
              </w:rPr>
              <w:t>Victim Records</w:t>
            </w:r>
          </w:p>
        </w:tc>
        <w:tc>
          <w:tcPr>
            <w:tcW w:w="2197" w:type="dxa"/>
          </w:tcPr>
          <w:p w14:paraId="46695A02"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rPr>
              <w:t>None reported</w:t>
            </w:r>
          </w:p>
        </w:tc>
        <w:tc>
          <w:tcPr>
            <w:tcW w:w="2197" w:type="dxa"/>
          </w:tcPr>
          <w:p w14:paraId="52AED8CA"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rPr>
              <w:t>Any victim present</w:t>
            </w:r>
          </w:p>
        </w:tc>
        <w:tc>
          <w:tcPr>
            <w:tcW w:w="2197" w:type="dxa"/>
          </w:tcPr>
          <w:p w14:paraId="18BFA3F6" w14:textId="77777777" w:rsidR="001243EC" w:rsidRPr="00A015EE" w:rsidRDefault="00344CAE" w:rsidP="00A015EE">
            <w:pPr>
              <w:jc w:val="both"/>
              <w:rPr>
                <w:rFonts w:ascii="Times New Roman" w:hAnsi="Times New Roman" w:cs="Times New Roman"/>
              </w:rPr>
            </w:pPr>
            <w:r w:rsidRPr="00A015EE">
              <w:rPr>
                <w:rFonts w:ascii="Times New Roman" w:hAnsi="Times New Roman" w:cs="Times New Roman"/>
              </w:rPr>
              <w:t>Epidemiological rule</w:t>
            </w:r>
          </w:p>
        </w:tc>
      </w:tr>
    </w:tbl>
    <w:p w14:paraId="6230AF0A" w14:textId="77777777" w:rsidR="001243EC" w:rsidRPr="00A015EE" w:rsidRDefault="001243EC" w:rsidP="00A015EE">
      <w:pPr>
        <w:spacing w:before="80" w:after="160"/>
        <w:jc w:val="both"/>
        <w:rPr>
          <w:rFonts w:ascii="Times New Roman" w:hAnsi="Times New Roman" w:cs="Times New Roman"/>
        </w:rPr>
      </w:pPr>
    </w:p>
    <w:p w14:paraId="00B7FA30" w14:textId="77777777" w:rsidR="001243EC" w:rsidRPr="00A015EE" w:rsidRDefault="00344CAE" w:rsidP="00A015EE">
      <w:pPr>
        <w:spacing w:after="120" w:line="360" w:lineRule="auto"/>
        <w:jc w:val="both"/>
        <w:rPr>
          <w:rFonts w:ascii="Times New Roman" w:hAnsi="Times New Roman" w:cs="Times New Roman"/>
        </w:rPr>
      </w:pPr>
      <w:r w:rsidRPr="00A015EE">
        <w:rPr>
          <w:rFonts w:ascii="Times New Roman" w:hAnsi="Times New Roman" w:cs="Times New Roman"/>
          <w:sz w:val="24"/>
        </w:rPr>
        <w:t>The AuthController handles login and password management. It accepts an ASHA ID and plain-text PIN from the client, computes the SHA-256 hash of the PIN using Java's MessageDigest API, and queries the database for a matching record. On the first login, the worker is redirected to a mandatory PIN change flow, after which the isFirstLogin flag is set to false. This prevents any worker from operating with the system-assigned one-time password.</w:t>
      </w:r>
    </w:p>
    <w:p w14:paraId="2D05B7F7" w14:textId="77777777" w:rsidR="001243EC" w:rsidRPr="00A015EE" w:rsidRDefault="00344CAE" w:rsidP="00A015EE">
      <w:pPr>
        <w:spacing w:after="120" w:line="360" w:lineRule="auto"/>
        <w:jc w:val="both"/>
        <w:rPr>
          <w:rFonts w:ascii="Times New Roman" w:hAnsi="Times New Roman" w:cs="Times New Roman"/>
        </w:rPr>
      </w:pPr>
      <w:r w:rsidRPr="00A015EE">
        <w:rPr>
          <w:rFonts w:ascii="Times New Roman" w:hAnsi="Times New Roman" w:cs="Times New Roman"/>
          <w:sz w:val="24"/>
        </w:rPr>
        <w:lastRenderedPageBreak/>
        <w:t>The AdminController provides endpoints for worker provisioning and retrieval. The AshaWorkerService generates a unique ASHA ID by taking the first three letters of the worker's first name and appending a three-digit random suffix, checking the database for collisions and regenerating if necessary. An eight-digit one-time PIN is generated, hashed before storage, and returned in plain text once to the administrator for distribution.</w:t>
      </w:r>
    </w:p>
    <w:p w14:paraId="4F6F3EDF" w14:textId="77777777" w:rsidR="001243EC" w:rsidRPr="00A015EE" w:rsidRDefault="00344CAE" w:rsidP="00A015EE">
      <w:pPr>
        <w:spacing w:after="120" w:line="360" w:lineRule="auto"/>
        <w:jc w:val="both"/>
        <w:rPr>
          <w:rFonts w:ascii="Times New Roman" w:hAnsi="Times New Roman" w:cs="Times New Roman"/>
        </w:rPr>
      </w:pPr>
      <w:r w:rsidRPr="00A015EE">
        <w:rPr>
          <w:rFonts w:ascii="Times New Roman" w:hAnsi="Times New Roman" w:cs="Times New Roman"/>
          <w:sz w:val="24"/>
        </w:rPr>
        <w:t>The RenderDatabaseConfig class conditionally activates under the production Spring profile, parsing the DATABASE_URL environment variable provided by the Render.com hosting platform to construct a JDBC-compatible connection string. This design enables the same codebase to run against a Supabase database locally and against a Render-managed database in production without code modification.</w:t>
      </w:r>
    </w:p>
    <w:p w14:paraId="79CBC291" w14:textId="77777777" w:rsidR="001243EC" w:rsidRPr="00A015EE" w:rsidRDefault="00344CAE" w:rsidP="00A015EE">
      <w:pPr>
        <w:spacing w:before="240" w:after="120"/>
        <w:jc w:val="both"/>
        <w:rPr>
          <w:rFonts w:ascii="Times New Roman" w:hAnsi="Times New Roman" w:cs="Times New Roman"/>
        </w:rPr>
      </w:pPr>
      <w:r w:rsidRPr="00A015EE">
        <w:rPr>
          <w:rFonts w:ascii="Times New Roman" w:hAnsi="Times New Roman" w:cs="Times New Roman"/>
          <w:b/>
          <w:color w:val="000000"/>
          <w:sz w:val="28"/>
        </w:rPr>
        <w:t>3.5 Frontend Implementation</w:t>
      </w:r>
    </w:p>
    <w:p w14:paraId="18F43D33" w14:textId="77777777" w:rsidR="001243EC" w:rsidRPr="00A015EE" w:rsidRDefault="00344CAE" w:rsidP="00B526AF">
      <w:pPr>
        <w:spacing w:after="120" w:line="360" w:lineRule="auto"/>
        <w:jc w:val="both"/>
        <w:rPr>
          <w:rFonts w:ascii="Times New Roman" w:hAnsi="Times New Roman" w:cs="Times New Roman"/>
        </w:rPr>
      </w:pPr>
      <w:r w:rsidRPr="00A015EE">
        <w:rPr>
          <w:rFonts w:ascii="Times New Roman" w:hAnsi="Times New Roman" w:cs="Times New Roman"/>
          <w:sz w:val="24"/>
        </w:rPr>
        <w:t>The Flutter application implements a multi-screen workflow aligned with the ASHA worker's field assessment process. On launch, the user encounters a login screen that collects the ASHA ID and PIN, posting them to the /api/auth/login endpoint. On successful authentication, the worker is navigated to the home screen, where they may initiate a new report or review the history dashboard.</w:t>
      </w:r>
    </w:p>
    <w:p w14:paraId="6CDC7F34" w14:textId="77777777" w:rsidR="001243EC" w:rsidRPr="00A015EE" w:rsidRDefault="00344CAE" w:rsidP="00B526AF">
      <w:pPr>
        <w:spacing w:after="120" w:line="360" w:lineRule="auto"/>
        <w:jc w:val="both"/>
        <w:rPr>
          <w:rFonts w:ascii="Times New Roman" w:hAnsi="Times New Roman" w:cs="Times New Roman"/>
        </w:rPr>
      </w:pPr>
      <w:r w:rsidRPr="00A015EE">
        <w:rPr>
          <w:rFonts w:ascii="Times New Roman" w:hAnsi="Times New Roman" w:cs="Times New Roman"/>
          <w:sz w:val="24"/>
        </w:rPr>
        <w:t>The report creation screen captures the GPS coordinates automatically using the device's location services at the time the form is opened. The worker then enters the water quality parameters, optionally photographs the water source, and adds victim records for any affected individuals. Each victim entry is a sub-form collecting demographic and clinical data. On submission, the entire report including all victim records is serialised to a single JSON payload and posted to /api/reports. The backend's cascade save mechanism ensures all related records are persisted atomically.</w:t>
      </w:r>
    </w:p>
    <w:p w14:paraId="6208D823" w14:textId="77777777" w:rsidR="001243EC" w:rsidRPr="00A015EE" w:rsidRDefault="00344CAE" w:rsidP="00B526AF">
      <w:pPr>
        <w:spacing w:after="120" w:line="360" w:lineRule="auto"/>
        <w:jc w:val="both"/>
        <w:rPr>
          <w:rFonts w:ascii="Times New Roman" w:hAnsi="Times New Roman" w:cs="Times New Roman"/>
        </w:rPr>
      </w:pPr>
      <w:r w:rsidRPr="00A015EE">
        <w:rPr>
          <w:rFonts w:ascii="Times New Roman" w:hAnsi="Times New Roman" w:cs="Times New Roman"/>
          <w:sz w:val="24"/>
        </w:rPr>
        <w:t>The history dashboard retrieves all reports via GET /api/reports and renders each entry as a colour-coded card: green for Safe and red for Unsafe. Tapping a card expands it to display the full report details and associated victim records, providing a field-level epidemiological snapshot.</w:t>
      </w:r>
    </w:p>
    <w:p w14:paraId="0858A670" w14:textId="77777777" w:rsidR="001243EC" w:rsidRPr="00A015EE" w:rsidRDefault="00344CAE" w:rsidP="00A015EE">
      <w:pPr>
        <w:spacing w:before="240" w:after="120"/>
        <w:jc w:val="both"/>
        <w:rPr>
          <w:rFonts w:ascii="Times New Roman" w:hAnsi="Times New Roman" w:cs="Times New Roman"/>
        </w:rPr>
      </w:pPr>
      <w:r w:rsidRPr="00A015EE">
        <w:rPr>
          <w:rFonts w:ascii="Times New Roman" w:hAnsi="Times New Roman" w:cs="Times New Roman"/>
          <w:b/>
          <w:color w:val="000000"/>
          <w:sz w:val="28"/>
        </w:rPr>
        <w:t>3.6 Security Design</w:t>
      </w:r>
    </w:p>
    <w:p w14:paraId="4BF5C37F" w14:textId="77777777" w:rsidR="001243EC" w:rsidRPr="00A015EE" w:rsidRDefault="00344CAE" w:rsidP="00B526AF">
      <w:pPr>
        <w:spacing w:after="120" w:line="360" w:lineRule="auto"/>
        <w:jc w:val="both"/>
        <w:rPr>
          <w:rFonts w:ascii="Times New Roman" w:hAnsi="Times New Roman" w:cs="Times New Roman"/>
        </w:rPr>
      </w:pPr>
      <w:r w:rsidRPr="00A015EE">
        <w:rPr>
          <w:rFonts w:ascii="Times New Roman" w:hAnsi="Times New Roman" w:cs="Times New Roman"/>
          <w:sz w:val="24"/>
        </w:rPr>
        <w:t xml:space="preserve">Security in Vari is implemented at multiple levels. At the credential layer, worker PINs are never stored or transmitted in plain text. The SHA-256 hashing is performed server-side using Java's built-in MessageDigest API, encoding the result as a Base64 string before </w:t>
      </w:r>
      <w:r w:rsidRPr="00A015EE">
        <w:rPr>
          <w:rFonts w:ascii="Times New Roman" w:hAnsi="Times New Roman" w:cs="Times New Roman"/>
          <w:sz w:val="24"/>
        </w:rPr>
        <w:lastRenderedPageBreak/>
        <w:t>database storage. This ensures that even a complete database compromise does not expose worker credentials.</w:t>
      </w:r>
    </w:p>
    <w:p w14:paraId="2E59AA71" w14:textId="77777777" w:rsidR="001243EC" w:rsidRPr="00A015EE" w:rsidRDefault="00344CAE" w:rsidP="00B526AF">
      <w:pPr>
        <w:spacing w:after="120" w:line="360" w:lineRule="auto"/>
        <w:jc w:val="both"/>
        <w:rPr>
          <w:rFonts w:ascii="Times New Roman" w:hAnsi="Times New Roman" w:cs="Times New Roman"/>
        </w:rPr>
      </w:pPr>
      <w:r w:rsidRPr="00A015EE">
        <w:rPr>
          <w:rFonts w:ascii="Times New Roman" w:hAnsi="Times New Roman" w:cs="Times New Roman"/>
          <w:sz w:val="24"/>
        </w:rPr>
        <w:t>At the API layer, CORS is configured to allow all origins (wildcard) in the development and initial production deployment, which is standard practice for MVP deployments. For a production hardening phase, CORS would be restricted to the specific domains of the Flutter web application and the admin panel. All API endpoints are designed to operate over HTTPS; the Render.com deployment enforces TLS termination at the reverse-proxy layer.</w:t>
      </w:r>
    </w:p>
    <w:p w14:paraId="40EC7995" w14:textId="77777777" w:rsidR="001243EC" w:rsidRPr="00A015EE" w:rsidRDefault="00344CAE" w:rsidP="00B526AF">
      <w:pPr>
        <w:spacing w:after="120" w:line="360" w:lineRule="auto"/>
        <w:jc w:val="both"/>
        <w:rPr>
          <w:rFonts w:ascii="Times New Roman" w:hAnsi="Times New Roman" w:cs="Times New Roman"/>
        </w:rPr>
      </w:pPr>
      <w:r w:rsidRPr="00A015EE">
        <w:rPr>
          <w:rFonts w:ascii="Times New Roman" w:hAnsi="Times New Roman" w:cs="Times New Roman"/>
          <w:sz w:val="24"/>
        </w:rPr>
        <w:t>The first-login enforcement mechanism prevents workers from using the factory-assigned one-time PIN for actual field operations, reducing the risk of credential sharing or misuse. The auto-generated ASHA ID uniqueness check prevents duplicate account creation.</w:t>
      </w:r>
    </w:p>
    <w:p w14:paraId="4B011C60" w14:textId="77777777" w:rsidR="001243EC" w:rsidRPr="00A015EE" w:rsidRDefault="00344CAE" w:rsidP="00A015EE">
      <w:pPr>
        <w:spacing w:before="240" w:after="120"/>
        <w:jc w:val="both"/>
        <w:rPr>
          <w:rFonts w:ascii="Times New Roman" w:hAnsi="Times New Roman" w:cs="Times New Roman"/>
        </w:rPr>
      </w:pPr>
      <w:r w:rsidRPr="00A015EE">
        <w:rPr>
          <w:rFonts w:ascii="Times New Roman" w:hAnsi="Times New Roman" w:cs="Times New Roman"/>
          <w:b/>
          <w:color w:val="000000"/>
          <w:sz w:val="28"/>
        </w:rPr>
        <w:t>3.7 Deployment</w:t>
      </w:r>
    </w:p>
    <w:p w14:paraId="04AA6126" w14:textId="77777777" w:rsidR="001243EC" w:rsidRPr="00A015EE" w:rsidRDefault="00344CAE" w:rsidP="00B526AF">
      <w:pPr>
        <w:spacing w:after="120" w:line="360" w:lineRule="auto"/>
        <w:jc w:val="both"/>
        <w:rPr>
          <w:rFonts w:ascii="Times New Roman" w:hAnsi="Times New Roman" w:cs="Times New Roman"/>
        </w:rPr>
      </w:pPr>
      <w:r w:rsidRPr="00A015EE">
        <w:rPr>
          <w:rFonts w:ascii="Times New Roman" w:hAnsi="Times New Roman" w:cs="Times New Roman"/>
          <w:sz w:val="24"/>
        </w:rPr>
        <w:t>The backend is containerised using Docker. The Dockerfile packages the Spring Boot JAR into an OpenJDK 17 base image and exposes port 8080. A Procfile is included for compatibility with Heroku-style platform-as-a-service deployments. The application is deployed on Render.com's free tier, which provisions a Docker-based web service and injects the DATABASE_URL environment variable automatically.</w:t>
      </w:r>
    </w:p>
    <w:p w14:paraId="175DB338" w14:textId="77777777" w:rsidR="001243EC" w:rsidRPr="00A015EE" w:rsidRDefault="00344CAE" w:rsidP="00B526AF">
      <w:pPr>
        <w:spacing w:after="120" w:line="360" w:lineRule="auto"/>
        <w:jc w:val="both"/>
        <w:rPr>
          <w:rFonts w:ascii="Times New Roman" w:hAnsi="Times New Roman" w:cs="Times New Roman"/>
        </w:rPr>
      </w:pPr>
      <w:r w:rsidRPr="00A015EE">
        <w:rPr>
          <w:rFonts w:ascii="Times New Roman" w:hAnsi="Times New Roman" w:cs="Times New Roman"/>
          <w:sz w:val="24"/>
        </w:rPr>
        <w:t>The PostgreSQL database is hosted on Supabase's shared infrastructure, accessible over the internet via an SSL-encrypted connection. The Spring Boot HikariCP connection pool is configured with a maximum of three connections and a minimum idle of one, appropriate for the free-tier resource constraints of both platforms. The application startup includes a DataInitializationService that seeds the database with an initial set of ASHA workers on first run if the table is empty.</w:t>
      </w:r>
    </w:p>
    <w:p w14:paraId="25099AB2" w14:textId="45EF9A38" w:rsidR="001243EC" w:rsidRDefault="00344CAE" w:rsidP="000663F7">
      <w:pPr>
        <w:ind w:left="720" w:firstLine="720"/>
        <w:jc w:val="both"/>
        <w:rPr>
          <w:rFonts w:ascii="Times New Roman" w:hAnsi="Times New Roman" w:cs="Times New Roman"/>
          <w:b/>
          <w:sz w:val="32"/>
        </w:rPr>
      </w:pPr>
      <w:r w:rsidRPr="00A015EE">
        <w:rPr>
          <w:rFonts w:ascii="Times New Roman" w:hAnsi="Times New Roman" w:cs="Times New Roman"/>
        </w:rPr>
        <w:br w:type="page"/>
      </w:r>
      <w:r w:rsidR="00503258">
        <w:rPr>
          <w:rFonts w:ascii="Times New Roman" w:hAnsi="Times New Roman" w:cs="Times New Roman"/>
          <w:b/>
          <w:sz w:val="32"/>
        </w:rPr>
        <w:lastRenderedPageBreak/>
        <w:t xml:space="preserve">CHAPTER 4: </w:t>
      </w:r>
      <w:r w:rsidRPr="00A015EE">
        <w:rPr>
          <w:rFonts w:ascii="Times New Roman" w:hAnsi="Times New Roman" w:cs="Times New Roman"/>
          <w:b/>
          <w:sz w:val="32"/>
        </w:rPr>
        <w:t>RESULTS AND OUTPUT</w:t>
      </w:r>
    </w:p>
    <w:p w14:paraId="5BF17D52" w14:textId="77777777" w:rsidR="009E2ABC" w:rsidRPr="00A015EE" w:rsidRDefault="009E2ABC" w:rsidP="000663F7">
      <w:pPr>
        <w:ind w:left="720" w:firstLine="720"/>
        <w:jc w:val="both"/>
        <w:rPr>
          <w:rFonts w:ascii="Times New Roman" w:hAnsi="Times New Roman" w:cs="Times New Roman"/>
        </w:rPr>
      </w:pPr>
    </w:p>
    <w:p w14:paraId="7C8074D4" w14:textId="77777777" w:rsidR="001243EC" w:rsidRPr="00A015EE" w:rsidRDefault="00344CAE" w:rsidP="00A015EE">
      <w:pPr>
        <w:spacing w:before="240" w:after="120"/>
        <w:jc w:val="both"/>
        <w:rPr>
          <w:rFonts w:ascii="Times New Roman" w:hAnsi="Times New Roman" w:cs="Times New Roman"/>
        </w:rPr>
      </w:pPr>
      <w:r w:rsidRPr="00A015EE">
        <w:rPr>
          <w:rFonts w:ascii="Times New Roman" w:hAnsi="Times New Roman" w:cs="Times New Roman"/>
          <w:b/>
          <w:color w:val="000000"/>
          <w:sz w:val="28"/>
        </w:rPr>
        <w:t>4.1 Functional Outputs</w:t>
      </w:r>
    </w:p>
    <w:p w14:paraId="670EF05F" w14:textId="77777777" w:rsidR="001243EC" w:rsidRPr="00A015EE" w:rsidRDefault="00344CAE" w:rsidP="00B526AF">
      <w:pPr>
        <w:spacing w:after="120" w:line="360" w:lineRule="auto"/>
        <w:jc w:val="both"/>
        <w:rPr>
          <w:rFonts w:ascii="Times New Roman" w:hAnsi="Times New Roman" w:cs="Times New Roman"/>
        </w:rPr>
      </w:pPr>
      <w:r w:rsidRPr="00A015EE">
        <w:rPr>
          <w:rFonts w:ascii="Times New Roman" w:hAnsi="Times New Roman" w:cs="Times New Roman"/>
          <w:sz w:val="24"/>
        </w:rPr>
        <w:t>The Vari system was tested through a series of functional verification scenarios covering each API endpoint, the safety classification engine, the authentication flow, and the database cascade behaviour. All core functional requirements were verified successfully.</w:t>
      </w:r>
    </w:p>
    <w:p w14:paraId="43285EC7" w14:textId="77777777" w:rsidR="001243EC" w:rsidRPr="00A015EE" w:rsidRDefault="00344CAE" w:rsidP="00B526AF">
      <w:pPr>
        <w:spacing w:after="120" w:line="360" w:lineRule="auto"/>
        <w:jc w:val="both"/>
        <w:rPr>
          <w:rFonts w:ascii="Times New Roman" w:hAnsi="Times New Roman" w:cs="Times New Roman"/>
        </w:rPr>
      </w:pPr>
      <w:r w:rsidRPr="00A015EE">
        <w:rPr>
          <w:rFonts w:ascii="Times New Roman" w:hAnsi="Times New Roman" w:cs="Times New Roman"/>
          <w:sz w:val="24"/>
        </w:rPr>
        <w:t>The Flutter application was tested on Android and web platforms. The login screen correctly authenticated registered ASHA workers, correctly rejected invalid credentials with a 401 Unauthorized response, and correctly redirected first-login users to the PIN change screen. The report creation screen accurately captured GPS coordinates, accepted all three water quality parameters, and enabled the addition of multiple victim records within a single submission.</w:t>
      </w:r>
    </w:p>
    <w:p w14:paraId="7EC8D234" w14:textId="77777777" w:rsidR="001243EC" w:rsidRPr="00A015EE" w:rsidRDefault="00344CAE" w:rsidP="00B526AF">
      <w:pPr>
        <w:spacing w:after="120" w:line="360" w:lineRule="auto"/>
        <w:jc w:val="both"/>
        <w:rPr>
          <w:rFonts w:ascii="Times New Roman" w:hAnsi="Times New Roman" w:cs="Times New Roman"/>
        </w:rPr>
      </w:pPr>
      <w:r w:rsidRPr="00A015EE">
        <w:rPr>
          <w:rFonts w:ascii="Times New Roman" w:hAnsi="Times New Roman" w:cs="Times New Roman"/>
          <w:sz w:val="24"/>
        </w:rPr>
        <w:t>The history dashboard rendered colour-coded report cards correctly, distinguishing Safe (green) and Unsafe (red) zones. Reports were displayed in reverse chronological order as specified, confirming the descending sort on the createdAt field implemented in the GET /api/reports endpoint.</w:t>
      </w:r>
    </w:p>
    <w:p w14:paraId="793513E4" w14:textId="77777777" w:rsidR="001243EC" w:rsidRPr="00A015EE" w:rsidRDefault="00344CAE" w:rsidP="00A015EE">
      <w:pPr>
        <w:spacing w:before="240" w:after="120"/>
        <w:jc w:val="both"/>
        <w:rPr>
          <w:rFonts w:ascii="Times New Roman" w:hAnsi="Times New Roman" w:cs="Times New Roman"/>
        </w:rPr>
      </w:pPr>
      <w:r w:rsidRPr="00A015EE">
        <w:rPr>
          <w:rFonts w:ascii="Times New Roman" w:hAnsi="Times New Roman" w:cs="Times New Roman"/>
          <w:b/>
          <w:color w:val="000000"/>
          <w:sz w:val="28"/>
        </w:rPr>
        <w:t>4.2 API Response Validation</w:t>
      </w:r>
    </w:p>
    <w:p w14:paraId="04490D8A" w14:textId="77777777" w:rsidR="001243EC" w:rsidRPr="00A015EE" w:rsidRDefault="00344CAE" w:rsidP="00B526AF">
      <w:pPr>
        <w:spacing w:after="120" w:line="360" w:lineRule="auto"/>
        <w:jc w:val="both"/>
        <w:rPr>
          <w:rFonts w:ascii="Times New Roman" w:hAnsi="Times New Roman" w:cs="Times New Roman"/>
        </w:rPr>
      </w:pPr>
      <w:r w:rsidRPr="00A015EE">
        <w:rPr>
          <w:rFonts w:ascii="Times New Roman" w:hAnsi="Times New Roman" w:cs="Times New Roman"/>
          <w:sz w:val="24"/>
        </w:rPr>
        <w:t>Each REST endpoint was validated using HTTP client tools. The health check endpoint at /health returned the expected JSON payload confirming service status. The POST /api/reports endpoint accepted the full report payload, correctly linked victim records to their parent report via the JPA cascade, persisted all data to the PostgreSQL database, and returned the created report object with the auto-assigned status and timestamp.</w:t>
      </w:r>
    </w:p>
    <w:p w14:paraId="0199166B" w14:textId="77777777" w:rsidR="001243EC" w:rsidRPr="00A015EE" w:rsidRDefault="00344CAE" w:rsidP="00B526AF">
      <w:pPr>
        <w:spacing w:after="120" w:line="360" w:lineRule="auto"/>
        <w:jc w:val="both"/>
        <w:rPr>
          <w:rFonts w:ascii="Times New Roman" w:hAnsi="Times New Roman" w:cs="Times New Roman"/>
        </w:rPr>
      </w:pPr>
      <w:r w:rsidRPr="00A015EE">
        <w:rPr>
          <w:rFonts w:ascii="Times New Roman" w:hAnsi="Times New Roman" w:cs="Times New Roman"/>
          <w:sz w:val="24"/>
        </w:rPr>
        <w:t>The authentication endpoint correctly implemented the hash-compare logic, accepting valid ASHA ID and PIN combinations and rejecting mismatched credentials. The admin worker provisioning endpoint generated unique ASHA IDs, stored the hashed OTP, and returned the plain-text OTP in the response body for one-time distribution.</w:t>
      </w:r>
    </w:p>
    <w:p w14:paraId="68FDAB95" w14:textId="77777777" w:rsidR="001243EC" w:rsidRPr="00A015EE" w:rsidRDefault="00344CAE" w:rsidP="00A015EE">
      <w:pPr>
        <w:spacing w:before="240" w:after="120"/>
        <w:jc w:val="both"/>
        <w:rPr>
          <w:rFonts w:ascii="Times New Roman" w:hAnsi="Times New Roman" w:cs="Times New Roman"/>
        </w:rPr>
      </w:pPr>
      <w:r w:rsidRPr="00A015EE">
        <w:rPr>
          <w:rFonts w:ascii="Times New Roman" w:hAnsi="Times New Roman" w:cs="Times New Roman"/>
          <w:b/>
          <w:color w:val="000000"/>
          <w:sz w:val="28"/>
        </w:rPr>
        <w:t>4.3 Safety Classification Results</w:t>
      </w:r>
    </w:p>
    <w:p w14:paraId="66AC737B" w14:textId="77777777" w:rsidR="001243EC" w:rsidRPr="00A015EE" w:rsidRDefault="00344CAE" w:rsidP="00B526AF">
      <w:pPr>
        <w:spacing w:after="120" w:line="360" w:lineRule="auto"/>
        <w:jc w:val="both"/>
        <w:rPr>
          <w:rFonts w:ascii="Times New Roman" w:hAnsi="Times New Roman" w:cs="Times New Roman"/>
        </w:rPr>
      </w:pPr>
      <w:r w:rsidRPr="00A015EE">
        <w:rPr>
          <w:rFonts w:ascii="Times New Roman" w:hAnsi="Times New Roman" w:cs="Times New Roman"/>
          <w:sz w:val="24"/>
        </w:rPr>
        <w:t xml:space="preserve">The water safety classification engine was tested against a matrix of boundary conditions. Water samples with pH values below 6.5 (acidic) and above 8.5 (alkaline) were correctly flagged as unsafe. TDS readings above 250 mg/L and turbidity readings above 5.0 NTU </w:t>
      </w:r>
      <w:r w:rsidRPr="00A015EE">
        <w:rPr>
          <w:rFonts w:ascii="Times New Roman" w:hAnsi="Times New Roman" w:cs="Times New Roman"/>
          <w:sz w:val="24"/>
        </w:rPr>
        <w:lastRenderedPageBreak/>
        <w:t>triggered the Unsafe status independently. Reports containing victim records were classified as Unsafe regardless of the physicochemical parameter values, demonstrating the correct implementation of the epidemiological override rule.</w:t>
      </w:r>
    </w:p>
    <w:p w14:paraId="00D720C3" w14:textId="77777777" w:rsidR="001243EC" w:rsidRPr="00A015EE" w:rsidRDefault="00344CAE" w:rsidP="00B526AF">
      <w:pPr>
        <w:spacing w:after="120" w:line="360" w:lineRule="auto"/>
        <w:jc w:val="both"/>
        <w:rPr>
          <w:rFonts w:ascii="Times New Roman" w:hAnsi="Times New Roman" w:cs="Times New Roman"/>
        </w:rPr>
      </w:pPr>
      <w:r w:rsidRPr="00A015EE">
        <w:rPr>
          <w:rFonts w:ascii="Times New Roman" w:hAnsi="Times New Roman" w:cs="Times New Roman"/>
          <w:sz w:val="24"/>
        </w:rPr>
        <w:t>Reports with all parameters within safe ranges and no victim records were correctly classified as Safe. Edge cases, including null parameter values, were handled gracefully by returning an "Unknown" status rather than throwing an exception, demonstrating defensive programming.</w:t>
      </w:r>
    </w:p>
    <w:p w14:paraId="58107B9B" w14:textId="77777777" w:rsidR="001243EC" w:rsidRPr="00A015EE" w:rsidRDefault="00344CAE" w:rsidP="00A015EE">
      <w:pPr>
        <w:spacing w:before="240" w:after="120"/>
        <w:jc w:val="both"/>
        <w:rPr>
          <w:rFonts w:ascii="Times New Roman" w:hAnsi="Times New Roman" w:cs="Times New Roman"/>
        </w:rPr>
      </w:pPr>
      <w:r w:rsidRPr="00A015EE">
        <w:rPr>
          <w:rFonts w:ascii="Times New Roman" w:hAnsi="Times New Roman" w:cs="Times New Roman"/>
          <w:b/>
          <w:color w:val="000000"/>
          <w:sz w:val="28"/>
        </w:rPr>
        <w:t>4.4 Performance Observations</w:t>
      </w:r>
    </w:p>
    <w:p w14:paraId="0B62CDF1" w14:textId="77777777" w:rsidR="001243EC" w:rsidRPr="00A015EE" w:rsidRDefault="00344CAE" w:rsidP="00B526AF">
      <w:pPr>
        <w:spacing w:after="120" w:line="360" w:lineRule="auto"/>
        <w:jc w:val="both"/>
        <w:rPr>
          <w:rFonts w:ascii="Times New Roman" w:hAnsi="Times New Roman" w:cs="Times New Roman"/>
        </w:rPr>
      </w:pPr>
      <w:r w:rsidRPr="00A015EE">
        <w:rPr>
          <w:rFonts w:ascii="Times New Roman" w:hAnsi="Times New Roman" w:cs="Times New Roman"/>
          <w:sz w:val="24"/>
        </w:rPr>
        <w:t>Given the deployment on free-tier cloud infrastructure (Render.com and Supabase), a cold-start latency of approximately 25 to 40 seconds was observed on the first request after the service enters a dormant state. Subsequent requests within an active session responded within 200 to 500 milliseconds, which is acceptable for field use over a mobile data connection.</w:t>
      </w:r>
    </w:p>
    <w:p w14:paraId="68835351" w14:textId="77777777" w:rsidR="001243EC" w:rsidRPr="00A015EE" w:rsidRDefault="00344CAE" w:rsidP="00B526AF">
      <w:pPr>
        <w:spacing w:after="120" w:line="360" w:lineRule="auto"/>
        <w:jc w:val="both"/>
        <w:rPr>
          <w:rFonts w:ascii="Times New Roman" w:hAnsi="Times New Roman" w:cs="Times New Roman"/>
        </w:rPr>
      </w:pPr>
      <w:r w:rsidRPr="00A015EE">
        <w:rPr>
          <w:rFonts w:ascii="Times New Roman" w:hAnsi="Times New Roman" w:cs="Times New Roman"/>
          <w:sz w:val="24"/>
        </w:rPr>
        <w:t>The HikariCP connection pool with a maximum of three connections was sufficient for the concurrent usage pattern expected in an ASHA worker deployment, where submissions from the same village are unlikely to be simultaneous. For a scaled deployment with hundreds of concurrent workers, horizontal scaling with an increased connection pool size would be required.</w:t>
      </w:r>
    </w:p>
    <w:p w14:paraId="29B1545D" w14:textId="77777777" w:rsidR="00ED6A8C" w:rsidRDefault="00344CAE" w:rsidP="00ED6A8C">
      <w:pPr>
        <w:rPr>
          <w:rFonts w:ascii="Times New Roman" w:hAnsi="Times New Roman" w:cs="Times New Roman"/>
        </w:rPr>
      </w:pPr>
      <w:r w:rsidRPr="00A015EE">
        <w:rPr>
          <w:rFonts w:ascii="Times New Roman" w:hAnsi="Times New Roman" w:cs="Times New Roman"/>
        </w:rPr>
        <w:br w:type="page"/>
      </w:r>
    </w:p>
    <w:p w14:paraId="7371B96D" w14:textId="76883756" w:rsidR="00425470" w:rsidRPr="00425470" w:rsidRDefault="00023728" w:rsidP="00151D0A">
      <w:pPr>
        <w:jc w:val="center"/>
        <w:rPr>
          <w:rFonts w:ascii="Times New Roman" w:hAnsi="Times New Roman" w:cs="Times New Roman"/>
          <w:b/>
          <w:bCs/>
          <w:sz w:val="32"/>
          <w:szCs w:val="32"/>
        </w:rPr>
      </w:pPr>
      <w:r w:rsidRPr="000D1FAC">
        <w:rPr>
          <w:rFonts w:ascii="Times New Roman" w:hAnsi="Times New Roman" w:cs="Times New Roman"/>
          <w:b/>
          <w:bCs/>
          <w:sz w:val="28"/>
          <w:szCs w:val="28"/>
        </w:rPr>
        <w:lastRenderedPageBreak/>
        <w:t>CODES</w:t>
      </w:r>
      <w:r>
        <w:rPr>
          <w:rFonts w:ascii="Times New Roman" w:hAnsi="Times New Roman" w:cs="Times New Roman"/>
          <w:b/>
          <w:bCs/>
          <w:sz w:val="28"/>
          <w:szCs w:val="28"/>
        </w:rPr>
        <w:t xml:space="preserve"> &amp; </w:t>
      </w:r>
      <w:r w:rsidR="00425470" w:rsidRPr="00425470">
        <w:rPr>
          <w:rFonts w:ascii="Times New Roman" w:hAnsi="Times New Roman" w:cs="Times New Roman"/>
          <w:b/>
          <w:bCs/>
          <w:sz w:val="32"/>
          <w:szCs w:val="32"/>
        </w:rPr>
        <w:t>OUTPUT SCREENSHOT</w:t>
      </w:r>
    </w:p>
    <w:p w14:paraId="48987F6C" w14:textId="0192AFDF" w:rsidR="00151D0A" w:rsidRDefault="00151D0A" w:rsidP="00425470">
      <w:pPr>
        <w:rPr>
          <w:rFonts w:ascii="Times New Roman" w:hAnsi="Times New Roman" w:cs="Times New Roman"/>
          <w:b/>
          <w:bCs/>
          <w:sz w:val="28"/>
          <w:szCs w:val="28"/>
        </w:rPr>
      </w:pPr>
      <w:r w:rsidRPr="00151D0A">
        <w:rPr>
          <w:rFonts w:ascii="Times New Roman" w:hAnsi="Times New Roman" w:cs="Times New Roman"/>
          <w:b/>
          <w:bCs/>
          <w:sz w:val="28"/>
          <w:szCs w:val="28"/>
        </w:rPr>
        <w:t>PROJECT DIRECTORIES</w:t>
      </w:r>
      <w:r>
        <w:rPr>
          <w:rFonts w:ascii="Times New Roman" w:hAnsi="Times New Roman" w:cs="Times New Roman"/>
          <w:b/>
          <w:bCs/>
          <w:sz w:val="28"/>
          <w:szCs w:val="28"/>
        </w:rPr>
        <w:t>:</w:t>
      </w:r>
    </w:p>
    <w:p w14:paraId="613FED32" w14:textId="38B00278" w:rsidR="00151D0A" w:rsidRDefault="00151D0A" w:rsidP="00ED6A8C">
      <w:pPr>
        <w:rPr>
          <w:rFonts w:ascii="Times New Roman" w:hAnsi="Times New Roman" w:cs="Times New Roman"/>
          <w:b/>
          <w:bCs/>
          <w:sz w:val="28"/>
          <w:szCs w:val="28"/>
        </w:rPr>
      </w:pPr>
      <w:r w:rsidRPr="00151D0A">
        <w:rPr>
          <w:rFonts w:ascii="Times New Roman" w:hAnsi="Times New Roman" w:cs="Times New Roman"/>
          <w:b/>
          <w:bCs/>
          <w:noProof/>
          <w:sz w:val="28"/>
          <w:szCs w:val="28"/>
        </w:rPr>
        <w:drawing>
          <wp:inline distT="0" distB="0" distL="0" distR="0" wp14:anchorId="535B7AFA" wp14:editId="3DDCC92E">
            <wp:extent cx="5580380" cy="4674235"/>
            <wp:effectExtent l="0" t="0" r="1270" b="0"/>
            <wp:docPr id="114308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85043" name=""/>
                    <pic:cNvPicPr/>
                  </pic:nvPicPr>
                  <pic:blipFill>
                    <a:blip r:embed="rId16"/>
                    <a:stretch>
                      <a:fillRect/>
                    </a:stretch>
                  </pic:blipFill>
                  <pic:spPr>
                    <a:xfrm>
                      <a:off x="0" y="0"/>
                      <a:ext cx="5580380" cy="4674235"/>
                    </a:xfrm>
                    <a:prstGeom prst="rect">
                      <a:avLst/>
                    </a:prstGeom>
                  </pic:spPr>
                </pic:pic>
              </a:graphicData>
            </a:graphic>
          </wp:inline>
        </w:drawing>
      </w:r>
    </w:p>
    <w:p w14:paraId="67CB262B" w14:textId="0CDC4947" w:rsidR="00151D0A" w:rsidRDefault="00151D0A" w:rsidP="00ED6A8C">
      <w:pPr>
        <w:rPr>
          <w:rFonts w:ascii="Times New Roman" w:hAnsi="Times New Roman" w:cs="Times New Roman"/>
          <w:sz w:val="28"/>
          <w:szCs w:val="28"/>
        </w:rPr>
      </w:pPr>
      <w:r>
        <w:rPr>
          <w:rFonts w:ascii="Times New Roman" w:hAnsi="Times New Roman" w:cs="Times New Roman"/>
          <w:sz w:val="28"/>
          <w:szCs w:val="28"/>
        </w:rPr>
        <w:t>Figure 7: Frontend Directory</w:t>
      </w:r>
    </w:p>
    <w:p w14:paraId="1A8CDDCB" w14:textId="77777777" w:rsidR="00151D0A" w:rsidRDefault="00151D0A" w:rsidP="00ED6A8C">
      <w:pPr>
        <w:rPr>
          <w:rFonts w:ascii="Times New Roman" w:hAnsi="Times New Roman" w:cs="Times New Roman"/>
          <w:sz w:val="28"/>
          <w:szCs w:val="28"/>
        </w:rPr>
      </w:pPr>
    </w:p>
    <w:p w14:paraId="49D090AA" w14:textId="7A56B517" w:rsidR="00151D0A" w:rsidRPr="00151D0A" w:rsidRDefault="00151D0A" w:rsidP="00ED6A8C">
      <w:pPr>
        <w:rPr>
          <w:rFonts w:ascii="Times New Roman" w:hAnsi="Times New Roman" w:cs="Times New Roman"/>
          <w:sz w:val="28"/>
          <w:szCs w:val="28"/>
        </w:rPr>
      </w:pPr>
      <w:r w:rsidRPr="00151D0A">
        <w:rPr>
          <w:rFonts w:ascii="Times New Roman" w:hAnsi="Times New Roman" w:cs="Times New Roman"/>
          <w:noProof/>
          <w:sz w:val="28"/>
          <w:szCs w:val="28"/>
        </w:rPr>
        <w:drawing>
          <wp:inline distT="0" distB="0" distL="0" distR="0" wp14:anchorId="7191AAE4" wp14:editId="276A7C5F">
            <wp:extent cx="5580380" cy="2197735"/>
            <wp:effectExtent l="0" t="0" r="1270" b="0"/>
            <wp:docPr id="147036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61301" name=""/>
                    <pic:cNvPicPr/>
                  </pic:nvPicPr>
                  <pic:blipFill>
                    <a:blip r:embed="rId17"/>
                    <a:stretch>
                      <a:fillRect/>
                    </a:stretch>
                  </pic:blipFill>
                  <pic:spPr>
                    <a:xfrm>
                      <a:off x="0" y="0"/>
                      <a:ext cx="5580380" cy="2197735"/>
                    </a:xfrm>
                    <a:prstGeom prst="rect">
                      <a:avLst/>
                    </a:prstGeom>
                  </pic:spPr>
                </pic:pic>
              </a:graphicData>
            </a:graphic>
          </wp:inline>
        </w:drawing>
      </w:r>
      <w:r>
        <w:rPr>
          <w:rFonts w:ascii="Times New Roman" w:hAnsi="Times New Roman" w:cs="Times New Roman"/>
          <w:sz w:val="28"/>
          <w:szCs w:val="28"/>
        </w:rPr>
        <w:t>Figure 8: Backend Directory</w:t>
      </w:r>
    </w:p>
    <w:p w14:paraId="2C37977F" w14:textId="03AE4228" w:rsidR="00EC16C7" w:rsidRDefault="00EC16C7" w:rsidP="00ED6A8C">
      <w:pPr>
        <w:rPr>
          <w:rFonts w:ascii="Times New Roman" w:hAnsi="Times New Roman" w:cs="Times New Roman"/>
          <w:b/>
          <w:bCs/>
          <w:sz w:val="24"/>
          <w:szCs w:val="24"/>
        </w:rPr>
      </w:pPr>
      <w:r>
        <w:rPr>
          <w:rFonts w:ascii="Times New Roman" w:hAnsi="Times New Roman" w:cs="Times New Roman"/>
          <w:b/>
          <w:bCs/>
          <w:sz w:val="24"/>
          <w:szCs w:val="24"/>
        </w:rPr>
        <w:lastRenderedPageBreak/>
        <w:t>ADMIN_LOGIN_SCREEN.DART</w:t>
      </w:r>
    </w:p>
    <w:p w14:paraId="3D9069D2"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import 'package:flutter/material.dart';</w:t>
      </w:r>
    </w:p>
    <w:p w14:paraId="68386FDC"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import 'admin_dashboard_screen.dart';</w:t>
      </w:r>
    </w:p>
    <w:p w14:paraId="58282B34"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import '../widgets/custom_text_field.dart';</w:t>
      </w:r>
    </w:p>
    <w:p w14:paraId="180E5364" w14:textId="77777777" w:rsidR="00EC16C7" w:rsidRPr="00EC16C7" w:rsidRDefault="00EC16C7" w:rsidP="00EC16C7">
      <w:pPr>
        <w:rPr>
          <w:rFonts w:ascii="Times New Roman" w:hAnsi="Times New Roman" w:cs="Times New Roman"/>
          <w:noProof/>
          <w:lang w:val="en-IN"/>
        </w:rPr>
      </w:pPr>
    </w:p>
    <w:p w14:paraId="78A1F393"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class AdminLoginScreen extends StatefulWidget {</w:t>
      </w:r>
    </w:p>
    <w:p w14:paraId="780A3CD8"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const AdminLoginScreen({super.key});</w:t>
      </w:r>
    </w:p>
    <w:p w14:paraId="3BCD20C8" w14:textId="77777777" w:rsidR="00EC16C7" w:rsidRPr="00EC16C7" w:rsidRDefault="00EC16C7" w:rsidP="00EC16C7">
      <w:pPr>
        <w:rPr>
          <w:rFonts w:ascii="Times New Roman" w:hAnsi="Times New Roman" w:cs="Times New Roman"/>
          <w:noProof/>
          <w:lang w:val="en-IN"/>
        </w:rPr>
      </w:pPr>
    </w:p>
    <w:p w14:paraId="476F6B4D"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@override</w:t>
      </w:r>
    </w:p>
    <w:p w14:paraId="1874503A"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State&lt;AdminLoginScreen&gt; createState() =&gt; _AdminLoginScreenState();</w:t>
      </w:r>
    </w:p>
    <w:p w14:paraId="41368016"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w:t>
      </w:r>
    </w:p>
    <w:p w14:paraId="62DC9C9D" w14:textId="77777777" w:rsidR="00EC16C7" w:rsidRPr="00EC16C7" w:rsidRDefault="00EC16C7" w:rsidP="00EC16C7">
      <w:pPr>
        <w:rPr>
          <w:rFonts w:ascii="Times New Roman" w:hAnsi="Times New Roman" w:cs="Times New Roman"/>
          <w:noProof/>
          <w:lang w:val="en-IN"/>
        </w:rPr>
      </w:pPr>
    </w:p>
    <w:p w14:paraId="44711DF5"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class _AdminLoginScreenState extends State&lt;AdminLoginScreen&gt; {</w:t>
      </w:r>
    </w:p>
    <w:p w14:paraId="42972190"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final TextEditingController idController = TextEditingController();</w:t>
      </w:r>
    </w:p>
    <w:p w14:paraId="3AEF57D2"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final TextEditingController passController = TextEditingController();</w:t>
      </w:r>
    </w:p>
    <w:p w14:paraId="0B08EA36" w14:textId="77777777" w:rsidR="00EC16C7" w:rsidRPr="00EC16C7" w:rsidRDefault="00EC16C7" w:rsidP="00EC16C7">
      <w:pPr>
        <w:rPr>
          <w:rFonts w:ascii="Times New Roman" w:hAnsi="Times New Roman" w:cs="Times New Roman"/>
          <w:noProof/>
          <w:lang w:val="en-IN"/>
        </w:rPr>
      </w:pPr>
    </w:p>
    <w:p w14:paraId="700DC1B4"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void _handleAdminLogin() {</w:t>
      </w:r>
    </w:p>
    <w:p w14:paraId="5ACCF70C"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xml:space="preserve">    </w:t>
      </w:r>
      <w:r w:rsidRPr="00EC16C7">
        <w:rPr>
          <w:rFonts w:ascii="Times New Roman" w:hAnsi="Times New Roman" w:cs="Times New Roman"/>
          <w:i/>
          <w:iCs/>
          <w:noProof/>
          <w:lang w:val="en-IN"/>
        </w:rPr>
        <w:t>// Hardcoded secure gateway for presentation purposes</w:t>
      </w:r>
    </w:p>
    <w:p w14:paraId="042E6D7E"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if (idController.text == "ADMIN-HQ" &amp;&amp; passController.text == "Waaree2026") {</w:t>
      </w:r>
    </w:p>
    <w:p w14:paraId="042B1DFE"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Navigator.pushReplacement(</w:t>
      </w:r>
    </w:p>
    <w:p w14:paraId="052A5AFD"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context,</w:t>
      </w:r>
    </w:p>
    <w:p w14:paraId="44F15ADA"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MaterialPageRoute(builder: (_) =&gt; const AdminDashboardScreen())</w:t>
      </w:r>
    </w:p>
    <w:p w14:paraId="7A3726D9"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w:t>
      </w:r>
    </w:p>
    <w:p w14:paraId="30DA41E1"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 else {</w:t>
      </w:r>
    </w:p>
    <w:p w14:paraId="401E0FB5"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ScaffoldMessenger.of(context).showSnackBar(</w:t>
      </w:r>
    </w:p>
    <w:p w14:paraId="5C4D6AB8"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const SnackBar(</w:t>
      </w:r>
    </w:p>
    <w:p w14:paraId="2103F820"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content: Text("</w:t>
      </w:r>
      <w:r w:rsidRPr="00EC16C7">
        <w:rPr>
          <w:rFonts w:ascii="Segoe UI Emoji" w:hAnsi="Segoe UI Emoji" w:cs="Segoe UI Emoji"/>
          <w:noProof/>
          <w:lang w:val="en-IN"/>
        </w:rPr>
        <w:t>❌</w:t>
      </w:r>
      <w:r w:rsidRPr="00EC16C7">
        <w:rPr>
          <w:rFonts w:ascii="Times New Roman" w:hAnsi="Times New Roman" w:cs="Times New Roman"/>
          <w:noProof/>
          <w:lang w:val="en-IN"/>
        </w:rPr>
        <w:t xml:space="preserve"> Unauthorized Access"),</w:t>
      </w:r>
    </w:p>
    <w:p w14:paraId="3052B0F4"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backgroundColor: Colors.red</w:t>
      </w:r>
    </w:p>
    <w:p w14:paraId="6F5B457F"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lastRenderedPageBreak/>
        <w:t>        )</w:t>
      </w:r>
    </w:p>
    <w:p w14:paraId="1B861692"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w:t>
      </w:r>
    </w:p>
    <w:p w14:paraId="021C9537"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w:t>
      </w:r>
    </w:p>
    <w:p w14:paraId="1D951EF9"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w:t>
      </w:r>
    </w:p>
    <w:p w14:paraId="7CD1EE94" w14:textId="77777777" w:rsidR="00EC16C7" w:rsidRPr="00EC16C7" w:rsidRDefault="00EC16C7" w:rsidP="00EC16C7">
      <w:pPr>
        <w:rPr>
          <w:rFonts w:ascii="Times New Roman" w:hAnsi="Times New Roman" w:cs="Times New Roman"/>
          <w:noProof/>
          <w:lang w:val="en-IN"/>
        </w:rPr>
      </w:pPr>
    </w:p>
    <w:p w14:paraId="1CBA967C"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@override</w:t>
      </w:r>
    </w:p>
    <w:p w14:paraId="3D2BCA1F"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Widget build(BuildContext context) {</w:t>
      </w:r>
    </w:p>
    <w:p w14:paraId="53F5CE25"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return Scaffold(</w:t>
      </w:r>
    </w:p>
    <w:p w14:paraId="17F234D7"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backgroundColor: Colors.grey.shade900,</w:t>
      </w:r>
    </w:p>
    <w:p w14:paraId="41E1D5F3"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body: Center(</w:t>
      </w:r>
    </w:p>
    <w:p w14:paraId="0FD9ADD0"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child: Container(</w:t>
      </w:r>
    </w:p>
    <w:p w14:paraId="2CEDB292"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width: 400,</w:t>
      </w:r>
    </w:p>
    <w:p w14:paraId="35E852BF"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padding: const EdgeInsets.all(40),</w:t>
      </w:r>
    </w:p>
    <w:p w14:paraId="2CBB3CB5"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decoration: BoxDecoration(</w:t>
      </w:r>
    </w:p>
    <w:p w14:paraId="2614C4FF"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color: Colors.white,</w:t>
      </w:r>
    </w:p>
    <w:p w14:paraId="05D62AEE"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borderRadius: BorderRadius.circular(20),</w:t>
      </w:r>
    </w:p>
    <w:p w14:paraId="04399A19"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boxShadow: [</w:t>
      </w:r>
    </w:p>
    <w:p w14:paraId="30D955F3"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BoxShadow(</w:t>
      </w:r>
    </w:p>
    <w:p w14:paraId="1CC30CD8"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color: Colors.black.withValues(alpha: 0.5),</w:t>
      </w:r>
    </w:p>
    <w:p w14:paraId="01D06B7A"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blurRadius: 20</w:t>
      </w:r>
    </w:p>
    <w:p w14:paraId="33B7D2DB"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w:t>
      </w:r>
    </w:p>
    <w:p w14:paraId="2E20E37E"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w:t>
      </w:r>
    </w:p>
    <w:p w14:paraId="3EC431A4"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w:t>
      </w:r>
    </w:p>
    <w:p w14:paraId="07B12464"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child: Column(</w:t>
      </w:r>
    </w:p>
    <w:p w14:paraId="31CDD291"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mainAxisSize: MainAxisSize.min,</w:t>
      </w:r>
    </w:p>
    <w:p w14:paraId="4013CE08"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children: [</w:t>
      </w:r>
    </w:p>
    <w:p w14:paraId="52D3DC13"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const Icon(</w:t>
      </w:r>
    </w:p>
    <w:p w14:paraId="24AEB692"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Icons.admin_panel_settings,</w:t>
      </w:r>
    </w:p>
    <w:p w14:paraId="5D9EC791"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lastRenderedPageBreak/>
        <w:t>                size: 60,</w:t>
      </w:r>
    </w:p>
    <w:p w14:paraId="2F5AFF49"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color: Color(0xFF004D40)</w:t>
      </w:r>
    </w:p>
    <w:p w14:paraId="510065CA"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w:t>
      </w:r>
    </w:p>
    <w:p w14:paraId="174DE129"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const SizedBox(height: 20),</w:t>
      </w:r>
    </w:p>
    <w:p w14:paraId="21C38F27"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const Text(</w:t>
      </w:r>
    </w:p>
    <w:p w14:paraId="665799EA"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"Command Center Login",</w:t>
      </w:r>
    </w:p>
    <w:p w14:paraId="49B8A28A"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style: TextStyle(fontSize: 24, fontWeight: FontWeight.bold)</w:t>
      </w:r>
    </w:p>
    <w:p w14:paraId="4B405DA0"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w:t>
      </w:r>
    </w:p>
    <w:p w14:paraId="7F54A6A0"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const SizedBox(height: 30),</w:t>
      </w:r>
    </w:p>
    <w:p w14:paraId="6D8950B8"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CustomTextField(</w:t>
      </w:r>
    </w:p>
    <w:p w14:paraId="47EA81C7"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label: "Admin ID",</w:t>
      </w:r>
    </w:p>
    <w:p w14:paraId="0A818E88"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icon: Icons.badge,</w:t>
      </w:r>
    </w:p>
    <w:p w14:paraId="2745A5B7"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controller: idController</w:t>
      </w:r>
    </w:p>
    <w:p w14:paraId="35F31AB3"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w:t>
      </w:r>
    </w:p>
    <w:p w14:paraId="4A5407DD"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const SizedBox(height: 20),</w:t>
      </w:r>
    </w:p>
    <w:p w14:paraId="14BE8407"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CustomTextField(</w:t>
      </w:r>
    </w:p>
    <w:p w14:paraId="6BDBB2BE"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label: "Master Password",</w:t>
      </w:r>
    </w:p>
    <w:p w14:paraId="666517AF"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icon: Icons.lock,</w:t>
      </w:r>
    </w:p>
    <w:p w14:paraId="4F4A8DBC"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isPassword: true,</w:t>
      </w:r>
    </w:p>
    <w:p w14:paraId="7A2C341E"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controller: passController</w:t>
      </w:r>
    </w:p>
    <w:p w14:paraId="0CD86667"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w:t>
      </w:r>
    </w:p>
    <w:p w14:paraId="64DD2880"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const SizedBox(height: 30),</w:t>
      </w:r>
    </w:p>
    <w:p w14:paraId="1367A15A"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SizedBox(</w:t>
      </w:r>
    </w:p>
    <w:p w14:paraId="09A5ADED"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width: double.infinity,</w:t>
      </w:r>
    </w:p>
    <w:p w14:paraId="340E015D"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height: 50,</w:t>
      </w:r>
    </w:p>
    <w:p w14:paraId="18572355"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child: ElevatedButton(</w:t>
      </w:r>
    </w:p>
    <w:p w14:paraId="61F31F7C"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style: ElevatedButton.styleFrom(</w:t>
      </w:r>
    </w:p>
    <w:p w14:paraId="470BCD4F"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backgroundColor: const Color(0xFF004D40)</w:t>
      </w:r>
    </w:p>
    <w:p w14:paraId="2AD033CE"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lastRenderedPageBreak/>
        <w:t>                  ),</w:t>
      </w:r>
    </w:p>
    <w:p w14:paraId="10603317"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onPressed: _handleAdminLogin,</w:t>
      </w:r>
    </w:p>
    <w:p w14:paraId="5594B73F"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child: const Text(</w:t>
      </w:r>
    </w:p>
    <w:p w14:paraId="4546C713"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"Access Dashboard",</w:t>
      </w:r>
    </w:p>
    <w:p w14:paraId="474FFFEA"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style: TextStyle(color: Colors.white, fontSize: 16)</w:t>
      </w:r>
    </w:p>
    <w:p w14:paraId="63198FF1"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w:t>
      </w:r>
    </w:p>
    <w:p w14:paraId="66B40BE1"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w:t>
      </w:r>
    </w:p>
    <w:p w14:paraId="2438B631"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w:t>
      </w:r>
    </w:p>
    <w:p w14:paraId="2EB24E84"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w:t>
      </w:r>
    </w:p>
    <w:p w14:paraId="097AFA32"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w:t>
      </w:r>
    </w:p>
    <w:p w14:paraId="4DDCF447"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w:t>
      </w:r>
    </w:p>
    <w:p w14:paraId="309436C3"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w:t>
      </w:r>
    </w:p>
    <w:p w14:paraId="4105B10E"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w:t>
      </w:r>
    </w:p>
    <w:p w14:paraId="1266343D"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  }</w:t>
      </w:r>
    </w:p>
    <w:p w14:paraId="75EECCF1" w14:textId="77777777" w:rsidR="00EC16C7" w:rsidRPr="00EC16C7" w:rsidRDefault="00EC16C7" w:rsidP="00EC16C7">
      <w:pPr>
        <w:rPr>
          <w:rFonts w:ascii="Times New Roman" w:hAnsi="Times New Roman" w:cs="Times New Roman"/>
          <w:noProof/>
          <w:lang w:val="en-IN"/>
        </w:rPr>
      </w:pPr>
      <w:r w:rsidRPr="00EC16C7">
        <w:rPr>
          <w:rFonts w:ascii="Times New Roman" w:hAnsi="Times New Roman" w:cs="Times New Roman"/>
          <w:noProof/>
          <w:lang w:val="en-IN"/>
        </w:rPr>
        <w:t>}</w:t>
      </w:r>
    </w:p>
    <w:p w14:paraId="7E59EB35" w14:textId="77777777" w:rsidR="00EC16C7" w:rsidRPr="00EC16C7" w:rsidRDefault="00EC16C7" w:rsidP="00ED6A8C">
      <w:pPr>
        <w:rPr>
          <w:rFonts w:ascii="Times New Roman" w:hAnsi="Times New Roman" w:cs="Times New Roman"/>
          <w:noProof/>
        </w:rPr>
      </w:pPr>
    </w:p>
    <w:p w14:paraId="3E908058" w14:textId="77777777" w:rsidR="00ED6A8C" w:rsidRDefault="00ED6A8C" w:rsidP="00ED6A8C">
      <w:pPr>
        <w:rPr>
          <w:rFonts w:ascii="Times New Roman" w:hAnsi="Times New Roman" w:cs="Times New Roman"/>
        </w:rPr>
      </w:pPr>
      <w:r>
        <w:rPr>
          <w:rFonts w:ascii="Times New Roman" w:hAnsi="Times New Roman" w:cs="Times New Roman"/>
          <w:noProof/>
        </w:rPr>
        <w:drawing>
          <wp:inline distT="0" distB="0" distL="0" distR="0" wp14:anchorId="603A3057" wp14:editId="3DB6A490">
            <wp:extent cx="4510510" cy="2697480"/>
            <wp:effectExtent l="0" t="0" r="4445" b="7620"/>
            <wp:docPr id="1993632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32823" name="Picture 1993632823"/>
                    <pic:cNvPicPr/>
                  </pic:nvPicPr>
                  <pic:blipFill>
                    <a:blip r:embed="rId18"/>
                    <a:stretch>
                      <a:fillRect/>
                    </a:stretch>
                  </pic:blipFill>
                  <pic:spPr>
                    <a:xfrm>
                      <a:off x="0" y="0"/>
                      <a:ext cx="4520941" cy="2703718"/>
                    </a:xfrm>
                    <a:prstGeom prst="rect">
                      <a:avLst/>
                    </a:prstGeom>
                  </pic:spPr>
                </pic:pic>
              </a:graphicData>
            </a:graphic>
          </wp:inline>
        </w:drawing>
      </w:r>
    </w:p>
    <w:p w14:paraId="24DFF590" w14:textId="7B1C24F4" w:rsidR="00ED6A8C" w:rsidRDefault="00ED6A8C" w:rsidP="00ED6A8C">
      <w:pPr>
        <w:rPr>
          <w:rFonts w:ascii="Times New Roman" w:hAnsi="Times New Roman" w:cs="Times New Roman"/>
        </w:rPr>
      </w:pPr>
      <w:r>
        <w:rPr>
          <w:rFonts w:ascii="Times New Roman" w:hAnsi="Times New Roman" w:cs="Times New Roman"/>
        </w:rPr>
        <w:t xml:space="preserve">Figure </w:t>
      </w:r>
      <w:r w:rsidR="00425470">
        <w:rPr>
          <w:rFonts w:ascii="Times New Roman" w:hAnsi="Times New Roman" w:cs="Times New Roman"/>
        </w:rPr>
        <w:t>9</w:t>
      </w:r>
      <w:r>
        <w:rPr>
          <w:rFonts w:ascii="Times New Roman" w:hAnsi="Times New Roman" w:cs="Times New Roman"/>
        </w:rPr>
        <w:t>: Admin Login</w:t>
      </w:r>
    </w:p>
    <w:p w14:paraId="25AAD4FB" w14:textId="6A6F63F3" w:rsidR="00ED6A8C" w:rsidRDefault="00ED6A8C" w:rsidP="00ED6A8C">
      <w:pPr>
        <w:rPr>
          <w:rFonts w:ascii="Times New Roman" w:hAnsi="Times New Roman" w:cs="Times New Roman"/>
        </w:rPr>
      </w:pPr>
    </w:p>
    <w:p w14:paraId="6A7CFDEF" w14:textId="4E5A4E39" w:rsidR="00ED6A8C" w:rsidRDefault="00A55B50" w:rsidP="00ED6A8C">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8240" behindDoc="1" locked="0" layoutInCell="1" allowOverlap="1" wp14:anchorId="588802E6" wp14:editId="4303F4C6">
            <wp:simplePos x="0" y="0"/>
            <wp:positionH relativeFrom="column">
              <wp:posOffset>5715</wp:posOffset>
            </wp:positionH>
            <wp:positionV relativeFrom="paragraph">
              <wp:posOffset>189865</wp:posOffset>
            </wp:positionV>
            <wp:extent cx="5580380" cy="2647315"/>
            <wp:effectExtent l="0" t="0" r="1270" b="635"/>
            <wp:wrapTight wrapText="bothSides">
              <wp:wrapPolygon edited="0">
                <wp:start x="0" y="0"/>
                <wp:lineTo x="0" y="21450"/>
                <wp:lineTo x="21531" y="21450"/>
                <wp:lineTo x="21531" y="0"/>
                <wp:lineTo x="0" y="0"/>
              </wp:wrapPolygon>
            </wp:wrapTight>
            <wp:docPr id="311432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32902" name="Picture 311432902"/>
                    <pic:cNvPicPr/>
                  </pic:nvPicPr>
                  <pic:blipFill>
                    <a:blip r:embed="rId19"/>
                    <a:stretch>
                      <a:fillRect/>
                    </a:stretch>
                  </pic:blipFill>
                  <pic:spPr>
                    <a:xfrm>
                      <a:off x="0" y="0"/>
                      <a:ext cx="5580380" cy="2647315"/>
                    </a:xfrm>
                    <a:prstGeom prst="rect">
                      <a:avLst/>
                    </a:prstGeom>
                  </pic:spPr>
                </pic:pic>
              </a:graphicData>
            </a:graphic>
          </wp:anchor>
        </w:drawing>
      </w:r>
    </w:p>
    <w:p w14:paraId="5DF29049" w14:textId="2FFBAD11" w:rsidR="00ED6A8C" w:rsidRDefault="00ED6A8C" w:rsidP="00ED6A8C">
      <w:pPr>
        <w:rPr>
          <w:rFonts w:ascii="Times New Roman" w:hAnsi="Times New Roman" w:cs="Times New Roman"/>
        </w:rPr>
      </w:pPr>
      <w:r>
        <w:rPr>
          <w:rFonts w:ascii="Times New Roman" w:hAnsi="Times New Roman" w:cs="Times New Roman"/>
        </w:rPr>
        <w:t xml:space="preserve">Figure </w:t>
      </w:r>
      <w:r w:rsidR="00425470">
        <w:rPr>
          <w:rFonts w:ascii="Times New Roman" w:hAnsi="Times New Roman" w:cs="Times New Roman"/>
        </w:rPr>
        <w:t>10</w:t>
      </w:r>
      <w:r w:rsidR="00A55B50">
        <w:rPr>
          <w:rFonts w:ascii="Times New Roman" w:hAnsi="Times New Roman" w:cs="Times New Roman"/>
        </w:rPr>
        <w:t>:</w:t>
      </w:r>
      <w:r>
        <w:rPr>
          <w:rFonts w:ascii="Times New Roman" w:hAnsi="Times New Roman" w:cs="Times New Roman"/>
        </w:rPr>
        <w:t xml:space="preserve"> Admin Dashboard</w:t>
      </w:r>
    </w:p>
    <w:p w14:paraId="73D6141F" w14:textId="77777777" w:rsidR="00ED6A8C" w:rsidRPr="00A015EE" w:rsidRDefault="00ED6A8C" w:rsidP="00ED6A8C">
      <w:pPr>
        <w:rPr>
          <w:rFonts w:ascii="Times New Roman" w:hAnsi="Times New Roman" w:cs="Times New Roman"/>
        </w:rPr>
      </w:pPr>
    </w:p>
    <w:p w14:paraId="7BE53790" w14:textId="430998CB" w:rsidR="00ED6A8C" w:rsidRDefault="00ED6A8C">
      <w:pPr>
        <w:rPr>
          <w:rFonts w:ascii="Times New Roman" w:hAnsi="Times New Roman" w:cs="Times New Roman"/>
          <w:b/>
          <w:sz w:val="32"/>
        </w:rPr>
      </w:pPr>
      <w:r>
        <w:rPr>
          <w:rFonts w:ascii="Times New Roman" w:hAnsi="Times New Roman" w:cs="Times New Roman"/>
          <w:b/>
          <w:noProof/>
          <w:sz w:val="32"/>
        </w:rPr>
        <w:drawing>
          <wp:inline distT="0" distB="0" distL="0" distR="0" wp14:anchorId="6D7E2881" wp14:editId="06190E2A">
            <wp:extent cx="5580380" cy="2640330"/>
            <wp:effectExtent l="0" t="0" r="1270" b="7620"/>
            <wp:docPr id="2130553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53041" name="Picture 2130553041"/>
                    <pic:cNvPicPr/>
                  </pic:nvPicPr>
                  <pic:blipFill>
                    <a:blip r:embed="rId20"/>
                    <a:stretch>
                      <a:fillRect/>
                    </a:stretch>
                  </pic:blipFill>
                  <pic:spPr>
                    <a:xfrm>
                      <a:off x="0" y="0"/>
                      <a:ext cx="5580380" cy="2640330"/>
                    </a:xfrm>
                    <a:prstGeom prst="rect">
                      <a:avLst/>
                    </a:prstGeom>
                  </pic:spPr>
                </pic:pic>
              </a:graphicData>
            </a:graphic>
          </wp:inline>
        </w:drawing>
      </w:r>
    </w:p>
    <w:p w14:paraId="6B099C57" w14:textId="469C4FFE" w:rsidR="00ED6A8C" w:rsidRPr="00A55B50" w:rsidRDefault="00ED6A8C" w:rsidP="00ED6A8C">
      <w:pPr>
        <w:rPr>
          <w:rFonts w:ascii="Times New Roman" w:hAnsi="Times New Roman" w:cs="Times New Roman"/>
          <w:bCs/>
        </w:rPr>
      </w:pPr>
      <w:r w:rsidRPr="00A55B50">
        <w:rPr>
          <w:rFonts w:ascii="Times New Roman" w:hAnsi="Times New Roman" w:cs="Times New Roman"/>
          <w:bCs/>
        </w:rPr>
        <w:t xml:space="preserve">Figure </w:t>
      </w:r>
      <w:r w:rsidR="00425470">
        <w:rPr>
          <w:rFonts w:ascii="Times New Roman" w:hAnsi="Times New Roman" w:cs="Times New Roman"/>
          <w:bCs/>
        </w:rPr>
        <w:t>11</w:t>
      </w:r>
      <w:r w:rsidRPr="00A55B50">
        <w:rPr>
          <w:rFonts w:ascii="Times New Roman" w:hAnsi="Times New Roman" w:cs="Times New Roman"/>
          <w:bCs/>
        </w:rPr>
        <w:t>: Heatmap</w:t>
      </w:r>
    </w:p>
    <w:p w14:paraId="1F5CEBA4" w14:textId="77777777" w:rsidR="00A55B50" w:rsidRDefault="00A55B50">
      <w:pPr>
        <w:rPr>
          <w:rFonts w:ascii="Times New Roman" w:hAnsi="Times New Roman" w:cs="Times New Roman"/>
          <w:b/>
          <w:sz w:val="32"/>
        </w:rPr>
      </w:pPr>
    </w:p>
    <w:p w14:paraId="0FDEEA05" w14:textId="77777777" w:rsidR="00A55B50" w:rsidRDefault="00A55B50">
      <w:pPr>
        <w:rPr>
          <w:rFonts w:ascii="Times New Roman" w:hAnsi="Times New Roman" w:cs="Times New Roman"/>
          <w:b/>
          <w:sz w:val="32"/>
        </w:rPr>
      </w:pPr>
    </w:p>
    <w:p w14:paraId="5B3C9B49" w14:textId="77777777" w:rsidR="00A55B50" w:rsidRDefault="00A55B50">
      <w:pPr>
        <w:rPr>
          <w:rFonts w:ascii="Times New Roman" w:hAnsi="Times New Roman" w:cs="Times New Roman"/>
          <w:b/>
          <w:sz w:val="32"/>
        </w:rPr>
      </w:pPr>
    </w:p>
    <w:p w14:paraId="5AE9A5E5" w14:textId="77777777" w:rsidR="00EC16C7" w:rsidRDefault="00EC16C7">
      <w:pPr>
        <w:rPr>
          <w:rFonts w:ascii="Times New Roman" w:hAnsi="Times New Roman" w:cs="Times New Roman"/>
          <w:b/>
          <w:sz w:val="32"/>
        </w:rPr>
      </w:pPr>
    </w:p>
    <w:p w14:paraId="79659317" w14:textId="77777777" w:rsidR="00EC16C7" w:rsidRDefault="00EC16C7">
      <w:pPr>
        <w:rPr>
          <w:rFonts w:ascii="Times New Roman" w:hAnsi="Times New Roman" w:cs="Times New Roman"/>
          <w:b/>
          <w:sz w:val="32"/>
        </w:rPr>
      </w:pPr>
    </w:p>
    <w:p w14:paraId="59697610" w14:textId="77777777" w:rsidR="00EC16C7" w:rsidRDefault="00EC16C7">
      <w:pPr>
        <w:rPr>
          <w:rFonts w:ascii="Times New Roman" w:hAnsi="Times New Roman" w:cs="Times New Roman"/>
          <w:b/>
          <w:sz w:val="32"/>
        </w:rPr>
      </w:pPr>
    </w:p>
    <w:p w14:paraId="02E8A4A2" w14:textId="77777777" w:rsidR="00E96596" w:rsidRDefault="00E96596" w:rsidP="00E96596">
      <w:pPr>
        <w:rPr>
          <w:rFonts w:ascii="Times New Roman" w:hAnsi="Times New Roman" w:cs="Times New Roman"/>
          <w:b/>
          <w:bCs/>
          <w:sz w:val="24"/>
          <w:szCs w:val="24"/>
        </w:rPr>
      </w:pPr>
      <w:r w:rsidRPr="00E96596">
        <w:rPr>
          <w:rFonts w:ascii="Times New Roman" w:hAnsi="Times New Roman" w:cs="Times New Roman"/>
          <w:b/>
          <w:bCs/>
          <w:sz w:val="24"/>
          <w:szCs w:val="24"/>
        </w:rPr>
        <w:lastRenderedPageBreak/>
        <w:t>admin_dashboard_screen.dart</w:t>
      </w:r>
    </w:p>
    <w:p w14:paraId="233F243C" w14:textId="40EDEEA2" w:rsidR="00E96596" w:rsidRPr="00E96596" w:rsidRDefault="00E96596" w:rsidP="00E96596">
      <w:pPr>
        <w:rPr>
          <w:rFonts w:ascii="Times New Roman" w:hAnsi="Times New Roman" w:cs="Times New Roman"/>
          <w:bCs/>
        </w:rPr>
      </w:pPr>
      <w:r w:rsidRPr="00E96596">
        <w:rPr>
          <w:rFonts w:ascii="Times New Roman" w:hAnsi="Times New Roman" w:cs="Times New Roman"/>
          <w:bCs/>
        </w:rPr>
        <w:t>Future&lt;void&gt; _registerWorker() async {</w:t>
      </w:r>
    </w:p>
    <w:p w14:paraId="485DD4A2"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if (!_formKey.currentState!.validate()) return;</w:t>
      </w:r>
    </w:p>
    <w:p w14:paraId="52B32597" w14:textId="77777777" w:rsidR="00E96596" w:rsidRPr="00E96596" w:rsidRDefault="00E96596" w:rsidP="00E96596">
      <w:pPr>
        <w:rPr>
          <w:rFonts w:ascii="Times New Roman" w:hAnsi="Times New Roman" w:cs="Times New Roman"/>
          <w:bCs/>
        </w:rPr>
      </w:pPr>
    </w:p>
    <w:p w14:paraId="3DB5EA6C"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setState(() =&gt; _isLoading = true);</w:t>
      </w:r>
    </w:p>
    <w:p w14:paraId="06EEFF8A" w14:textId="77777777" w:rsidR="00E96596" w:rsidRPr="00E96596" w:rsidRDefault="00E96596" w:rsidP="00E96596">
      <w:pPr>
        <w:rPr>
          <w:rFonts w:ascii="Times New Roman" w:hAnsi="Times New Roman" w:cs="Times New Roman"/>
          <w:bCs/>
        </w:rPr>
      </w:pPr>
    </w:p>
    <w:p w14:paraId="19CDFD7E"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try {</w:t>
      </w:r>
    </w:p>
    <w:p w14:paraId="0E8292A2"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final response = await http.post(</w:t>
      </w:r>
    </w:p>
    <w:p w14:paraId="42400BBF"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Uri.parse('${ApiConfig.baseUrl}/admin/workers'),</w:t>
      </w:r>
    </w:p>
    <w:p w14:paraId="2E0F6F63"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headers: {'Content-Type': 'application/json'},</w:t>
      </w:r>
    </w:p>
    <w:p w14:paraId="2130EA01"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body: jsonEncode({</w:t>
      </w:r>
    </w:p>
    <w:p w14:paraId="6C8DF550"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'firstName': _firstNameController.text.trim(),</w:t>
      </w:r>
    </w:p>
    <w:p w14:paraId="1D08ECCF"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'lastName': _lastNameController.text.trim(),</w:t>
      </w:r>
    </w:p>
    <w:p w14:paraId="7A7186A8"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'village': _villageController.text.trim(),</w:t>
      </w:r>
    </w:p>
    <w:p w14:paraId="7047C37B"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'phone': _mobileController.text.trim(),</w:t>
      </w:r>
    </w:p>
    <w:p w14:paraId="0C23279E"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'age': int.tryParse(_ageController.text.trim()),</w:t>
      </w:r>
    </w:p>
    <w:p w14:paraId="3BB39B76"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'block': _blockController.text.trim(),</w:t>
      </w:r>
    </w:p>
    <w:p w14:paraId="745FC725"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w:t>
      </w:r>
    </w:p>
    <w:p w14:paraId="1967C902"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w:t>
      </w:r>
    </w:p>
    <w:p w14:paraId="3D97213A" w14:textId="77777777" w:rsidR="00E96596" w:rsidRPr="00E96596" w:rsidRDefault="00E96596" w:rsidP="00E96596">
      <w:pPr>
        <w:rPr>
          <w:rFonts w:ascii="Times New Roman" w:hAnsi="Times New Roman" w:cs="Times New Roman"/>
          <w:bCs/>
        </w:rPr>
      </w:pPr>
    </w:p>
    <w:p w14:paraId="69E27D31"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if (response.statusCode == 200) {</w:t>
      </w:r>
    </w:p>
    <w:p w14:paraId="30E9B9D0"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final newWorker = jsonDecode(response.body);</w:t>
      </w:r>
    </w:p>
    <w:p w14:paraId="118A2174"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w:t>
      </w:r>
    </w:p>
    <w:p w14:paraId="7B321E27"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setState(() {</w:t>
      </w:r>
    </w:p>
    <w:p w14:paraId="4CBBB527"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_generatedWorker = newWorker;</w:t>
      </w:r>
    </w:p>
    <w:p w14:paraId="58218417"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 Clear form</w:t>
      </w:r>
    </w:p>
    <w:p w14:paraId="18D547EA"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_firstNameController.clear();</w:t>
      </w:r>
    </w:p>
    <w:p w14:paraId="4934A284"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_lastNameController.clear();</w:t>
      </w:r>
    </w:p>
    <w:p w14:paraId="034B78E0"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lastRenderedPageBreak/>
        <w:t xml:space="preserve">        _villageController.clear();</w:t>
      </w:r>
    </w:p>
    <w:p w14:paraId="0168D177"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_mobileController.clear();</w:t>
      </w:r>
    </w:p>
    <w:p w14:paraId="2D387C87"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_ageController.clear();</w:t>
      </w:r>
    </w:p>
    <w:p w14:paraId="6B0E1DA7"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_blockController.clear();</w:t>
      </w:r>
    </w:p>
    <w:p w14:paraId="17947BD4"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w:t>
      </w:r>
    </w:p>
    <w:p w14:paraId="365F4251" w14:textId="77777777" w:rsidR="00E96596" w:rsidRPr="00E96596" w:rsidRDefault="00E96596" w:rsidP="00E96596">
      <w:pPr>
        <w:rPr>
          <w:rFonts w:ascii="Times New Roman" w:hAnsi="Times New Roman" w:cs="Times New Roman"/>
          <w:bCs/>
        </w:rPr>
      </w:pPr>
    </w:p>
    <w:p w14:paraId="7F7FF025"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if (mounted) {</w:t>
      </w:r>
    </w:p>
    <w:p w14:paraId="6A2CA9A9"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ScaffoldMessenger.of(context).showSnackBar(</w:t>
      </w:r>
    </w:p>
    <w:p w14:paraId="4E7599BA"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const SnackBar(</w:t>
      </w:r>
    </w:p>
    <w:p w14:paraId="10974C8A"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content: Text('Worker Provisioned Successfully'),</w:t>
      </w:r>
    </w:p>
    <w:p w14:paraId="1760070D"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backgroundColor: Colors.green,</w:t>
      </w:r>
    </w:p>
    <w:p w14:paraId="59FB4B0C"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w:t>
      </w:r>
    </w:p>
    <w:p w14:paraId="187AF696"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w:t>
      </w:r>
    </w:p>
    <w:p w14:paraId="40528932"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w:t>
      </w:r>
    </w:p>
    <w:p w14:paraId="39661F8D"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 Call the callback to refresh the workers table</w:t>
      </w:r>
    </w:p>
    <w:p w14:paraId="1DD53CA4"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if (widget.onWorkerCreated != null) {</w:t>
      </w:r>
    </w:p>
    <w:p w14:paraId="18841FF2"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widget.onWorkerCreated!();</w:t>
      </w:r>
    </w:p>
    <w:p w14:paraId="1FCA3B84"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w:t>
      </w:r>
    </w:p>
    <w:p w14:paraId="2C59FE10"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w:t>
      </w:r>
    </w:p>
    <w:p w14:paraId="13746DC1"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 else {</w:t>
      </w:r>
    </w:p>
    <w:p w14:paraId="74A33298"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throw Exception('Failed to register worker');</w:t>
      </w:r>
    </w:p>
    <w:p w14:paraId="33D8D4E0"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w:t>
      </w:r>
    </w:p>
    <w:p w14:paraId="206B5F55"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 catch (e) {</w:t>
      </w:r>
    </w:p>
    <w:p w14:paraId="5234FE12"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if (mounted) {</w:t>
      </w:r>
    </w:p>
    <w:p w14:paraId="5603C93C"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ScaffoldMessenger.of(context).showSnackBar(</w:t>
      </w:r>
    </w:p>
    <w:p w14:paraId="6A4BF4B0"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SnackBar(</w:t>
      </w:r>
    </w:p>
    <w:p w14:paraId="7EF6E15F"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content: Text('Error: $e'),</w:t>
      </w:r>
    </w:p>
    <w:p w14:paraId="6030E6C1"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backgroundColor: Colors.red,</w:t>
      </w:r>
    </w:p>
    <w:p w14:paraId="4F117405"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lastRenderedPageBreak/>
        <w:t xml:space="preserve">        ),</w:t>
      </w:r>
    </w:p>
    <w:p w14:paraId="6B9CD1F5"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w:t>
      </w:r>
    </w:p>
    <w:p w14:paraId="7A2FA4A7"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w:t>
      </w:r>
    </w:p>
    <w:p w14:paraId="10CC963A"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 finally {</w:t>
      </w:r>
    </w:p>
    <w:p w14:paraId="13ABF6C8"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if (mounted) {</w:t>
      </w:r>
    </w:p>
    <w:p w14:paraId="4727039D"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setState(() =&gt; _isLoading = false);</w:t>
      </w:r>
    </w:p>
    <w:p w14:paraId="3EC27746"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w:t>
      </w:r>
    </w:p>
    <w:p w14:paraId="45669F15" w14:textId="77777777" w:rsidR="00E96596" w:rsidRPr="00E96596" w:rsidRDefault="00E96596" w:rsidP="00E96596">
      <w:pPr>
        <w:rPr>
          <w:rFonts w:ascii="Times New Roman" w:hAnsi="Times New Roman" w:cs="Times New Roman"/>
          <w:bCs/>
        </w:rPr>
      </w:pPr>
      <w:r w:rsidRPr="00E96596">
        <w:rPr>
          <w:rFonts w:ascii="Times New Roman" w:hAnsi="Times New Roman" w:cs="Times New Roman"/>
          <w:bCs/>
        </w:rPr>
        <w:t xml:space="preserve">  }</w:t>
      </w:r>
    </w:p>
    <w:p w14:paraId="07DD39AD" w14:textId="0CF1BCA1" w:rsidR="00E96596" w:rsidRPr="00E96596" w:rsidRDefault="00E96596" w:rsidP="00E96596">
      <w:pPr>
        <w:rPr>
          <w:rFonts w:ascii="Times New Roman" w:hAnsi="Times New Roman" w:cs="Times New Roman"/>
          <w:bCs/>
        </w:rPr>
      </w:pPr>
      <w:r w:rsidRPr="00E96596">
        <w:rPr>
          <w:rFonts w:ascii="Times New Roman" w:hAnsi="Times New Roman" w:cs="Times New Roman"/>
          <w:bCs/>
        </w:rPr>
        <w:t>}</w:t>
      </w:r>
    </w:p>
    <w:p w14:paraId="4E5FFF8D" w14:textId="556A1B69" w:rsidR="00EC16C7" w:rsidRDefault="00A55B50">
      <w:pPr>
        <w:rPr>
          <w:rFonts w:ascii="Times New Roman" w:hAnsi="Times New Roman" w:cs="Times New Roman"/>
          <w:bCs/>
        </w:rPr>
      </w:pPr>
      <w:r>
        <w:rPr>
          <w:rFonts w:ascii="Times New Roman" w:hAnsi="Times New Roman" w:cs="Times New Roman"/>
          <w:b/>
          <w:noProof/>
          <w:sz w:val="32"/>
        </w:rPr>
        <w:drawing>
          <wp:anchor distT="0" distB="0" distL="114300" distR="114300" simplePos="0" relativeHeight="251659264" behindDoc="1" locked="0" layoutInCell="1" allowOverlap="1" wp14:anchorId="75536A57" wp14:editId="536C5DD0">
            <wp:simplePos x="0" y="0"/>
            <wp:positionH relativeFrom="margin">
              <wp:align>right</wp:align>
            </wp:positionH>
            <wp:positionV relativeFrom="paragraph">
              <wp:posOffset>0</wp:posOffset>
            </wp:positionV>
            <wp:extent cx="5580380" cy="2643505"/>
            <wp:effectExtent l="0" t="0" r="1270" b="4445"/>
            <wp:wrapTight wrapText="bothSides">
              <wp:wrapPolygon edited="0">
                <wp:start x="0" y="0"/>
                <wp:lineTo x="0" y="21481"/>
                <wp:lineTo x="21531" y="21481"/>
                <wp:lineTo x="21531" y="0"/>
                <wp:lineTo x="0" y="0"/>
              </wp:wrapPolygon>
            </wp:wrapTight>
            <wp:docPr id="11461436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43691" name="Picture 1146143691"/>
                    <pic:cNvPicPr/>
                  </pic:nvPicPr>
                  <pic:blipFill>
                    <a:blip r:embed="rId21"/>
                    <a:stretch>
                      <a:fillRect/>
                    </a:stretch>
                  </pic:blipFill>
                  <pic:spPr>
                    <a:xfrm>
                      <a:off x="0" y="0"/>
                      <a:ext cx="5580380" cy="2643505"/>
                    </a:xfrm>
                    <a:prstGeom prst="rect">
                      <a:avLst/>
                    </a:prstGeom>
                  </pic:spPr>
                </pic:pic>
              </a:graphicData>
            </a:graphic>
            <wp14:sizeRelH relativeFrom="margin">
              <wp14:pctWidth>0</wp14:pctWidth>
            </wp14:sizeRelH>
            <wp14:sizeRelV relativeFrom="margin">
              <wp14:pctHeight>0</wp14:pctHeight>
            </wp14:sizeRelV>
          </wp:anchor>
        </w:drawing>
      </w:r>
      <w:r w:rsidRPr="00A55B50">
        <w:rPr>
          <w:rFonts w:ascii="Times New Roman" w:hAnsi="Times New Roman" w:cs="Times New Roman"/>
          <w:bCs/>
        </w:rPr>
        <w:t>Figure 1</w:t>
      </w:r>
      <w:r w:rsidR="00425470">
        <w:rPr>
          <w:rFonts w:ascii="Times New Roman" w:hAnsi="Times New Roman" w:cs="Times New Roman"/>
          <w:bCs/>
        </w:rPr>
        <w:t>2</w:t>
      </w:r>
      <w:r w:rsidRPr="00A55B50">
        <w:rPr>
          <w:rFonts w:ascii="Times New Roman" w:hAnsi="Times New Roman" w:cs="Times New Roman"/>
          <w:bCs/>
        </w:rPr>
        <w:t>: Asha Personnel</w:t>
      </w:r>
    </w:p>
    <w:p w14:paraId="0593CA76" w14:textId="77777777" w:rsidR="00E96596" w:rsidRDefault="00E96596">
      <w:pPr>
        <w:rPr>
          <w:rFonts w:ascii="Times New Roman" w:hAnsi="Times New Roman" w:cs="Times New Roman"/>
          <w:b/>
          <w:sz w:val="32"/>
        </w:rPr>
      </w:pPr>
    </w:p>
    <w:p w14:paraId="73557666" w14:textId="5E25FB56" w:rsidR="00EC16C7" w:rsidRPr="00E96596" w:rsidRDefault="00E96596">
      <w:pPr>
        <w:rPr>
          <w:rFonts w:ascii="Times New Roman" w:hAnsi="Times New Roman" w:cs="Times New Roman"/>
          <w:b/>
          <w:sz w:val="32"/>
        </w:rPr>
      </w:pPr>
      <w:r w:rsidRPr="00A55B50">
        <w:rPr>
          <w:rFonts w:ascii="Times New Roman" w:hAnsi="Times New Roman" w:cs="Times New Roman"/>
          <w:bCs/>
          <w:noProof/>
          <w:sz w:val="32"/>
        </w:rPr>
        <w:drawing>
          <wp:inline distT="0" distB="0" distL="0" distR="0" wp14:anchorId="23CDF3FA" wp14:editId="6CA1F142">
            <wp:extent cx="4198620" cy="2125980"/>
            <wp:effectExtent l="0" t="0" r="0" b="7620"/>
            <wp:docPr id="5191326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32635" name="Picture 519132635"/>
                    <pic:cNvPicPr/>
                  </pic:nvPicPr>
                  <pic:blipFill>
                    <a:blip r:embed="rId22"/>
                    <a:stretch>
                      <a:fillRect/>
                    </a:stretch>
                  </pic:blipFill>
                  <pic:spPr>
                    <a:xfrm>
                      <a:off x="0" y="0"/>
                      <a:ext cx="4287607" cy="2171039"/>
                    </a:xfrm>
                    <a:prstGeom prst="rect">
                      <a:avLst/>
                    </a:prstGeom>
                  </pic:spPr>
                </pic:pic>
              </a:graphicData>
            </a:graphic>
          </wp:inline>
        </w:drawing>
      </w:r>
    </w:p>
    <w:p w14:paraId="5D0C133C" w14:textId="3F3E5A38" w:rsidR="00A55B50" w:rsidRPr="00E96596" w:rsidRDefault="00EC16C7">
      <w:pPr>
        <w:rPr>
          <w:rFonts w:ascii="Times New Roman" w:hAnsi="Times New Roman" w:cs="Times New Roman"/>
          <w:bCs/>
        </w:rPr>
      </w:pPr>
      <w:r w:rsidRPr="00EC16C7">
        <w:rPr>
          <w:rFonts w:ascii="Times New Roman" w:hAnsi="Times New Roman" w:cs="Times New Roman"/>
          <w:bCs/>
        </w:rPr>
        <w:t>Figure 1</w:t>
      </w:r>
      <w:r w:rsidR="00425470">
        <w:rPr>
          <w:rFonts w:ascii="Times New Roman" w:hAnsi="Times New Roman" w:cs="Times New Roman"/>
          <w:bCs/>
        </w:rPr>
        <w:t>3</w:t>
      </w:r>
      <w:r w:rsidRPr="00EC16C7">
        <w:rPr>
          <w:rFonts w:ascii="Times New Roman" w:hAnsi="Times New Roman" w:cs="Times New Roman"/>
          <w:bCs/>
        </w:rPr>
        <w:t>: ASHA Worker Register</w:t>
      </w:r>
      <w:r w:rsidR="00A55B50" w:rsidRPr="00A55B50">
        <w:rPr>
          <w:rFonts w:ascii="Times New Roman" w:hAnsi="Times New Roman" w:cs="Times New Roman"/>
          <w:bCs/>
          <w:sz w:val="32"/>
        </w:rPr>
        <w:br w:type="page"/>
      </w:r>
    </w:p>
    <w:p w14:paraId="790517C6" w14:textId="77777777" w:rsidR="00A55B50" w:rsidRDefault="00A55B50">
      <w:pPr>
        <w:rPr>
          <w:rFonts w:ascii="Times New Roman" w:hAnsi="Times New Roman" w:cs="Times New Roman"/>
          <w:b/>
        </w:rPr>
      </w:pPr>
    </w:p>
    <w:p w14:paraId="39A3DF3B" w14:textId="5EB7A882" w:rsidR="00A55B50" w:rsidRPr="00A55B50" w:rsidRDefault="00A55B50">
      <w:pPr>
        <w:rPr>
          <w:rFonts w:ascii="Times New Roman" w:hAnsi="Times New Roman" w:cs="Times New Roman"/>
          <w:bCs/>
        </w:rPr>
      </w:pPr>
      <w:r w:rsidRPr="00A55B50">
        <w:rPr>
          <w:rFonts w:ascii="Times New Roman" w:hAnsi="Times New Roman" w:cs="Times New Roman"/>
          <w:bCs/>
          <w:noProof/>
        </w:rPr>
        <w:drawing>
          <wp:inline distT="0" distB="0" distL="0" distR="0" wp14:anchorId="6203BD23" wp14:editId="29800538">
            <wp:extent cx="5343525" cy="3171825"/>
            <wp:effectExtent l="0" t="0" r="9525" b="9525"/>
            <wp:docPr id="18523324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32444" name="Picture 1852332444"/>
                    <pic:cNvPicPr/>
                  </pic:nvPicPr>
                  <pic:blipFill>
                    <a:blip r:embed="rId23"/>
                    <a:stretch>
                      <a:fillRect/>
                    </a:stretch>
                  </pic:blipFill>
                  <pic:spPr>
                    <a:xfrm>
                      <a:off x="0" y="0"/>
                      <a:ext cx="5343525" cy="3171825"/>
                    </a:xfrm>
                    <a:prstGeom prst="rect">
                      <a:avLst/>
                    </a:prstGeom>
                  </pic:spPr>
                </pic:pic>
              </a:graphicData>
            </a:graphic>
          </wp:inline>
        </w:drawing>
      </w:r>
    </w:p>
    <w:p w14:paraId="4015E72F" w14:textId="6CAE6C0A" w:rsidR="0057014C" w:rsidRDefault="0057014C">
      <w:pPr>
        <w:rPr>
          <w:rFonts w:ascii="Times New Roman" w:hAnsi="Times New Roman" w:cs="Times New Roman"/>
          <w:bCs/>
        </w:rPr>
      </w:pPr>
      <w:r>
        <w:rPr>
          <w:rFonts w:ascii="Times New Roman" w:hAnsi="Times New Roman" w:cs="Times New Roman"/>
          <w:bCs/>
          <w:noProof/>
        </w:rPr>
        <mc:AlternateContent>
          <mc:Choice Requires="wps">
            <w:drawing>
              <wp:anchor distT="0" distB="0" distL="114300" distR="114300" simplePos="0" relativeHeight="251675648" behindDoc="0" locked="0" layoutInCell="1" allowOverlap="1" wp14:anchorId="0EAAC056" wp14:editId="2A39EC56">
                <wp:simplePos x="0" y="0"/>
                <wp:positionH relativeFrom="column">
                  <wp:posOffset>2723515</wp:posOffset>
                </wp:positionH>
                <wp:positionV relativeFrom="paragraph">
                  <wp:posOffset>311785</wp:posOffset>
                </wp:positionV>
                <wp:extent cx="3581400" cy="5588000"/>
                <wp:effectExtent l="0" t="0" r="19050" b="12700"/>
                <wp:wrapNone/>
                <wp:docPr id="1460171667" name="Text Box 9"/>
                <wp:cNvGraphicFramePr/>
                <a:graphic xmlns:a="http://schemas.openxmlformats.org/drawingml/2006/main">
                  <a:graphicData uri="http://schemas.microsoft.com/office/word/2010/wordprocessingShape">
                    <wps:wsp>
                      <wps:cNvSpPr txBox="1"/>
                      <wps:spPr>
                        <a:xfrm>
                          <a:off x="0" y="0"/>
                          <a:ext cx="3581400" cy="5588000"/>
                        </a:xfrm>
                        <a:prstGeom prst="rect">
                          <a:avLst/>
                        </a:prstGeom>
                        <a:solidFill>
                          <a:schemeClr val="lt1"/>
                        </a:solidFill>
                        <a:ln w="6350">
                          <a:solidFill>
                            <a:prstClr val="black"/>
                          </a:solidFill>
                        </a:ln>
                      </wps:spPr>
                      <wps:txbx>
                        <w:txbxContent>
                          <w:p w14:paraId="5F1074E8" w14:textId="77777777" w:rsidR="0057014C" w:rsidRPr="0057014C" w:rsidRDefault="0057014C" w:rsidP="0057014C">
                            <w:pPr>
                              <w:rPr>
                                <w:sz w:val="18"/>
                                <w:szCs w:val="18"/>
                              </w:rPr>
                            </w:pPr>
                            <w:r w:rsidRPr="0057014C">
                              <w:rPr>
                                <w:sz w:val="18"/>
                                <w:szCs w:val="18"/>
                              </w:rPr>
                              <w:t>'age': int.tryParse(_ageController.text.trim()),</w:t>
                            </w:r>
                          </w:p>
                          <w:p w14:paraId="1561C412" w14:textId="77777777" w:rsidR="0057014C" w:rsidRPr="0057014C" w:rsidRDefault="0057014C" w:rsidP="0057014C">
                            <w:pPr>
                              <w:rPr>
                                <w:sz w:val="18"/>
                                <w:szCs w:val="18"/>
                              </w:rPr>
                            </w:pPr>
                            <w:r w:rsidRPr="0057014C">
                              <w:rPr>
                                <w:sz w:val="18"/>
                                <w:szCs w:val="18"/>
                              </w:rPr>
                              <w:t xml:space="preserve">        'block': _blockController.text.trim(),</w:t>
                            </w:r>
                          </w:p>
                          <w:p w14:paraId="62ABAD92" w14:textId="77777777" w:rsidR="0057014C" w:rsidRPr="0057014C" w:rsidRDefault="0057014C" w:rsidP="0057014C">
                            <w:pPr>
                              <w:rPr>
                                <w:sz w:val="18"/>
                                <w:szCs w:val="18"/>
                              </w:rPr>
                            </w:pPr>
                            <w:r w:rsidRPr="0057014C">
                              <w:rPr>
                                <w:sz w:val="18"/>
                                <w:szCs w:val="18"/>
                              </w:rPr>
                              <w:t xml:space="preserve">      }),</w:t>
                            </w:r>
                          </w:p>
                          <w:p w14:paraId="6F2E9B5E" w14:textId="77777777" w:rsidR="0057014C" w:rsidRPr="0057014C" w:rsidRDefault="0057014C" w:rsidP="0057014C">
                            <w:pPr>
                              <w:rPr>
                                <w:sz w:val="18"/>
                                <w:szCs w:val="18"/>
                              </w:rPr>
                            </w:pPr>
                            <w:r w:rsidRPr="0057014C">
                              <w:rPr>
                                <w:sz w:val="18"/>
                                <w:szCs w:val="18"/>
                              </w:rPr>
                              <w:t xml:space="preserve">    );</w:t>
                            </w:r>
                          </w:p>
                          <w:p w14:paraId="6A0B637A" w14:textId="77777777" w:rsidR="0057014C" w:rsidRPr="0057014C" w:rsidRDefault="0057014C" w:rsidP="0057014C">
                            <w:pPr>
                              <w:rPr>
                                <w:sz w:val="18"/>
                                <w:szCs w:val="18"/>
                              </w:rPr>
                            </w:pPr>
                            <w:r w:rsidRPr="0057014C">
                              <w:rPr>
                                <w:sz w:val="18"/>
                                <w:szCs w:val="18"/>
                              </w:rPr>
                              <w:t xml:space="preserve">    </w:t>
                            </w:r>
                          </w:p>
                          <w:p w14:paraId="51F422C0" w14:textId="77777777" w:rsidR="0057014C" w:rsidRPr="0057014C" w:rsidRDefault="0057014C" w:rsidP="0057014C">
                            <w:pPr>
                              <w:rPr>
                                <w:sz w:val="18"/>
                                <w:szCs w:val="18"/>
                              </w:rPr>
                            </w:pPr>
                            <w:r w:rsidRPr="0057014C">
                              <w:rPr>
                                <w:sz w:val="18"/>
                                <w:szCs w:val="18"/>
                              </w:rPr>
                              <w:t xml:space="preserve">    if (response.statusCode == 200) {</w:t>
                            </w:r>
                          </w:p>
                          <w:p w14:paraId="1DE5FB04" w14:textId="77777777" w:rsidR="0057014C" w:rsidRPr="0057014C" w:rsidRDefault="0057014C" w:rsidP="0057014C">
                            <w:pPr>
                              <w:rPr>
                                <w:sz w:val="18"/>
                                <w:szCs w:val="18"/>
                              </w:rPr>
                            </w:pPr>
                            <w:r w:rsidRPr="0057014C">
                              <w:rPr>
                                <w:sz w:val="18"/>
                                <w:szCs w:val="18"/>
                              </w:rPr>
                              <w:t xml:space="preserve">      final newWorker = jsonDecode(response.body);</w:t>
                            </w:r>
                          </w:p>
                          <w:p w14:paraId="1ADB8513" w14:textId="77777777" w:rsidR="0057014C" w:rsidRPr="0057014C" w:rsidRDefault="0057014C" w:rsidP="0057014C">
                            <w:pPr>
                              <w:rPr>
                                <w:sz w:val="18"/>
                                <w:szCs w:val="18"/>
                              </w:rPr>
                            </w:pPr>
                            <w:r w:rsidRPr="0057014C">
                              <w:rPr>
                                <w:sz w:val="18"/>
                                <w:szCs w:val="18"/>
                              </w:rPr>
                              <w:t xml:space="preserve">      </w:t>
                            </w:r>
                          </w:p>
                          <w:p w14:paraId="728CDB5A" w14:textId="77777777" w:rsidR="0057014C" w:rsidRPr="0057014C" w:rsidRDefault="0057014C" w:rsidP="0057014C">
                            <w:pPr>
                              <w:rPr>
                                <w:sz w:val="18"/>
                                <w:szCs w:val="18"/>
                              </w:rPr>
                            </w:pPr>
                            <w:r w:rsidRPr="0057014C">
                              <w:rPr>
                                <w:sz w:val="18"/>
                                <w:szCs w:val="18"/>
                              </w:rPr>
                              <w:t xml:space="preserve">      setState(() {</w:t>
                            </w:r>
                          </w:p>
                          <w:p w14:paraId="20C80767" w14:textId="77777777" w:rsidR="0057014C" w:rsidRPr="0057014C" w:rsidRDefault="0057014C" w:rsidP="0057014C">
                            <w:pPr>
                              <w:rPr>
                                <w:sz w:val="18"/>
                                <w:szCs w:val="18"/>
                              </w:rPr>
                            </w:pPr>
                            <w:r w:rsidRPr="0057014C">
                              <w:rPr>
                                <w:sz w:val="18"/>
                                <w:szCs w:val="18"/>
                              </w:rPr>
                              <w:t xml:space="preserve">        _generatedWorker = newWorker; // Contains ashaId and PIN</w:t>
                            </w:r>
                          </w:p>
                          <w:p w14:paraId="34D0D010" w14:textId="77777777" w:rsidR="0057014C" w:rsidRPr="0057014C" w:rsidRDefault="0057014C" w:rsidP="0057014C">
                            <w:pPr>
                              <w:rPr>
                                <w:sz w:val="18"/>
                                <w:szCs w:val="18"/>
                              </w:rPr>
                            </w:pPr>
                            <w:r w:rsidRPr="0057014C">
                              <w:rPr>
                                <w:sz w:val="18"/>
                                <w:szCs w:val="18"/>
                              </w:rPr>
                              <w:t xml:space="preserve">        // Clear form fields</w:t>
                            </w:r>
                          </w:p>
                          <w:p w14:paraId="49CAC0E4" w14:textId="77777777" w:rsidR="0057014C" w:rsidRPr="0057014C" w:rsidRDefault="0057014C" w:rsidP="0057014C">
                            <w:pPr>
                              <w:rPr>
                                <w:sz w:val="18"/>
                                <w:szCs w:val="18"/>
                              </w:rPr>
                            </w:pPr>
                            <w:r w:rsidRPr="0057014C">
                              <w:rPr>
                                <w:sz w:val="18"/>
                                <w:szCs w:val="18"/>
                              </w:rPr>
                              <w:t xml:space="preserve">        _firstNameController.clear();</w:t>
                            </w:r>
                          </w:p>
                          <w:p w14:paraId="0256C4D2" w14:textId="77777777" w:rsidR="0057014C" w:rsidRPr="0057014C" w:rsidRDefault="0057014C" w:rsidP="0057014C">
                            <w:pPr>
                              <w:rPr>
                                <w:sz w:val="18"/>
                                <w:szCs w:val="18"/>
                              </w:rPr>
                            </w:pPr>
                            <w:r w:rsidRPr="0057014C">
                              <w:rPr>
                                <w:sz w:val="18"/>
                                <w:szCs w:val="18"/>
                              </w:rPr>
                              <w:t xml:space="preserve">        _lastNameController.clear();</w:t>
                            </w:r>
                          </w:p>
                          <w:p w14:paraId="55C96589" w14:textId="77777777" w:rsidR="0057014C" w:rsidRPr="0057014C" w:rsidRDefault="0057014C" w:rsidP="0057014C">
                            <w:pPr>
                              <w:rPr>
                                <w:sz w:val="18"/>
                                <w:szCs w:val="18"/>
                              </w:rPr>
                            </w:pPr>
                            <w:r w:rsidRPr="0057014C">
                              <w:rPr>
                                <w:sz w:val="18"/>
                                <w:szCs w:val="18"/>
                              </w:rPr>
                              <w:t xml:space="preserve">        _villageController.clear();</w:t>
                            </w:r>
                          </w:p>
                          <w:p w14:paraId="2A4909EC" w14:textId="77777777" w:rsidR="0057014C" w:rsidRPr="0057014C" w:rsidRDefault="0057014C" w:rsidP="0057014C">
                            <w:pPr>
                              <w:rPr>
                                <w:sz w:val="18"/>
                                <w:szCs w:val="18"/>
                              </w:rPr>
                            </w:pPr>
                            <w:r w:rsidRPr="0057014C">
                              <w:rPr>
                                <w:sz w:val="18"/>
                                <w:szCs w:val="18"/>
                              </w:rPr>
                              <w:t xml:space="preserve">        _mobileController.clear();</w:t>
                            </w:r>
                          </w:p>
                          <w:p w14:paraId="4F0E6259" w14:textId="77777777" w:rsidR="0057014C" w:rsidRPr="0057014C" w:rsidRDefault="0057014C" w:rsidP="0057014C">
                            <w:pPr>
                              <w:rPr>
                                <w:sz w:val="18"/>
                                <w:szCs w:val="18"/>
                              </w:rPr>
                            </w:pPr>
                            <w:r w:rsidRPr="0057014C">
                              <w:rPr>
                                <w:sz w:val="18"/>
                                <w:szCs w:val="18"/>
                              </w:rPr>
                              <w:t xml:space="preserve">        _ageController.clear();</w:t>
                            </w:r>
                          </w:p>
                          <w:p w14:paraId="75DFD256" w14:textId="77777777" w:rsidR="0057014C" w:rsidRPr="0057014C" w:rsidRDefault="0057014C" w:rsidP="0057014C">
                            <w:pPr>
                              <w:rPr>
                                <w:sz w:val="18"/>
                                <w:szCs w:val="18"/>
                              </w:rPr>
                            </w:pPr>
                            <w:r w:rsidRPr="0057014C">
                              <w:rPr>
                                <w:sz w:val="18"/>
                                <w:szCs w:val="18"/>
                              </w:rPr>
                              <w:t xml:space="preserve">        _blockController.clear();</w:t>
                            </w:r>
                          </w:p>
                          <w:p w14:paraId="26951D90" w14:textId="77777777" w:rsidR="0057014C" w:rsidRPr="0057014C" w:rsidRDefault="0057014C" w:rsidP="0057014C">
                            <w:pPr>
                              <w:rPr>
                                <w:sz w:val="18"/>
                                <w:szCs w:val="18"/>
                              </w:rPr>
                            </w:pPr>
                            <w:r w:rsidRPr="0057014C">
                              <w:rPr>
                                <w:sz w:val="18"/>
                                <w:szCs w:val="18"/>
                              </w:rPr>
                              <w:t xml:space="preserve">      });</w:t>
                            </w:r>
                          </w:p>
                          <w:p w14:paraId="419BDB94" w14:textId="3A3B9E79" w:rsidR="0057014C" w:rsidRPr="0057014C" w:rsidRDefault="0057014C" w:rsidP="0057014C">
                            <w:pPr>
                              <w:rPr>
                                <w:sz w:val="18"/>
                                <w:szCs w:val="18"/>
                              </w:rPr>
                            </w:pPr>
                            <w:r w:rsidRPr="0057014C">
                              <w:rPr>
                                <w:sz w:val="18"/>
                                <w:szCs w:val="18"/>
                              </w:rPr>
                              <w:t xml:space="preserve">    </w:t>
                            </w:r>
                          </w:p>
                          <w:p w14:paraId="1343946F" w14:textId="77777777" w:rsidR="0057014C" w:rsidRPr="0057014C" w:rsidRDefault="0057014C" w:rsidP="0057014C">
                            <w:pPr>
                              <w:rPr>
                                <w:sz w:val="18"/>
                                <w:szCs w:val="18"/>
                              </w:rPr>
                            </w:pPr>
                            <w:r w:rsidRPr="0057014C">
                              <w:rPr>
                                <w:sz w:val="18"/>
                                <w:szCs w:val="18"/>
                              </w:rPr>
                              <w:t xml:space="preserve">      // Show success message</w:t>
                            </w:r>
                          </w:p>
                          <w:p w14:paraId="22A22DBC" w14:textId="77777777" w:rsidR="0057014C" w:rsidRPr="0057014C" w:rsidRDefault="0057014C" w:rsidP="0057014C">
                            <w:pPr>
                              <w:rPr>
                                <w:sz w:val="18"/>
                                <w:szCs w:val="18"/>
                              </w:rPr>
                            </w:pPr>
                            <w:r w:rsidRPr="0057014C">
                              <w:rPr>
                                <w:sz w:val="18"/>
                                <w:szCs w:val="18"/>
                              </w:rPr>
                              <w:t xml:space="preserve">      ScaffoldMessenger.of(context).showSnackBar(</w:t>
                            </w:r>
                          </w:p>
                          <w:p w14:paraId="42C13CBE" w14:textId="77777777" w:rsidR="0057014C" w:rsidRPr="0057014C" w:rsidRDefault="0057014C" w:rsidP="0057014C">
                            <w:pPr>
                              <w:rPr>
                                <w:sz w:val="18"/>
                                <w:szCs w:val="18"/>
                              </w:rPr>
                            </w:pPr>
                            <w:r w:rsidRPr="0057014C">
                              <w:rPr>
                                <w:sz w:val="18"/>
                                <w:szCs w:val="18"/>
                              </w:rPr>
                              <w:t xml:space="preserve">        const SnackBar(</w:t>
                            </w:r>
                          </w:p>
                          <w:p w14:paraId="0A442EC0" w14:textId="77777777" w:rsidR="0057014C" w:rsidRPr="0057014C" w:rsidRDefault="0057014C" w:rsidP="0057014C">
                            <w:pPr>
                              <w:rPr>
                                <w:sz w:val="18"/>
                                <w:szCs w:val="18"/>
                              </w:rPr>
                            </w:pPr>
                            <w:r w:rsidRPr="0057014C">
                              <w:rPr>
                                <w:sz w:val="18"/>
                                <w:szCs w:val="18"/>
                              </w:rPr>
                              <w:t xml:space="preserve">          content: Text('Worker Provisioned Successfully'),</w:t>
                            </w:r>
                          </w:p>
                          <w:p w14:paraId="74C23A89" w14:textId="77777777" w:rsidR="0057014C" w:rsidRPr="0057014C" w:rsidRDefault="0057014C" w:rsidP="0057014C">
                            <w:pPr>
                              <w:rPr>
                                <w:sz w:val="18"/>
                                <w:szCs w:val="18"/>
                              </w:rPr>
                            </w:pPr>
                            <w:r w:rsidRPr="0057014C">
                              <w:rPr>
                                <w:sz w:val="18"/>
                                <w:szCs w:val="18"/>
                              </w:rPr>
                              <w:t xml:space="preserve">          backgroundColor: Colors.green,</w:t>
                            </w:r>
                          </w:p>
                          <w:p w14:paraId="5A4CA236" w14:textId="77777777" w:rsidR="0057014C" w:rsidRPr="0057014C" w:rsidRDefault="0057014C" w:rsidP="0057014C">
                            <w:pPr>
                              <w:rPr>
                                <w:sz w:val="18"/>
                                <w:szCs w:val="18"/>
                              </w:rPr>
                            </w:pPr>
                            <w:r w:rsidRPr="0057014C">
                              <w:rPr>
                                <w:sz w:val="18"/>
                                <w:szCs w:val="18"/>
                              </w:rPr>
                              <w:t xml:space="preserve">        ),</w:t>
                            </w:r>
                          </w:p>
                          <w:p w14:paraId="48F7E8FA" w14:textId="77777777" w:rsidR="0057014C" w:rsidRPr="0057014C" w:rsidRDefault="0057014C" w:rsidP="0057014C">
                            <w:pPr>
                              <w:rPr>
                                <w:sz w:val="18"/>
                                <w:szCs w:val="18"/>
                              </w:rPr>
                            </w:pPr>
                            <w:r w:rsidRPr="0057014C">
                              <w:rPr>
                                <w:sz w:val="18"/>
                                <w:szCs w:val="18"/>
                              </w:rPr>
                              <w:t xml:space="preserve">      );</w:t>
                            </w:r>
                          </w:p>
                          <w:p w14:paraId="69B1A638" w14:textId="77777777" w:rsidR="0057014C" w:rsidRPr="0057014C" w:rsidRDefault="0057014C" w:rsidP="0057014C">
                            <w:pPr>
                              <w:rPr>
                                <w:sz w:val="18"/>
                                <w:szCs w:val="18"/>
                              </w:rPr>
                            </w:pPr>
                            <w:r w:rsidRPr="0057014C">
                              <w:rPr>
                                <w:sz w:val="18"/>
                                <w:szCs w:val="18"/>
                              </w:rPr>
                              <w:t xml:space="preserve">      </w:t>
                            </w:r>
                          </w:p>
                          <w:p w14:paraId="5F42A5A8" w14:textId="77777777" w:rsidR="0057014C" w:rsidRPr="0057014C" w:rsidRDefault="0057014C" w:rsidP="0057014C">
                            <w:pPr>
                              <w:rPr>
                                <w:sz w:val="18"/>
                                <w:szCs w:val="18"/>
                              </w:rPr>
                            </w:pPr>
                            <w:r w:rsidRPr="0057014C">
                              <w:rPr>
                                <w:sz w:val="18"/>
                                <w:szCs w:val="18"/>
                              </w:rPr>
                              <w:t xml:space="preserve">      // Refresh workers table</w:t>
                            </w:r>
                          </w:p>
                          <w:p w14:paraId="1ADA0CC7" w14:textId="77777777" w:rsidR="0057014C" w:rsidRPr="0057014C" w:rsidRDefault="0057014C" w:rsidP="0057014C">
                            <w:pPr>
                              <w:rPr>
                                <w:sz w:val="18"/>
                                <w:szCs w:val="18"/>
                              </w:rPr>
                            </w:pPr>
                            <w:r w:rsidRPr="0057014C">
                              <w:rPr>
                                <w:sz w:val="18"/>
                                <w:szCs w:val="18"/>
                              </w:rPr>
                              <w:t xml:space="preserve">      if (widget.onWorkerCreated != null) {</w:t>
                            </w:r>
                          </w:p>
                          <w:p w14:paraId="3A28F39A" w14:textId="77777777" w:rsidR="0057014C" w:rsidRPr="0057014C" w:rsidRDefault="0057014C" w:rsidP="0057014C">
                            <w:pPr>
                              <w:rPr>
                                <w:sz w:val="18"/>
                                <w:szCs w:val="18"/>
                              </w:rPr>
                            </w:pPr>
                            <w:r w:rsidRPr="0057014C">
                              <w:rPr>
                                <w:sz w:val="18"/>
                                <w:szCs w:val="18"/>
                              </w:rPr>
                              <w:t xml:space="preserve">        widget.onWorkerCreated!();</w:t>
                            </w:r>
                          </w:p>
                          <w:p w14:paraId="50163575" w14:textId="77777777" w:rsidR="0057014C" w:rsidRPr="0057014C" w:rsidRDefault="0057014C" w:rsidP="0057014C">
                            <w:pPr>
                              <w:rPr>
                                <w:sz w:val="18"/>
                                <w:szCs w:val="18"/>
                              </w:rPr>
                            </w:pPr>
                            <w:r w:rsidRPr="0057014C">
                              <w:rPr>
                                <w:sz w:val="18"/>
                                <w:szCs w:val="18"/>
                              </w:rPr>
                              <w:t xml:space="preserve">      }</w:t>
                            </w:r>
                          </w:p>
                          <w:p w14:paraId="7F0DB386" w14:textId="77777777" w:rsidR="0057014C" w:rsidRPr="0057014C" w:rsidRDefault="0057014C" w:rsidP="0057014C">
                            <w:pPr>
                              <w:rPr>
                                <w:sz w:val="18"/>
                                <w:szCs w:val="18"/>
                              </w:rPr>
                            </w:pPr>
                            <w:r w:rsidRPr="0057014C">
                              <w:rPr>
                                <w:sz w:val="18"/>
                                <w:szCs w:val="18"/>
                              </w:rPr>
                              <w:t xml:space="preserve">    } else {</w:t>
                            </w:r>
                          </w:p>
                          <w:p w14:paraId="4BAD1CB5" w14:textId="77777777" w:rsidR="0057014C" w:rsidRPr="0057014C" w:rsidRDefault="0057014C" w:rsidP="0057014C">
                            <w:pPr>
                              <w:rPr>
                                <w:sz w:val="18"/>
                                <w:szCs w:val="18"/>
                              </w:rPr>
                            </w:pPr>
                            <w:r w:rsidRPr="0057014C">
                              <w:rPr>
                                <w:sz w:val="18"/>
                                <w:szCs w:val="18"/>
                              </w:rPr>
                              <w:t xml:space="preserve">      throw Exception('Failed to register worker');</w:t>
                            </w:r>
                          </w:p>
                          <w:p w14:paraId="4B331D80" w14:textId="77777777" w:rsidR="0057014C" w:rsidRPr="0057014C" w:rsidRDefault="0057014C" w:rsidP="0057014C">
                            <w:pPr>
                              <w:rPr>
                                <w:sz w:val="18"/>
                                <w:szCs w:val="18"/>
                              </w:rPr>
                            </w:pPr>
                            <w:r w:rsidRPr="0057014C">
                              <w:rPr>
                                <w:sz w:val="18"/>
                                <w:szCs w:val="18"/>
                              </w:rPr>
                              <w:t xml:space="preserve">    }</w:t>
                            </w:r>
                          </w:p>
                          <w:p w14:paraId="02FF97DD" w14:textId="77777777" w:rsidR="0057014C" w:rsidRPr="0057014C" w:rsidRDefault="0057014C" w:rsidP="0057014C">
                            <w:pPr>
                              <w:rPr>
                                <w:sz w:val="18"/>
                                <w:szCs w:val="18"/>
                              </w:rPr>
                            </w:pPr>
                            <w:r w:rsidRPr="0057014C">
                              <w:rPr>
                                <w:sz w:val="18"/>
                                <w:szCs w:val="18"/>
                              </w:rPr>
                              <w:t xml:space="preserve">  } catch (e) {</w:t>
                            </w:r>
                          </w:p>
                          <w:p w14:paraId="22719D07" w14:textId="77777777" w:rsidR="0057014C" w:rsidRPr="0057014C" w:rsidRDefault="0057014C" w:rsidP="0057014C">
                            <w:pPr>
                              <w:rPr>
                                <w:sz w:val="18"/>
                                <w:szCs w:val="18"/>
                              </w:rPr>
                            </w:pPr>
                            <w:r w:rsidRPr="0057014C">
                              <w:rPr>
                                <w:sz w:val="18"/>
                                <w:szCs w:val="18"/>
                              </w:rPr>
                              <w:t xml:space="preserve">    ScaffoldMessenger.of(context).showSnackBar(</w:t>
                            </w:r>
                          </w:p>
                          <w:p w14:paraId="7BA1E1AB" w14:textId="77777777" w:rsidR="0057014C" w:rsidRPr="0057014C" w:rsidRDefault="0057014C" w:rsidP="0057014C">
                            <w:pPr>
                              <w:rPr>
                                <w:sz w:val="18"/>
                                <w:szCs w:val="18"/>
                              </w:rPr>
                            </w:pPr>
                            <w:r w:rsidRPr="0057014C">
                              <w:rPr>
                                <w:sz w:val="18"/>
                                <w:szCs w:val="18"/>
                              </w:rPr>
                              <w:t xml:space="preserve">      SnackBar(</w:t>
                            </w:r>
                          </w:p>
                          <w:p w14:paraId="0C5B62F2" w14:textId="77777777" w:rsidR="0057014C" w:rsidRPr="0057014C" w:rsidRDefault="0057014C" w:rsidP="0057014C">
                            <w:pPr>
                              <w:rPr>
                                <w:sz w:val="18"/>
                                <w:szCs w:val="18"/>
                              </w:rPr>
                            </w:pPr>
                            <w:r w:rsidRPr="0057014C">
                              <w:rPr>
                                <w:sz w:val="18"/>
                                <w:szCs w:val="18"/>
                              </w:rPr>
                              <w:t xml:space="preserve">        content: Text('Error: $e'),</w:t>
                            </w:r>
                          </w:p>
                          <w:p w14:paraId="28EFA147" w14:textId="77777777" w:rsidR="0057014C" w:rsidRPr="0057014C" w:rsidRDefault="0057014C" w:rsidP="0057014C">
                            <w:pPr>
                              <w:rPr>
                                <w:sz w:val="18"/>
                                <w:szCs w:val="18"/>
                              </w:rPr>
                            </w:pPr>
                            <w:r w:rsidRPr="0057014C">
                              <w:rPr>
                                <w:sz w:val="18"/>
                                <w:szCs w:val="18"/>
                              </w:rPr>
                              <w:t xml:space="preserve">        backgroundColor: Colors.red,</w:t>
                            </w:r>
                          </w:p>
                          <w:p w14:paraId="0C0ADF96" w14:textId="77777777" w:rsidR="0057014C" w:rsidRPr="0057014C" w:rsidRDefault="0057014C" w:rsidP="0057014C">
                            <w:pPr>
                              <w:rPr>
                                <w:sz w:val="18"/>
                                <w:szCs w:val="18"/>
                              </w:rPr>
                            </w:pPr>
                            <w:r w:rsidRPr="0057014C">
                              <w:rPr>
                                <w:sz w:val="18"/>
                                <w:szCs w:val="18"/>
                              </w:rPr>
                              <w:t xml:space="preserve">      ),</w:t>
                            </w:r>
                          </w:p>
                          <w:p w14:paraId="18303936" w14:textId="77777777" w:rsidR="0057014C" w:rsidRPr="0057014C" w:rsidRDefault="0057014C" w:rsidP="0057014C">
                            <w:pPr>
                              <w:rPr>
                                <w:sz w:val="18"/>
                                <w:szCs w:val="18"/>
                              </w:rPr>
                            </w:pPr>
                            <w:r w:rsidRPr="0057014C">
                              <w:rPr>
                                <w:sz w:val="18"/>
                                <w:szCs w:val="18"/>
                              </w:rPr>
                              <w:t xml:space="preserve">    );</w:t>
                            </w:r>
                          </w:p>
                          <w:p w14:paraId="0D0F9D8B" w14:textId="77777777" w:rsidR="0057014C" w:rsidRPr="0057014C" w:rsidRDefault="0057014C" w:rsidP="0057014C">
                            <w:pPr>
                              <w:rPr>
                                <w:sz w:val="18"/>
                                <w:szCs w:val="18"/>
                              </w:rPr>
                            </w:pPr>
                            <w:r w:rsidRPr="0057014C">
                              <w:rPr>
                                <w:sz w:val="18"/>
                                <w:szCs w:val="18"/>
                              </w:rPr>
                              <w:t xml:space="preserve">  } finally {</w:t>
                            </w:r>
                          </w:p>
                          <w:p w14:paraId="2B1B9791" w14:textId="77777777" w:rsidR="0057014C" w:rsidRPr="0057014C" w:rsidRDefault="0057014C" w:rsidP="0057014C">
                            <w:pPr>
                              <w:rPr>
                                <w:sz w:val="18"/>
                                <w:szCs w:val="18"/>
                              </w:rPr>
                            </w:pPr>
                            <w:r w:rsidRPr="0057014C">
                              <w:rPr>
                                <w:sz w:val="18"/>
                                <w:szCs w:val="18"/>
                              </w:rPr>
                              <w:t xml:space="preserve">    setState(() =&gt; _isLoading = false);</w:t>
                            </w:r>
                          </w:p>
                          <w:p w14:paraId="5C9266BF" w14:textId="77777777" w:rsidR="0057014C" w:rsidRPr="0057014C" w:rsidRDefault="0057014C" w:rsidP="0057014C">
                            <w:pPr>
                              <w:rPr>
                                <w:sz w:val="18"/>
                                <w:szCs w:val="18"/>
                              </w:rPr>
                            </w:pPr>
                            <w:r w:rsidRPr="0057014C">
                              <w:rPr>
                                <w:sz w:val="18"/>
                                <w:szCs w:val="18"/>
                              </w:rPr>
                              <w:t xml:space="preserve">  }</w:t>
                            </w:r>
                          </w:p>
                          <w:p w14:paraId="777C9BC1" w14:textId="77777777" w:rsidR="0057014C" w:rsidRPr="0057014C" w:rsidRDefault="0057014C" w:rsidP="0057014C">
                            <w:pPr>
                              <w:rPr>
                                <w:sz w:val="18"/>
                                <w:szCs w:val="18"/>
                              </w:rPr>
                            </w:pPr>
                            <w:r w:rsidRPr="0057014C">
                              <w:rPr>
                                <w:sz w:val="18"/>
                                <w:szCs w:val="18"/>
                              </w:rPr>
                              <w:t>}</w:t>
                            </w:r>
                          </w:p>
                          <w:p w14:paraId="02702A50" w14:textId="77777777" w:rsidR="0057014C" w:rsidRPr="0057014C" w:rsidRDefault="0057014C" w:rsidP="0057014C">
                            <w:pPr>
                              <w:rPr>
                                <w:sz w:val="18"/>
                                <w:szCs w:val="18"/>
                              </w:rPr>
                            </w:pPr>
                          </w:p>
                          <w:p w14:paraId="2413E175" w14:textId="77777777" w:rsidR="0057014C" w:rsidRPr="0057014C" w:rsidRDefault="0057014C" w:rsidP="0057014C">
                            <w:pPr>
                              <w:rPr>
                                <w:sz w:val="18"/>
                                <w:szCs w:val="18"/>
                              </w:rPr>
                            </w:pPr>
                            <w:r w:rsidRPr="0057014C">
                              <w:rPr>
                                <w:sz w:val="18"/>
                                <w:szCs w:val="18"/>
                              </w:rPr>
                              <w:t>// Form UI</w:t>
                            </w:r>
                          </w:p>
                          <w:p w14:paraId="29BD074C" w14:textId="77777777" w:rsidR="0057014C" w:rsidRPr="0057014C" w:rsidRDefault="0057014C" w:rsidP="0057014C">
                            <w:pPr>
                              <w:rPr>
                                <w:sz w:val="18"/>
                                <w:szCs w:val="18"/>
                              </w:rPr>
                            </w:pPr>
                            <w:r w:rsidRPr="0057014C">
                              <w:rPr>
                                <w:sz w:val="18"/>
                                <w:szCs w:val="18"/>
                              </w:rPr>
                              <w:t>TextFormField(</w:t>
                            </w:r>
                          </w:p>
                          <w:p w14:paraId="53CDA528" w14:textId="77777777" w:rsidR="0057014C" w:rsidRPr="0057014C" w:rsidRDefault="0057014C" w:rsidP="0057014C">
                            <w:pPr>
                              <w:rPr>
                                <w:sz w:val="18"/>
                                <w:szCs w:val="18"/>
                              </w:rPr>
                            </w:pPr>
                            <w:r w:rsidRPr="0057014C">
                              <w:rPr>
                                <w:sz w:val="18"/>
                                <w:szCs w:val="18"/>
                              </w:rPr>
                              <w:t xml:space="preserve">  controller: _firstNameController,</w:t>
                            </w:r>
                          </w:p>
                          <w:p w14:paraId="1345D25D" w14:textId="77777777" w:rsidR="0057014C" w:rsidRPr="0057014C" w:rsidRDefault="0057014C" w:rsidP="0057014C">
                            <w:pPr>
                              <w:rPr>
                                <w:sz w:val="18"/>
                                <w:szCs w:val="18"/>
                              </w:rPr>
                            </w:pPr>
                            <w:r w:rsidRPr="0057014C">
                              <w:rPr>
                                <w:sz w:val="18"/>
                                <w:szCs w:val="18"/>
                              </w:rPr>
                              <w:t xml:space="preserve">  validator: (v) =&gt; v?.isEmpty ?? true ? 'Required' : null,</w:t>
                            </w:r>
                          </w:p>
                          <w:p w14:paraId="78A403A9" w14:textId="77777777" w:rsidR="0057014C" w:rsidRPr="0057014C" w:rsidRDefault="0057014C" w:rsidP="0057014C">
                            <w:pPr>
                              <w:rPr>
                                <w:sz w:val="18"/>
                                <w:szCs w:val="18"/>
                              </w:rPr>
                            </w:pPr>
                            <w:r w:rsidRPr="0057014C">
                              <w:rPr>
                                <w:sz w:val="18"/>
                                <w:szCs w:val="18"/>
                              </w:rPr>
                              <w:t xml:space="preserve">  decoration: InputDecoration(</w:t>
                            </w:r>
                          </w:p>
                          <w:p w14:paraId="472D6E58" w14:textId="77777777" w:rsidR="0057014C" w:rsidRPr="0057014C" w:rsidRDefault="0057014C" w:rsidP="0057014C">
                            <w:pPr>
                              <w:rPr>
                                <w:sz w:val="18"/>
                                <w:szCs w:val="18"/>
                              </w:rPr>
                            </w:pPr>
                            <w:r w:rsidRPr="0057014C">
                              <w:rPr>
                                <w:sz w:val="18"/>
                                <w:szCs w:val="18"/>
                              </w:rPr>
                              <w:t xml:space="preserve">    labelText: 'First Name',</w:t>
                            </w:r>
                          </w:p>
                          <w:p w14:paraId="34EEFADD" w14:textId="77777777" w:rsidR="0057014C" w:rsidRPr="0057014C" w:rsidRDefault="0057014C" w:rsidP="0057014C">
                            <w:pPr>
                              <w:rPr>
                                <w:sz w:val="18"/>
                                <w:szCs w:val="18"/>
                              </w:rPr>
                            </w:pPr>
                            <w:r w:rsidRPr="0057014C">
                              <w:rPr>
                                <w:sz w:val="18"/>
                                <w:szCs w:val="18"/>
                              </w:rPr>
                              <w:t xml:space="preserve">    prefixIcon: Icon(Icons.person_outline),</w:t>
                            </w:r>
                          </w:p>
                          <w:p w14:paraId="4F1AC268" w14:textId="77777777" w:rsidR="0057014C" w:rsidRPr="0057014C" w:rsidRDefault="0057014C" w:rsidP="0057014C">
                            <w:pPr>
                              <w:rPr>
                                <w:sz w:val="18"/>
                                <w:szCs w:val="18"/>
                              </w:rPr>
                            </w:pPr>
                            <w:r w:rsidRPr="0057014C">
                              <w:rPr>
                                <w:sz w:val="18"/>
                                <w:szCs w:val="18"/>
                              </w:rPr>
                              <w:t xml:space="preserve">  ),</w:t>
                            </w:r>
                          </w:p>
                          <w:p w14:paraId="50A0EC9E" w14:textId="77777777" w:rsidR="0057014C" w:rsidRPr="0057014C" w:rsidRDefault="0057014C" w:rsidP="0057014C">
                            <w:pPr>
                              <w:rPr>
                                <w:sz w:val="18"/>
                                <w:szCs w:val="18"/>
                              </w:rPr>
                            </w:pPr>
                            <w:r w:rsidRPr="0057014C">
                              <w:rPr>
                                <w:sz w:val="18"/>
                                <w:szCs w:val="18"/>
                              </w:rPr>
                              <w:t>),</w:t>
                            </w:r>
                          </w:p>
                          <w:p w14:paraId="48A24543" w14:textId="77777777" w:rsidR="0057014C" w:rsidRPr="0057014C" w:rsidRDefault="0057014C" w:rsidP="0057014C">
                            <w:pPr>
                              <w:rPr>
                                <w:sz w:val="18"/>
                                <w:szCs w:val="18"/>
                              </w:rPr>
                            </w:pPr>
                            <w:r w:rsidRPr="0057014C">
                              <w:rPr>
                                <w:sz w:val="18"/>
                                <w:szCs w:val="18"/>
                              </w:rPr>
                              <w:t>// Similar fields for: lastName, village, phone, age, block</w:t>
                            </w:r>
                          </w:p>
                          <w:p w14:paraId="1447E958" w14:textId="77777777" w:rsidR="0057014C" w:rsidRPr="0057014C" w:rsidRDefault="0057014C" w:rsidP="0057014C">
                            <w:pPr>
                              <w:rPr>
                                <w:sz w:val="18"/>
                                <w:szCs w:val="18"/>
                              </w:rPr>
                            </w:pPr>
                          </w:p>
                          <w:p w14:paraId="25CF8BD1" w14:textId="77777777" w:rsidR="0057014C" w:rsidRPr="0057014C" w:rsidRDefault="0057014C" w:rsidP="0057014C">
                            <w:pPr>
                              <w:rPr>
                                <w:sz w:val="18"/>
                                <w:szCs w:val="18"/>
                              </w:rPr>
                            </w:pPr>
                            <w:r w:rsidRPr="0057014C">
                              <w:rPr>
                                <w:sz w:val="18"/>
                                <w:szCs w:val="18"/>
                              </w:rPr>
                              <w:t>ElevatedButton(</w:t>
                            </w:r>
                          </w:p>
                          <w:p w14:paraId="2633A945" w14:textId="77777777" w:rsidR="0057014C" w:rsidRPr="0057014C" w:rsidRDefault="0057014C" w:rsidP="0057014C">
                            <w:pPr>
                              <w:rPr>
                                <w:sz w:val="18"/>
                                <w:szCs w:val="18"/>
                              </w:rPr>
                            </w:pPr>
                            <w:r w:rsidRPr="0057014C">
                              <w:rPr>
                                <w:sz w:val="18"/>
                                <w:szCs w:val="18"/>
                              </w:rPr>
                              <w:t xml:space="preserve">  onPressed: _isLoading ? null : _registerWorker,</w:t>
                            </w:r>
                          </w:p>
                          <w:p w14:paraId="26F17577" w14:textId="77777777" w:rsidR="0057014C" w:rsidRPr="0057014C" w:rsidRDefault="0057014C" w:rsidP="0057014C">
                            <w:pPr>
                              <w:rPr>
                                <w:sz w:val="18"/>
                                <w:szCs w:val="18"/>
                              </w:rPr>
                            </w:pPr>
                            <w:r w:rsidRPr="0057014C">
                              <w:rPr>
                                <w:sz w:val="18"/>
                                <w:szCs w:val="18"/>
                              </w:rPr>
                              <w:t xml:space="preserve">  child: _isLoading </w:t>
                            </w:r>
                          </w:p>
                          <w:p w14:paraId="18340EF4" w14:textId="77777777" w:rsidR="0057014C" w:rsidRPr="0057014C" w:rsidRDefault="0057014C" w:rsidP="0057014C">
                            <w:pPr>
                              <w:rPr>
                                <w:sz w:val="18"/>
                                <w:szCs w:val="18"/>
                              </w:rPr>
                            </w:pPr>
                            <w:r w:rsidRPr="0057014C">
                              <w:rPr>
                                <w:sz w:val="18"/>
                                <w:szCs w:val="18"/>
                              </w:rPr>
                              <w:t xml:space="preserve">    ? CircularProgressIndicator() </w:t>
                            </w:r>
                          </w:p>
                          <w:p w14:paraId="202E6D60" w14:textId="77777777" w:rsidR="0057014C" w:rsidRPr="0057014C" w:rsidRDefault="0057014C" w:rsidP="0057014C">
                            <w:pPr>
                              <w:rPr>
                                <w:sz w:val="18"/>
                                <w:szCs w:val="18"/>
                              </w:rPr>
                            </w:pPr>
                            <w:r w:rsidRPr="0057014C">
                              <w:rPr>
                                <w:sz w:val="18"/>
                                <w:szCs w:val="18"/>
                              </w:rPr>
                              <w:t xml:space="preserve">    : Text('Generate &amp; Register'),</w:t>
                            </w:r>
                          </w:p>
                          <w:p w14:paraId="1F238A75" w14:textId="3026C156" w:rsidR="0057014C" w:rsidRPr="0057014C" w:rsidRDefault="0057014C" w:rsidP="0057014C">
                            <w:pPr>
                              <w:rPr>
                                <w:sz w:val="18"/>
                                <w:szCs w:val="18"/>
                              </w:rPr>
                            </w:pPr>
                            <w:r w:rsidRPr="0057014C">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EAAC056" id="_x0000_t202" coordsize="21600,21600" o:spt="202" path="m,l,21600r21600,l21600,xe">
                <v:stroke joinstyle="miter"/>
                <v:path gradientshapeok="t" o:connecttype="rect"/>
              </v:shapetype>
              <v:shape id="Text Box 9" o:spid="_x0000_s1026" type="#_x0000_t202" style="position:absolute;margin-left:214.45pt;margin-top:24.55pt;width:282pt;height:440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" fillcolor="white [3201]" strokeweight=".5pt">
                <v:textbox>
                  <w:txbxContent>
                    <w:p w14:paraId="5F1074E8" w14:textId="77777777" w:rsidR="0057014C" w:rsidRPr="0057014C" w:rsidRDefault="0057014C" w:rsidP="0057014C">
                      <w:pPr>
                        <w:rPr>
                          <w:sz w:val="18"/>
                          <w:szCs w:val="18"/>
                        </w:rPr>
                      </w:pPr>
                      <w:r w:rsidRPr="0057014C">
                        <w:rPr>
                          <w:sz w:val="18"/>
                          <w:szCs w:val="18"/>
                        </w:rPr>
                        <w:t xml:space="preserve">'age': </w:t>
                      </w:r>
                      <w:proofErr w:type="gramStart"/>
                      <w:r w:rsidRPr="0057014C">
                        <w:rPr>
                          <w:sz w:val="18"/>
                          <w:szCs w:val="18"/>
                        </w:rPr>
                        <w:t>int.tryParse</w:t>
                      </w:r>
                      <w:proofErr w:type="gramEnd"/>
                      <w:r w:rsidRPr="0057014C">
                        <w:rPr>
                          <w:sz w:val="18"/>
                          <w:szCs w:val="18"/>
                        </w:rPr>
                        <w:t>(_</w:t>
                      </w:r>
                      <w:proofErr w:type="gramStart"/>
                      <w:r w:rsidRPr="0057014C">
                        <w:rPr>
                          <w:sz w:val="18"/>
                          <w:szCs w:val="18"/>
                        </w:rPr>
                        <w:t>ageController.text.trim</w:t>
                      </w:r>
                      <w:proofErr w:type="gramEnd"/>
                      <w:r w:rsidRPr="0057014C">
                        <w:rPr>
                          <w:sz w:val="18"/>
                          <w:szCs w:val="18"/>
                        </w:rPr>
                        <w:t>()),</w:t>
                      </w:r>
                    </w:p>
                    <w:p w14:paraId="1561C412" w14:textId="77777777" w:rsidR="0057014C" w:rsidRPr="0057014C" w:rsidRDefault="0057014C" w:rsidP="0057014C">
                      <w:pPr>
                        <w:rPr>
                          <w:sz w:val="18"/>
                          <w:szCs w:val="18"/>
                        </w:rPr>
                      </w:pPr>
                      <w:r w:rsidRPr="0057014C">
                        <w:rPr>
                          <w:sz w:val="18"/>
                          <w:szCs w:val="18"/>
                        </w:rPr>
                        <w:t xml:space="preserve">        'block': _</w:t>
                      </w:r>
                      <w:proofErr w:type="gramStart"/>
                      <w:r w:rsidRPr="0057014C">
                        <w:rPr>
                          <w:sz w:val="18"/>
                          <w:szCs w:val="18"/>
                        </w:rPr>
                        <w:t>blockController.text.trim</w:t>
                      </w:r>
                      <w:proofErr w:type="gramEnd"/>
                      <w:r w:rsidRPr="0057014C">
                        <w:rPr>
                          <w:sz w:val="18"/>
                          <w:szCs w:val="18"/>
                        </w:rPr>
                        <w:t>(),</w:t>
                      </w:r>
                    </w:p>
                    <w:p w14:paraId="62ABAD92" w14:textId="77777777" w:rsidR="0057014C" w:rsidRPr="0057014C" w:rsidRDefault="0057014C" w:rsidP="0057014C">
                      <w:pPr>
                        <w:rPr>
                          <w:sz w:val="18"/>
                          <w:szCs w:val="18"/>
                        </w:rPr>
                      </w:pPr>
                      <w:r w:rsidRPr="0057014C">
                        <w:rPr>
                          <w:sz w:val="18"/>
                          <w:szCs w:val="18"/>
                        </w:rPr>
                        <w:t xml:space="preserve">      }),</w:t>
                      </w:r>
                    </w:p>
                    <w:p w14:paraId="6F2E9B5E" w14:textId="77777777" w:rsidR="0057014C" w:rsidRPr="0057014C" w:rsidRDefault="0057014C" w:rsidP="0057014C">
                      <w:pPr>
                        <w:rPr>
                          <w:sz w:val="18"/>
                          <w:szCs w:val="18"/>
                        </w:rPr>
                      </w:pPr>
                      <w:r w:rsidRPr="0057014C">
                        <w:rPr>
                          <w:sz w:val="18"/>
                          <w:szCs w:val="18"/>
                        </w:rPr>
                        <w:t xml:space="preserve">    );</w:t>
                      </w:r>
                    </w:p>
                    <w:p w14:paraId="6A0B637A" w14:textId="77777777" w:rsidR="0057014C" w:rsidRPr="0057014C" w:rsidRDefault="0057014C" w:rsidP="0057014C">
                      <w:pPr>
                        <w:rPr>
                          <w:sz w:val="18"/>
                          <w:szCs w:val="18"/>
                        </w:rPr>
                      </w:pPr>
                      <w:r w:rsidRPr="0057014C">
                        <w:rPr>
                          <w:sz w:val="18"/>
                          <w:szCs w:val="18"/>
                        </w:rPr>
                        <w:t xml:space="preserve">    </w:t>
                      </w:r>
                    </w:p>
                    <w:p w14:paraId="51F422C0" w14:textId="77777777" w:rsidR="0057014C" w:rsidRPr="0057014C" w:rsidRDefault="0057014C" w:rsidP="0057014C">
                      <w:pPr>
                        <w:rPr>
                          <w:sz w:val="18"/>
                          <w:szCs w:val="18"/>
                        </w:rPr>
                      </w:pPr>
                      <w:r w:rsidRPr="0057014C">
                        <w:rPr>
                          <w:sz w:val="18"/>
                          <w:szCs w:val="18"/>
                        </w:rPr>
                        <w:t xml:space="preserve">    if (</w:t>
                      </w:r>
                      <w:proofErr w:type="gramStart"/>
                      <w:r w:rsidRPr="0057014C">
                        <w:rPr>
                          <w:sz w:val="18"/>
                          <w:szCs w:val="18"/>
                        </w:rPr>
                        <w:t>response.statusCode</w:t>
                      </w:r>
                      <w:proofErr w:type="gramEnd"/>
                      <w:r w:rsidRPr="0057014C">
                        <w:rPr>
                          <w:sz w:val="18"/>
                          <w:szCs w:val="18"/>
                        </w:rPr>
                        <w:t xml:space="preserve"> == 200) {</w:t>
                      </w:r>
                    </w:p>
                    <w:p w14:paraId="1DE5FB04" w14:textId="77777777" w:rsidR="0057014C" w:rsidRPr="0057014C" w:rsidRDefault="0057014C" w:rsidP="0057014C">
                      <w:pPr>
                        <w:rPr>
                          <w:sz w:val="18"/>
                          <w:szCs w:val="18"/>
                        </w:rPr>
                      </w:pPr>
                      <w:r w:rsidRPr="0057014C">
                        <w:rPr>
                          <w:sz w:val="18"/>
                          <w:szCs w:val="18"/>
                        </w:rPr>
                        <w:t xml:space="preserve">      final newWorker = jsonDecode(</w:t>
                      </w:r>
                      <w:proofErr w:type="gramStart"/>
                      <w:r w:rsidRPr="0057014C">
                        <w:rPr>
                          <w:sz w:val="18"/>
                          <w:szCs w:val="18"/>
                        </w:rPr>
                        <w:t>response.body</w:t>
                      </w:r>
                      <w:proofErr w:type="gramEnd"/>
                      <w:r w:rsidRPr="0057014C">
                        <w:rPr>
                          <w:sz w:val="18"/>
                          <w:szCs w:val="18"/>
                        </w:rPr>
                        <w:t>);</w:t>
                      </w:r>
                    </w:p>
                    <w:p w14:paraId="1ADB8513" w14:textId="77777777" w:rsidR="0057014C" w:rsidRPr="0057014C" w:rsidRDefault="0057014C" w:rsidP="0057014C">
                      <w:pPr>
                        <w:rPr>
                          <w:sz w:val="18"/>
                          <w:szCs w:val="18"/>
                        </w:rPr>
                      </w:pPr>
                      <w:r w:rsidRPr="0057014C">
                        <w:rPr>
                          <w:sz w:val="18"/>
                          <w:szCs w:val="18"/>
                        </w:rPr>
                        <w:t xml:space="preserve">      </w:t>
                      </w:r>
                    </w:p>
                    <w:p w14:paraId="728CDB5A" w14:textId="77777777" w:rsidR="0057014C" w:rsidRPr="0057014C" w:rsidRDefault="0057014C" w:rsidP="0057014C">
                      <w:pPr>
                        <w:rPr>
                          <w:sz w:val="18"/>
                          <w:szCs w:val="18"/>
                        </w:rPr>
                      </w:pPr>
                      <w:r w:rsidRPr="0057014C">
                        <w:rPr>
                          <w:sz w:val="18"/>
                          <w:szCs w:val="18"/>
                        </w:rPr>
                        <w:t xml:space="preserve">      </w:t>
                      </w:r>
                      <w:proofErr w:type="gramStart"/>
                      <w:r w:rsidRPr="0057014C">
                        <w:rPr>
                          <w:sz w:val="18"/>
                          <w:szCs w:val="18"/>
                        </w:rPr>
                        <w:t>setState(</w:t>
                      </w:r>
                      <w:proofErr w:type="gramEnd"/>
                      <w:r w:rsidRPr="0057014C">
                        <w:rPr>
                          <w:sz w:val="18"/>
                          <w:szCs w:val="18"/>
                        </w:rPr>
                        <w:t>() {</w:t>
                      </w:r>
                    </w:p>
                    <w:p w14:paraId="20C80767" w14:textId="77777777" w:rsidR="0057014C" w:rsidRPr="0057014C" w:rsidRDefault="0057014C" w:rsidP="0057014C">
                      <w:pPr>
                        <w:rPr>
                          <w:sz w:val="18"/>
                          <w:szCs w:val="18"/>
                        </w:rPr>
                      </w:pPr>
                      <w:r w:rsidRPr="0057014C">
                        <w:rPr>
                          <w:sz w:val="18"/>
                          <w:szCs w:val="18"/>
                        </w:rPr>
                        <w:t xml:space="preserve">        _generatedWorker = newWorker; // Contains ashaId and PIN</w:t>
                      </w:r>
                    </w:p>
                    <w:p w14:paraId="34D0D010" w14:textId="77777777" w:rsidR="0057014C" w:rsidRPr="0057014C" w:rsidRDefault="0057014C" w:rsidP="0057014C">
                      <w:pPr>
                        <w:rPr>
                          <w:sz w:val="18"/>
                          <w:szCs w:val="18"/>
                        </w:rPr>
                      </w:pPr>
                      <w:r w:rsidRPr="0057014C">
                        <w:rPr>
                          <w:sz w:val="18"/>
                          <w:szCs w:val="18"/>
                        </w:rPr>
                        <w:t xml:space="preserve">        // Clear form fields</w:t>
                      </w:r>
                    </w:p>
                    <w:p w14:paraId="49CAC0E4" w14:textId="77777777" w:rsidR="0057014C" w:rsidRPr="0057014C" w:rsidRDefault="0057014C" w:rsidP="0057014C">
                      <w:pPr>
                        <w:rPr>
                          <w:sz w:val="18"/>
                          <w:szCs w:val="18"/>
                        </w:rPr>
                      </w:pPr>
                      <w:r w:rsidRPr="0057014C">
                        <w:rPr>
                          <w:sz w:val="18"/>
                          <w:szCs w:val="18"/>
                        </w:rPr>
                        <w:t xml:space="preserve">        _firstNameController.clear();</w:t>
                      </w:r>
                    </w:p>
                    <w:p w14:paraId="0256C4D2" w14:textId="77777777" w:rsidR="0057014C" w:rsidRPr="0057014C" w:rsidRDefault="0057014C" w:rsidP="0057014C">
                      <w:pPr>
                        <w:rPr>
                          <w:sz w:val="18"/>
                          <w:szCs w:val="18"/>
                        </w:rPr>
                      </w:pPr>
                      <w:r w:rsidRPr="0057014C">
                        <w:rPr>
                          <w:sz w:val="18"/>
                          <w:szCs w:val="18"/>
                        </w:rPr>
                        <w:t xml:space="preserve">        _lastNameController.clear();</w:t>
                      </w:r>
                    </w:p>
                    <w:p w14:paraId="55C96589" w14:textId="77777777" w:rsidR="0057014C" w:rsidRPr="0057014C" w:rsidRDefault="0057014C" w:rsidP="0057014C">
                      <w:pPr>
                        <w:rPr>
                          <w:sz w:val="18"/>
                          <w:szCs w:val="18"/>
                        </w:rPr>
                      </w:pPr>
                      <w:r w:rsidRPr="0057014C">
                        <w:rPr>
                          <w:sz w:val="18"/>
                          <w:szCs w:val="18"/>
                        </w:rPr>
                        <w:t xml:space="preserve">        _villageController.clear();</w:t>
                      </w:r>
                    </w:p>
                    <w:p w14:paraId="2A4909EC" w14:textId="77777777" w:rsidR="0057014C" w:rsidRPr="0057014C" w:rsidRDefault="0057014C" w:rsidP="0057014C">
                      <w:pPr>
                        <w:rPr>
                          <w:sz w:val="18"/>
                          <w:szCs w:val="18"/>
                        </w:rPr>
                      </w:pPr>
                      <w:r w:rsidRPr="0057014C">
                        <w:rPr>
                          <w:sz w:val="18"/>
                          <w:szCs w:val="18"/>
                        </w:rPr>
                        <w:t xml:space="preserve">        _mobileController.clear();</w:t>
                      </w:r>
                    </w:p>
                    <w:p w14:paraId="4F0E6259" w14:textId="77777777" w:rsidR="0057014C" w:rsidRPr="0057014C" w:rsidRDefault="0057014C" w:rsidP="0057014C">
                      <w:pPr>
                        <w:rPr>
                          <w:sz w:val="18"/>
                          <w:szCs w:val="18"/>
                        </w:rPr>
                      </w:pPr>
                      <w:r w:rsidRPr="0057014C">
                        <w:rPr>
                          <w:sz w:val="18"/>
                          <w:szCs w:val="18"/>
                        </w:rPr>
                        <w:t xml:space="preserve">        _ageController.clear();</w:t>
                      </w:r>
                    </w:p>
                    <w:p w14:paraId="75DFD256" w14:textId="77777777" w:rsidR="0057014C" w:rsidRPr="0057014C" w:rsidRDefault="0057014C" w:rsidP="0057014C">
                      <w:pPr>
                        <w:rPr>
                          <w:sz w:val="18"/>
                          <w:szCs w:val="18"/>
                        </w:rPr>
                      </w:pPr>
                      <w:r w:rsidRPr="0057014C">
                        <w:rPr>
                          <w:sz w:val="18"/>
                          <w:szCs w:val="18"/>
                        </w:rPr>
                        <w:t xml:space="preserve">        _blockController.clear();</w:t>
                      </w:r>
                    </w:p>
                    <w:p w14:paraId="26951D90" w14:textId="77777777" w:rsidR="0057014C" w:rsidRPr="0057014C" w:rsidRDefault="0057014C" w:rsidP="0057014C">
                      <w:pPr>
                        <w:rPr>
                          <w:sz w:val="18"/>
                          <w:szCs w:val="18"/>
                        </w:rPr>
                      </w:pPr>
                      <w:r w:rsidRPr="0057014C">
                        <w:rPr>
                          <w:sz w:val="18"/>
                          <w:szCs w:val="18"/>
                        </w:rPr>
                        <w:t xml:space="preserve">      });</w:t>
                      </w:r>
                    </w:p>
                    <w:p w14:paraId="419BDB94" w14:textId="3A3B9E79" w:rsidR="0057014C" w:rsidRPr="0057014C" w:rsidRDefault="0057014C" w:rsidP="0057014C">
                      <w:pPr>
                        <w:rPr>
                          <w:sz w:val="18"/>
                          <w:szCs w:val="18"/>
                        </w:rPr>
                      </w:pPr>
                      <w:r w:rsidRPr="0057014C">
                        <w:rPr>
                          <w:sz w:val="18"/>
                          <w:szCs w:val="18"/>
                        </w:rPr>
                        <w:t xml:space="preserve">    </w:t>
                      </w:r>
                    </w:p>
                    <w:p w14:paraId="1343946F" w14:textId="77777777" w:rsidR="0057014C" w:rsidRPr="0057014C" w:rsidRDefault="0057014C" w:rsidP="0057014C">
                      <w:pPr>
                        <w:rPr>
                          <w:sz w:val="18"/>
                          <w:szCs w:val="18"/>
                        </w:rPr>
                      </w:pPr>
                      <w:r w:rsidRPr="0057014C">
                        <w:rPr>
                          <w:sz w:val="18"/>
                          <w:szCs w:val="18"/>
                        </w:rPr>
                        <w:t xml:space="preserve">      // Show success message</w:t>
                      </w:r>
                    </w:p>
                    <w:p w14:paraId="22A22DBC" w14:textId="77777777" w:rsidR="0057014C" w:rsidRPr="0057014C" w:rsidRDefault="0057014C" w:rsidP="0057014C">
                      <w:pPr>
                        <w:rPr>
                          <w:sz w:val="18"/>
                          <w:szCs w:val="18"/>
                        </w:rPr>
                      </w:pPr>
                      <w:r w:rsidRPr="0057014C">
                        <w:rPr>
                          <w:sz w:val="18"/>
                          <w:szCs w:val="18"/>
                        </w:rPr>
                        <w:t xml:space="preserve">      ScaffoldMessenger.of(context</w:t>
                      </w:r>
                      <w:proofErr w:type="gramStart"/>
                      <w:r w:rsidRPr="0057014C">
                        <w:rPr>
                          <w:sz w:val="18"/>
                          <w:szCs w:val="18"/>
                        </w:rPr>
                        <w:t>).showSnackBar</w:t>
                      </w:r>
                      <w:proofErr w:type="gramEnd"/>
                      <w:r w:rsidRPr="0057014C">
                        <w:rPr>
                          <w:sz w:val="18"/>
                          <w:szCs w:val="18"/>
                        </w:rPr>
                        <w:t>(</w:t>
                      </w:r>
                    </w:p>
                    <w:p w14:paraId="42C13CBE" w14:textId="77777777" w:rsidR="0057014C" w:rsidRPr="0057014C" w:rsidRDefault="0057014C" w:rsidP="0057014C">
                      <w:pPr>
                        <w:rPr>
                          <w:sz w:val="18"/>
                          <w:szCs w:val="18"/>
                        </w:rPr>
                      </w:pPr>
                      <w:r w:rsidRPr="0057014C">
                        <w:rPr>
                          <w:sz w:val="18"/>
                          <w:szCs w:val="18"/>
                        </w:rPr>
                        <w:t xml:space="preserve">        const </w:t>
                      </w:r>
                      <w:proofErr w:type="gramStart"/>
                      <w:r w:rsidRPr="0057014C">
                        <w:rPr>
                          <w:sz w:val="18"/>
                          <w:szCs w:val="18"/>
                        </w:rPr>
                        <w:t>SnackBar(</w:t>
                      </w:r>
                      <w:proofErr w:type="gramEnd"/>
                    </w:p>
                    <w:p w14:paraId="0A442EC0" w14:textId="77777777" w:rsidR="0057014C" w:rsidRPr="0057014C" w:rsidRDefault="0057014C" w:rsidP="0057014C">
                      <w:pPr>
                        <w:rPr>
                          <w:sz w:val="18"/>
                          <w:szCs w:val="18"/>
                        </w:rPr>
                      </w:pPr>
                      <w:r w:rsidRPr="0057014C">
                        <w:rPr>
                          <w:sz w:val="18"/>
                          <w:szCs w:val="18"/>
                        </w:rPr>
                        <w:t xml:space="preserve">          content: </w:t>
                      </w:r>
                      <w:proofErr w:type="gramStart"/>
                      <w:r w:rsidRPr="0057014C">
                        <w:rPr>
                          <w:sz w:val="18"/>
                          <w:szCs w:val="18"/>
                        </w:rPr>
                        <w:t>Text(</w:t>
                      </w:r>
                      <w:proofErr w:type="gramEnd"/>
                      <w:r w:rsidRPr="0057014C">
                        <w:rPr>
                          <w:sz w:val="18"/>
                          <w:szCs w:val="18"/>
                        </w:rPr>
                        <w:t>'Worker Provisioned Successfully'),</w:t>
                      </w:r>
                    </w:p>
                    <w:p w14:paraId="74C23A89" w14:textId="77777777" w:rsidR="0057014C" w:rsidRPr="0057014C" w:rsidRDefault="0057014C" w:rsidP="0057014C">
                      <w:pPr>
                        <w:rPr>
                          <w:sz w:val="18"/>
                          <w:szCs w:val="18"/>
                        </w:rPr>
                      </w:pPr>
                      <w:r w:rsidRPr="0057014C">
                        <w:rPr>
                          <w:sz w:val="18"/>
                          <w:szCs w:val="18"/>
                        </w:rPr>
                        <w:t xml:space="preserve">          backgroundColor: Colors.green,</w:t>
                      </w:r>
                    </w:p>
                    <w:p w14:paraId="5A4CA236" w14:textId="77777777" w:rsidR="0057014C" w:rsidRPr="0057014C" w:rsidRDefault="0057014C" w:rsidP="0057014C">
                      <w:pPr>
                        <w:rPr>
                          <w:sz w:val="18"/>
                          <w:szCs w:val="18"/>
                        </w:rPr>
                      </w:pPr>
                      <w:r w:rsidRPr="0057014C">
                        <w:rPr>
                          <w:sz w:val="18"/>
                          <w:szCs w:val="18"/>
                        </w:rPr>
                        <w:t xml:space="preserve">        ),</w:t>
                      </w:r>
                    </w:p>
                    <w:p w14:paraId="48F7E8FA" w14:textId="77777777" w:rsidR="0057014C" w:rsidRPr="0057014C" w:rsidRDefault="0057014C" w:rsidP="0057014C">
                      <w:pPr>
                        <w:rPr>
                          <w:sz w:val="18"/>
                          <w:szCs w:val="18"/>
                        </w:rPr>
                      </w:pPr>
                      <w:r w:rsidRPr="0057014C">
                        <w:rPr>
                          <w:sz w:val="18"/>
                          <w:szCs w:val="18"/>
                        </w:rPr>
                        <w:t xml:space="preserve">      );</w:t>
                      </w:r>
                    </w:p>
                    <w:p w14:paraId="69B1A638" w14:textId="77777777" w:rsidR="0057014C" w:rsidRPr="0057014C" w:rsidRDefault="0057014C" w:rsidP="0057014C">
                      <w:pPr>
                        <w:rPr>
                          <w:sz w:val="18"/>
                          <w:szCs w:val="18"/>
                        </w:rPr>
                      </w:pPr>
                      <w:r w:rsidRPr="0057014C">
                        <w:rPr>
                          <w:sz w:val="18"/>
                          <w:szCs w:val="18"/>
                        </w:rPr>
                        <w:t xml:space="preserve">      </w:t>
                      </w:r>
                    </w:p>
                    <w:p w14:paraId="5F42A5A8" w14:textId="77777777" w:rsidR="0057014C" w:rsidRPr="0057014C" w:rsidRDefault="0057014C" w:rsidP="0057014C">
                      <w:pPr>
                        <w:rPr>
                          <w:sz w:val="18"/>
                          <w:szCs w:val="18"/>
                        </w:rPr>
                      </w:pPr>
                      <w:r w:rsidRPr="0057014C">
                        <w:rPr>
                          <w:sz w:val="18"/>
                          <w:szCs w:val="18"/>
                        </w:rPr>
                        <w:t xml:space="preserve">      // Refresh </w:t>
                      </w:r>
                      <w:proofErr w:type="gramStart"/>
                      <w:r w:rsidRPr="0057014C">
                        <w:rPr>
                          <w:sz w:val="18"/>
                          <w:szCs w:val="18"/>
                        </w:rPr>
                        <w:t>workers</w:t>
                      </w:r>
                      <w:proofErr w:type="gramEnd"/>
                      <w:r w:rsidRPr="0057014C">
                        <w:rPr>
                          <w:sz w:val="18"/>
                          <w:szCs w:val="18"/>
                        </w:rPr>
                        <w:t xml:space="preserve"> table</w:t>
                      </w:r>
                    </w:p>
                    <w:p w14:paraId="1ADA0CC7" w14:textId="77777777" w:rsidR="0057014C" w:rsidRPr="0057014C" w:rsidRDefault="0057014C" w:rsidP="0057014C">
                      <w:pPr>
                        <w:rPr>
                          <w:sz w:val="18"/>
                          <w:szCs w:val="18"/>
                        </w:rPr>
                      </w:pPr>
                      <w:r w:rsidRPr="0057014C">
                        <w:rPr>
                          <w:sz w:val="18"/>
                          <w:szCs w:val="18"/>
                        </w:rPr>
                        <w:t xml:space="preserve">      if (</w:t>
                      </w:r>
                      <w:proofErr w:type="gramStart"/>
                      <w:r w:rsidRPr="0057014C">
                        <w:rPr>
                          <w:sz w:val="18"/>
                          <w:szCs w:val="18"/>
                        </w:rPr>
                        <w:t>widget.onWorkerCreated !=</w:t>
                      </w:r>
                      <w:proofErr w:type="gramEnd"/>
                      <w:r w:rsidRPr="0057014C">
                        <w:rPr>
                          <w:sz w:val="18"/>
                          <w:szCs w:val="18"/>
                        </w:rPr>
                        <w:t xml:space="preserve"> null) {</w:t>
                      </w:r>
                    </w:p>
                    <w:p w14:paraId="3A28F39A" w14:textId="77777777" w:rsidR="0057014C" w:rsidRPr="0057014C" w:rsidRDefault="0057014C" w:rsidP="0057014C">
                      <w:pPr>
                        <w:rPr>
                          <w:sz w:val="18"/>
                          <w:szCs w:val="18"/>
                        </w:rPr>
                      </w:pPr>
                      <w:r w:rsidRPr="0057014C">
                        <w:rPr>
                          <w:sz w:val="18"/>
                          <w:szCs w:val="18"/>
                        </w:rPr>
                        <w:t xml:space="preserve">        </w:t>
                      </w:r>
                      <w:proofErr w:type="gramStart"/>
                      <w:r w:rsidRPr="0057014C">
                        <w:rPr>
                          <w:sz w:val="18"/>
                          <w:szCs w:val="18"/>
                        </w:rPr>
                        <w:t>widget.onWorkerCreated!(</w:t>
                      </w:r>
                      <w:proofErr w:type="gramEnd"/>
                      <w:r w:rsidRPr="0057014C">
                        <w:rPr>
                          <w:sz w:val="18"/>
                          <w:szCs w:val="18"/>
                        </w:rPr>
                        <w:t>);</w:t>
                      </w:r>
                    </w:p>
                    <w:p w14:paraId="50163575" w14:textId="77777777" w:rsidR="0057014C" w:rsidRPr="0057014C" w:rsidRDefault="0057014C" w:rsidP="0057014C">
                      <w:pPr>
                        <w:rPr>
                          <w:sz w:val="18"/>
                          <w:szCs w:val="18"/>
                        </w:rPr>
                      </w:pPr>
                      <w:r w:rsidRPr="0057014C">
                        <w:rPr>
                          <w:sz w:val="18"/>
                          <w:szCs w:val="18"/>
                        </w:rPr>
                        <w:t xml:space="preserve">      }</w:t>
                      </w:r>
                    </w:p>
                    <w:p w14:paraId="7F0DB386" w14:textId="77777777" w:rsidR="0057014C" w:rsidRPr="0057014C" w:rsidRDefault="0057014C" w:rsidP="0057014C">
                      <w:pPr>
                        <w:rPr>
                          <w:sz w:val="18"/>
                          <w:szCs w:val="18"/>
                        </w:rPr>
                      </w:pPr>
                      <w:r w:rsidRPr="0057014C">
                        <w:rPr>
                          <w:sz w:val="18"/>
                          <w:szCs w:val="18"/>
                        </w:rPr>
                        <w:t xml:space="preserve">    } else {</w:t>
                      </w:r>
                    </w:p>
                    <w:p w14:paraId="4BAD1CB5" w14:textId="77777777" w:rsidR="0057014C" w:rsidRPr="0057014C" w:rsidRDefault="0057014C" w:rsidP="0057014C">
                      <w:pPr>
                        <w:rPr>
                          <w:sz w:val="18"/>
                          <w:szCs w:val="18"/>
                        </w:rPr>
                      </w:pPr>
                      <w:r w:rsidRPr="0057014C">
                        <w:rPr>
                          <w:sz w:val="18"/>
                          <w:szCs w:val="18"/>
                        </w:rPr>
                        <w:t xml:space="preserve">      throw </w:t>
                      </w:r>
                      <w:proofErr w:type="gramStart"/>
                      <w:r w:rsidRPr="0057014C">
                        <w:rPr>
                          <w:sz w:val="18"/>
                          <w:szCs w:val="18"/>
                        </w:rPr>
                        <w:t>Exception(</w:t>
                      </w:r>
                      <w:proofErr w:type="gramEnd"/>
                      <w:r w:rsidRPr="0057014C">
                        <w:rPr>
                          <w:sz w:val="18"/>
                          <w:szCs w:val="18"/>
                        </w:rPr>
                        <w:t>'Failed to register worker');</w:t>
                      </w:r>
                    </w:p>
                    <w:p w14:paraId="4B331D80" w14:textId="77777777" w:rsidR="0057014C" w:rsidRPr="0057014C" w:rsidRDefault="0057014C" w:rsidP="0057014C">
                      <w:pPr>
                        <w:rPr>
                          <w:sz w:val="18"/>
                          <w:szCs w:val="18"/>
                        </w:rPr>
                      </w:pPr>
                      <w:r w:rsidRPr="0057014C">
                        <w:rPr>
                          <w:sz w:val="18"/>
                          <w:szCs w:val="18"/>
                        </w:rPr>
                        <w:t xml:space="preserve">    }</w:t>
                      </w:r>
                    </w:p>
                    <w:p w14:paraId="02FF97DD" w14:textId="77777777" w:rsidR="0057014C" w:rsidRPr="0057014C" w:rsidRDefault="0057014C" w:rsidP="0057014C">
                      <w:pPr>
                        <w:rPr>
                          <w:sz w:val="18"/>
                          <w:szCs w:val="18"/>
                        </w:rPr>
                      </w:pPr>
                      <w:r w:rsidRPr="0057014C">
                        <w:rPr>
                          <w:sz w:val="18"/>
                          <w:szCs w:val="18"/>
                        </w:rPr>
                        <w:t xml:space="preserve">  } catch (e) {</w:t>
                      </w:r>
                    </w:p>
                    <w:p w14:paraId="22719D07" w14:textId="77777777" w:rsidR="0057014C" w:rsidRPr="0057014C" w:rsidRDefault="0057014C" w:rsidP="0057014C">
                      <w:pPr>
                        <w:rPr>
                          <w:sz w:val="18"/>
                          <w:szCs w:val="18"/>
                        </w:rPr>
                      </w:pPr>
                      <w:r w:rsidRPr="0057014C">
                        <w:rPr>
                          <w:sz w:val="18"/>
                          <w:szCs w:val="18"/>
                        </w:rPr>
                        <w:t xml:space="preserve">    ScaffoldMessenger.of(context</w:t>
                      </w:r>
                      <w:proofErr w:type="gramStart"/>
                      <w:r w:rsidRPr="0057014C">
                        <w:rPr>
                          <w:sz w:val="18"/>
                          <w:szCs w:val="18"/>
                        </w:rPr>
                        <w:t>).showSnackBar</w:t>
                      </w:r>
                      <w:proofErr w:type="gramEnd"/>
                      <w:r w:rsidRPr="0057014C">
                        <w:rPr>
                          <w:sz w:val="18"/>
                          <w:szCs w:val="18"/>
                        </w:rPr>
                        <w:t>(</w:t>
                      </w:r>
                    </w:p>
                    <w:p w14:paraId="7BA1E1AB" w14:textId="77777777" w:rsidR="0057014C" w:rsidRPr="0057014C" w:rsidRDefault="0057014C" w:rsidP="0057014C">
                      <w:pPr>
                        <w:rPr>
                          <w:sz w:val="18"/>
                          <w:szCs w:val="18"/>
                        </w:rPr>
                      </w:pPr>
                      <w:r w:rsidRPr="0057014C">
                        <w:rPr>
                          <w:sz w:val="18"/>
                          <w:szCs w:val="18"/>
                        </w:rPr>
                        <w:t xml:space="preserve">      </w:t>
                      </w:r>
                      <w:proofErr w:type="gramStart"/>
                      <w:r w:rsidRPr="0057014C">
                        <w:rPr>
                          <w:sz w:val="18"/>
                          <w:szCs w:val="18"/>
                        </w:rPr>
                        <w:t>SnackBar(</w:t>
                      </w:r>
                      <w:proofErr w:type="gramEnd"/>
                    </w:p>
                    <w:p w14:paraId="0C5B62F2" w14:textId="77777777" w:rsidR="0057014C" w:rsidRPr="0057014C" w:rsidRDefault="0057014C" w:rsidP="0057014C">
                      <w:pPr>
                        <w:rPr>
                          <w:sz w:val="18"/>
                          <w:szCs w:val="18"/>
                        </w:rPr>
                      </w:pPr>
                      <w:r w:rsidRPr="0057014C">
                        <w:rPr>
                          <w:sz w:val="18"/>
                          <w:szCs w:val="18"/>
                        </w:rPr>
                        <w:t xml:space="preserve">        content: </w:t>
                      </w:r>
                      <w:proofErr w:type="gramStart"/>
                      <w:r w:rsidRPr="0057014C">
                        <w:rPr>
                          <w:sz w:val="18"/>
                          <w:szCs w:val="18"/>
                        </w:rPr>
                        <w:t>Text(</w:t>
                      </w:r>
                      <w:proofErr w:type="gramEnd"/>
                      <w:r w:rsidRPr="0057014C">
                        <w:rPr>
                          <w:sz w:val="18"/>
                          <w:szCs w:val="18"/>
                        </w:rPr>
                        <w:t>'Error: $e'),</w:t>
                      </w:r>
                    </w:p>
                    <w:p w14:paraId="28EFA147" w14:textId="77777777" w:rsidR="0057014C" w:rsidRPr="0057014C" w:rsidRDefault="0057014C" w:rsidP="0057014C">
                      <w:pPr>
                        <w:rPr>
                          <w:sz w:val="18"/>
                          <w:szCs w:val="18"/>
                        </w:rPr>
                      </w:pPr>
                      <w:r w:rsidRPr="0057014C">
                        <w:rPr>
                          <w:sz w:val="18"/>
                          <w:szCs w:val="18"/>
                        </w:rPr>
                        <w:t xml:space="preserve">        backgroundColor: Colors.red,</w:t>
                      </w:r>
                    </w:p>
                    <w:p w14:paraId="0C0ADF96" w14:textId="77777777" w:rsidR="0057014C" w:rsidRPr="0057014C" w:rsidRDefault="0057014C" w:rsidP="0057014C">
                      <w:pPr>
                        <w:rPr>
                          <w:sz w:val="18"/>
                          <w:szCs w:val="18"/>
                        </w:rPr>
                      </w:pPr>
                      <w:r w:rsidRPr="0057014C">
                        <w:rPr>
                          <w:sz w:val="18"/>
                          <w:szCs w:val="18"/>
                        </w:rPr>
                        <w:t xml:space="preserve">      ),</w:t>
                      </w:r>
                    </w:p>
                    <w:p w14:paraId="18303936" w14:textId="77777777" w:rsidR="0057014C" w:rsidRPr="0057014C" w:rsidRDefault="0057014C" w:rsidP="0057014C">
                      <w:pPr>
                        <w:rPr>
                          <w:sz w:val="18"/>
                          <w:szCs w:val="18"/>
                        </w:rPr>
                      </w:pPr>
                      <w:r w:rsidRPr="0057014C">
                        <w:rPr>
                          <w:sz w:val="18"/>
                          <w:szCs w:val="18"/>
                        </w:rPr>
                        <w:t xml:space="preserve">    );</w:t>
                      </w:r>
                    </w:p>
                    <w:p w14:paraId="0D0F9D8B" w14:textId="77777777" w:rsidR="0057014C" w:rsidRPr="0057014C" w:rsidRDefault="0057014C" w:rsidP="0057014C">
                      <w:pPr>
                        <w:rPr>
                          <w:sz w:val="18"/>
                          <w:szCs w:val="18"/>
                        </w:rPr>
                      </w:pPr>
                      <w:r w:rsidRPr="0057014C">
                        <w:rPr>
                          <w:sz w:val="18"/>
                          <w:szCs w:val="18"/>
                        </w:rPr>
                        <w:t xml:space="preserve">  } finally {</w:t>
                      </w:r>
                    </w:p>
                    <w:p w14:paraId="2B1B9791" w14:textId="77777777" w:rsidR="0057014C" w:rsidRPr="0057014C" w:rsidRDefault="0057014C" w:rsidP="0057014C">
                      <w:pPr>
                        <w:rPr>
                          <w:sz w:val="18"/>
                          <w:szCs w:val="18"/>
                        </w:rPr>
                      </w:pPr>
                      <w:r w:rsidRPr="0057014C">
                        <w:rPr>
                          <w:sz w:val="18"/>
                          <w:szCs w:val="18"/>
                        </w:rPr>
                        <w:t xml:space="preserve">    </w:t>
                      </w:r>
                      <w:proofErr w:type="gramStart"/>
                      <w:r w:rsidRPr="0057014C">
                        <w:rPr>
                          <w:sz w:val="18"/>
                          <w:szCs w:val="18"/>
                        </w:rPr>
                        <w:t>setState(</w:t>
                      </w:r>
                      <w:proofErr w:type="gramEnd"/>
                      <w:r w:rsidRPr="0057014C">
                        <w:rPr>
                          <w:sz w:val="18"/>
                          <w:szCs w:val="18"/>
                        </w:rPr>
                        <w:t>() =&gt; _isLoading = false);</w:t>
                      </w:r>
                    </w:p>
                    <w:p w14:paraId="5C9266BF" w14:textId="77777777" w:rsidR="0057014C" w:rsidRPr="0057014C" w:rsidRDefault="0057014C" w:rsidP="0057014C">
                      <w:pPr>
                        <w:rPr>
                          <w:sz w:val="18"/>
                          <w:szCs w:val="18"/>
                        </w:rPr>
                      </w:pPr>
                      <w:r w:rsidRPr="0057014C">
                        <w:rPr>
                          <w:sz w:val="18"/>
                          <w:szCs w:val="18"/>
                        </w:rPr>
                        <w:t xml:space="preserve">  }</w:t>
                      </w:r>
                    </w:p>
                    <w:p w14:paraId="777C9BC1" w14:textId="77777777" w:rsidR="0057014C" w:rsidRPr="0057014C" w:rsidRDefault="0057014C" w:rsidP="0057014C">
                      <w:pPr>
                        <w:rPr>
                          <w:sz w:val="18"/>
                          <w:szCs w:val="18"/>
                        </w:rPr>
                      </w:pPr>
                      <w:r w:rsidRPr="0057014C">
                        <w:rPr>
                          <w:sz w:val="18"/>
                          <w:szCs w:val="18"/>
                        </w:rPr>
                        <w:t>}</w:t>
                      </w:r>
                    </w:p>
                    <w:p w14:paraId="02702A50" w14:textId="77777777" w:rsidR="0057014C" w:rsidRPr="0057014C" w:rsidRDefault="0057014C" w:rsidP="0057014C">
                      <w:pPr>
                        <w:rPr>
                          <w:sz w:val="18"/>
                          <w:szCs w:val="18"/>
                        </w:rPr>
                      </w:pPr>
                    </w:p>
                    <w:p w14:paraId="2413E175" w14:textId="77777777" w:rsidR="0057014C" w:rsidRPr="0057014C" w:rsidRDefault="0057014C" w:rsidP="0057014C">
                      <w:pPr>
                        <w:rPr>
                          <w:sz w:val="18"/>
                          <w:szCs w:val="18"/>
                        </w:rPr>
                      </w:pPr>
                      <w:r w:rsidRPr="0057014C">
                        <w:rPr>
                          <w:sz w:val="18"/>
                          <w:szCs w:val="18"/>
                        </w:rPr>
                        <w:t>// Form UI</w:t>
                      </w:r>
                    </w:p>
                    <w:p w14:paraId="29BD074C" w14:textId="77777777" w:rsidR="0057014C" w:rsidRPr="0057014C" w:rsidRDefault="0057014C" w:rsidP="0057014C">
                      <w:pPr>
                        <w:rPr>
                          <w:sz w:val="18"/>
                          <w:szCs w:val="18"/>
                        </w:rPr>
                      </w:pPr>
                      <w:proofErr w:type="gramStart"/>
                      <w:r w:rsidRPr="0057014C">
                        <w:rPr>
                          <w:sz w:val="18"/>
                          <w:szCs w:val="18"/>
                        </w:rPr>
                        <w:t>TextFormField(</w:t>
                      </w:r>
                      <w:proofErr w:type="gramEnd"/>
                    </w:p>
                    <w:p w14:paraId="53CDA528" w14:textId="77777777" w:rsidR="0057014C" w:rsidRPr="0057014C" w:rsidRDefault="0057014C" w:rsidP="0057014C">
                      <w:pPr>
                        <w:rPr>
                          <w:sz w:val="18"/>
                          <w:szCs w:val="18"/>
                        </w:rPr>
                      </w:pPr>
                      <w:r w:rsidRPr="0057014C">
                        <w:rPr>
                          <w:sz w:val="18"/>
                          <w:szCs w:val="18"/>
                        </w:rPr>
                        <w:t xml:space="preserve">  controller: _firstNameController,</w:t>
                      </w:r>
                    </w:p>
                    <w:p w14:paraId="1345D25D" w14:textId="77777777" w:rsidR="0057014C" w:rsidRPr="0057014C" w:rsidRDefault="0057014C" w:rsidP="0057014C">
                      <w:pPr>
                        <w:rPr>
                          <w:sz w:val="18"/>
                          <w:szCs w:val="18"/>
                        </w:rPr>
                      </w:pPr>
                      <w:r w:rsidRPr="0057014C">
                        <w:rPr>
                          <w:sz w:val="18"/>
                          <w:szCs w:val="18"/>
                        </w:rPr>
                        <w:t xml:space="preserve">  validator: (v) =&gt; </w:t>
                      </w:r>
                      <w:proofErr w:type="gramStart"/>
                      <w:r w:rsidRPr="0057014C">
                        <w:rPr>
                          <w:sz w:val="18"/>
                          <w:szCs w:val="18"/>
                        </w:rPr>
                        <w:t>v?.</w:t>
                      </w:r>
                      <w:proofErr w:type="gramEnd"/>
                      <w:r w:rsidRPr="0057014C">
                        <w:rPr>
                          <w:sz w:val="18"/>
                          <w:szCs w:val="18"/>
                        </w:rPr>
                        <w:t xml:space="preserve">isEmpty ?? </w:t>
                      </w:r>
                      <w:proofErr w:type="gramStart"/>
                      <w:r w:rsidRPr="0057014C">
                        <w:rPr>
                          <w:sz w:val="18"/>
                          <w:szCs w:val="18"/>
                        </w:rPr>
                        <w:t>true ?</w:t>
                      </w:r>
                      <w:proofErr w:type="gramEnd"/>
                      <w:r w:rsidRPr="0057014C">
                        <w:rPr>
                          <w:sz w:val="18"/>
                          <w:szCs w:val="18"/>
                        </w:rPr>
                        <w:t xml:space="preserve"> 'Required</w:t>
                      </w:r>
                      <w:proofErr w:type="gramStart"/>
                      <w:r w:rsidRPr="0057014C">
                        <w:rPr>
                          <w:sz w:val="18"/>
                          <w:szCs w:val="18"/>
                        </w:rPr>
                        <w:t>' :</w:t>
                      </w:r>
                      <w:proofErr w:type="gramEnd"/>
                      <w:r w:rsidRPr="0057014C">
                        <w:rPr>
                          <w:sz w:val="18"/>
                          <w:szCs w:val="18"/>
                        </w:rPr>
                        <w:t xml:space="preserve"> null,</w:t>
                      </w:r>
                    </w:p>
                    <w:p w14:paraId="78A403A9" w14:textId="77777777" w:rsidR="0057014C" w:rsidRPr="0057014C" w:rsidRDefault="0057014C" w:rsidP="0057014C">
                      <w:pPr>
                        <w:rPr>
                          <w:sz w:val="18"/>
                          <w:szCs w:val="18"/>
                        </w:rPr>
                      </w:pPr>
                      <w:r w:rsidRPr="0057014C">
                        <w:rPr>
                          <w:sz w:val="18"/>
                          <w:szCs w:val="18"/>
                        </w:rPr>
                        <w:t xml:space="preserve">  decoration: </w:t>
                      </w:r>
                      <w:proofErr w:type="gramStart"/>
                      <w:r w:rsidRPr="0057014C">
                        <w:rPr>
                          <w:sz w:val="18"/>
                          <w:szCs w:val="18"/>
                        </w:rPr>
                        <w:t>InputDecoration(</w:t>
                      </w:r>
                      <w:proofErr w:type="gramEnd"/>
                    </w:p>
                    <w:p w14:paraId="472D6E58" w14:textId="77777777" w:rsidR="0057014C" w:rsidRPr="0057014C" w:rsidRDefault="0057014C" w:rsidP="0057014C">
                      <w:pPr>
                        <w:rPr>
                          <w:sz w:val="18"/>
                          <w:szCs w:val="18"/>
                        </w:rPr>
                      </w:pPr>
                      <w:r w:rsidRPr="0057014C">
                        <w:rPr>
                          <w:sz w:val="18"/>
                          <w:szCs w:val="18"/>
                        </w:rPr>
                        <w:t xml:space="preserve">    labelText: 'First Name',</w:t>
                      </w:r>
                    </w:p>
                    <w:p w14:paraId="34EEFADD" w14:textId="77777777" w:rsidR="0057014C" w:rsidRPr="0057014C" w:rsidRDefault="0057014C" w:rsidP="0057014C">
                      <w:pPr>
                        <w:rPr>
                          <w:sz w:val="18"/>
                          <w:szCs w:val="18"/>
                        </w:rPr>
                      </w:pPr>
                      <w:r w:rsidRPr="0057014C">
                        <w:rPr>
                          <w:sz w:val="18"/>
                          <w:szCs w:val="18"/>
                        </w:rPr>
                        <w:t xml:space="preserve">    prefixIcon: </w:t>
                      </w:r>
                      <w:proofErr w:type="gramStart"/>
                      <w:r w:rsidRPr="0057014C">
                        <w:rPr>
                          <w:sz w:val="18"/>
                          <w:szCs w:val="18"/>
                        </w:rPr>
                        <w:t>Icon(</w:t>
                      </w:r>
                      <w:proofErr w:type="gramEnd"/>
                      <w:r w:rsidRPr="0057014C">
                        <w:rPr>
                          <w:sz w:val="18"/>
                          <w:szCs w:val="18"/>
                        </w:rPr>
                        <w:t>Icons.person_outline),</w:t>
                      </w:r>
                    </w:p>
                    <w:p w14:paraId="4F1AC268" w14:textId="77777777" w:rsidR="0057014C" w:rsidRPr="0057014C" w:rsidRDefault="0057014C" w:rsidP="0057014C">
                      <w:pPr>
                        <w:rPr>
                          <w:sz w:val="18"/>
                          <w:szCs w:val="18"/>
                        </w:rPr>
                      </w:pPr>
                      <w:r w:rsidRPr="0057014C">
                        <w:rPr>
                          <w:sz w:val="18"/>
                          <w:szCs w:val="18"/>
                        </w:rPr>
                        <w:t xml:space="preserve">  ),</w:t>
                      </w:r>
                    </w:p>
                    <w:p w14:paraId="50A0EC9E" w14:textId="77777777" w:rsidR="0057014C" w:rsidRPr="0057014C" w:rsidRDefault="0057014C" w:rsidP="0057014C">
                      <w:pPr>
                        <w:rPr>
                          <w:sz w:val="18"/>
                          <w:szCs w:val="18"/>
                        </w:rPr>
                      </w:pPr>
                      <w:r w:rsidRPr="0057014C">
                        <w:rPr>
                          <w:sz w:val="18"/>
                          <w:szCs w:val="18"/>
                        </w:rPr>
                        <w:t>),</w:t>
                      </w:r>
                    </w:p>
                    <w:p w14:paraId="48A24543" w14:textId="77777777" w:rsidR="0057014C" w:rsidRPr="0057014C" w:rsidRDefault="0057014C" w:rsidP="0057014C">
                      <w:pPr>
                        <w:rPr>
                          <w:sz w:val="18"/>
                          <w:szCs w:val="18"/>
                        </w:rPr>
                      </w:pPr>
                      <w:r w:rsidRPr="0057014C">
                        <w:rPr>
                          <w:sz w:val="18"/>
                          <w:szCs w:val="18"/>
                        </w:rPr>
                        <w:t>// Similar fields for: lastName, village, phone, age, block</w:t>
                      </w:r>
                    </w:p>
                    <w:p w14:paraId="1447E958" w14:textId="77777777" w:rsidR="0057014C" w:rsidRPr="0057014C" w:rsidRDefault="0057014C" w:rsidP="0057014C">
                      <w:pPr>
                        <w:rPr>
                          <w:sz w:val="18"/>
                          <w:szCs w:val="18"/>
                        </w:rPr>
                      </w:pPr>
                    </w:p>
                    <w:p w14:paraId="25CF8BD1" w14:textId="77777777" w:rsidR="0057014C" w:rsidRPr="0057014C" w:rsidRDefault="0057014C" w:rsidP="0057014C">
                      <w:pPr>
                        <w:rPr>
                          <w:sz w:val="18"/>
                          <w:szCs w:val="18"/>
                        </w:rPr>
                      </w:pPr>
                      <w:proofErr w:type="gramStart"/>
                      <w:r w:rsidRPr="0057014C">
                        <w:rPr>
                          <w:sz w:val="18"/>
                          <w:szCs w:val="18"/>
                        </w:rPr>
                        <w:t>ElevatedButton(</w:t>
                      </w:r>
                      <w:proofErr w:type="gramEnd"/>
                    </w:p>
                    <w:p w14:paraId="2633A945" w14:textId="77777777" w:rsidR="0057014C" w:rsidRPr="0057014C" w:rsidRDefault="0057014C" w:rsidP="0057014C">
                      <w:pPr>
                        <w:rPr>
                          <w:sz w:val="18"/>
                          <w:szCs w:val="18"/>
                        </w:rPr>
                      </w:pPr>
                      <w:r w:rsidRPr="0057014C">
                        <w:rPr>
                          <w:sz w:val="18"/>
                          <w:szCs w:val="18"/>
                        </w:rPr>
                        <w:t xml:space="preserve">  onPressed: _</w:t>
                      </w:r>
                      <w:proofErr w:type="gramStart"/>
                      <w:r w:rsidRPr="0057014C">
                        <w:rPr>
                          <w:sz w:val="18"/>
                          <w:szCs w:val="18"/>
                        </w:rPr>
                        <w:t>isLoading ?</w:t>
                      </w:r>
                      <w:proofErr w:type="gramEnd"/>
                      <w:r w:rsidRPr="0057014C">
                        <w:rPr>
                          <w:sz w:val="18"/>
                          <w:szCs w:val="18"/>
                        </w:rPr>
                        <w:t xml:space="preserve"> </w:t>
                      </w:r>
                      <w:proofErr w:type="gramStart"/>
                      <w:r w:rsidRPr="0057014C">
                        <w:rPr>
                          <w:sz w:val="18"/>
                          <w:szCs w:val="18"/>
                        </w:rPr>
                        <w:t>null :</w:t>
                      </w:r>
                      <w:proofErr w:type="gramEnd"/>
                      <w:r w:rsidRPr="0057014C">
                        <w:rPr>
                          <w:sz w:val="18"/>
                          <w:szCs w:val="18"/>
                        </w:rPr>
                        <w:t xml:space="preserve"> _registerWorker,</w:t>
                      </w:r>
                    </w:p>
                    <w:p w14:paraId="26F17577" w14:textId="77777777" w:rsidR="0057014C" w:rsidRPr="0057014C" w:rsidRDefault="0057014C" w:rsidP="0057014C">
                      <w:pPr>
                        <w:rPr>
                          <w:sz w:val="18"/>
                          <w:szCs w:val="18"/>
                        </w:rPr>
                      </w:pPr>
                      <w:r w:rsidRPr="0057014C">
                        <w:rPr>
                          <w:sz w:val="18"/>
                          <w:szCs w:val="18"/>
                        </w:rPr>
                        <w:t xml:space="preserve">  child: _isLoading </w:t>
                      </w:r>
                    </w:p>
                    <w:p w14:paraId="18340EF4" w14:textId="77777777" w:rsidR="0057014C" w:rsidRPr="0057014C" w:rsidRDefault="0057014C" w:rsidP="0057014C">
                      <w:pPr>
                        <w:rPr>
                          <w:sz w:val="18"/>
                          <w:szCs w:val="18"/>
                        </w:rPr>
                      </w:pPr>
                      <w:r w:rsidRPr="0057014C">
                        <w:rPr>
                          <w:sz w:val="18"/>
                          <w:szCs w:val="18"/>
                        </w:rPr>
                        <w:t xml:space="preserve">    ? </w:t>
                      </w:r>
                      <w:proofErr w:type="gramStart"/>
                      <w:r w:rsidRPr="0057014C">
                        <w:rPr>
                          <w:sz w:val="18"/>
                          <w:szCs w:val="18"/>
                        </w:rPr>
                        <w:t>CircularProgressIndicator(</w:t>
                      </w:r>
                      <w:proofErr w:type="gramEnd"/>
                      <w:r w:rsidRPr="0057014C">
                        <w:rPr>
                          <w:sz w:val="18"/>
                          <w:szCs w:val="18"/>
                        </w:rPr>
                        <w:t xml:space="preserve">) </w:t>
                      </w:r>
                    </w:p>
                    <w:p w14:paraId="202E6D60" w14:textId="77777777" w:rsidR="0057014C" w:rsidRPr="0057014C" w:rsidRDefault="0057014C" w:rsidP="0057014C">
                      <w:pPr>
                        <w:rPr>
                          <w:sz w:val="18"/>
                          <w:szCs w:val="18"/>
                        </w:rPr>
                      </w:pPr>
                      <w:r w:rsidRPr="0057014C">
                        <w:rPr>
                          <w:sz w:val="18"/>
                          <w:szCs w:val="18"/>
                        </w:rPr>
                        <w:t xml:space="preserve">    : </w:t>
                      </w:r>
                      <w:proofErr w:type="gramStart"/>
                      <w:r w:rsidRPr="0057014C">
                        <w:rPr>
                          <w:sz w:val="18"/>
                          <w:szCs w:val="18"/>
                        </w:rPr>
                        <w:t>Text(</w:t>
                      </w:r>
                      <w:proofErr w:type="gramEnd"/>
                      <w:r w:rsidRPr="0057014C">
                        <w:rPr>
                          <w:sz w:val="18"/>
                          <w:szCs w:val="18"/>
                        </w:rPr>
                        <w:t>'Generate &amp; Register'),</w:t>
                      </w:r>
                    </w:p>
                    <w:p w14:paraId="1F238A75" w14:textId="3026C156" w:rsidR="0057014C" w:rsidRPr="0057014C" w:rsidRDefault="0057014C" w:rsidP="0057014C">
                      <w:pPr>
                        <w:rPr>
                          <w:sz w:val="18"/>
                          <w:szCs w:val="18"/>
                        </w:rPr>
                      </w:pPr>
                      <w:r w:rsidRPr="0057014C">
                        <w:rPr>
                          <w:sz w:val="18"/>
                          <w:szCs w:val="18"/>
                        </w:rPr>
                        <w:t>)</w:t>
                      </w:r>
                    </w:p>
                  </w:txbxContent>
                </v:textbox>
              </v:shape>
            </w:pict>
          </mc:Fallback>
        </mc:AlternateContent>
      </w:r>
      <w:r>
        <w:rPr>
          <w:rFonts w:ascii="Times New Roman" w:hAnsi="Times New Roman" w:cs="Times New Roman"/>
          <w:bCs/>
          <w:noProof/>
        </w:rPr>
        <mc:AlternateContent>
          <mc:Choice Requires="wps">
            <w:drawing>
              <wp:anchor distT="0" distB="0" distL="114300" distR="114300" simplePos="0" relativeHeight="251674624" behindDoc="0" locked="0" layoutInCell="1" allowOverlap="1" wp14:anchorId="114D96A2" wp14:editId="3617B3BA">
                <wp:simplePos x="0" y="0"/>
                <wp:positionH relativeFrom="column">
                  <wp:posOffset>-661035</wp:posOffset>
                </wp:positionH>
                <wp:positionV relativeFrom="paragraph">
                  <wp:posOffset>305435</wp:posOffset>
                </wp:positionV>
                <wp:extent cx="3124200" cy="5670550"/>
                <wp:effectExtent l="0" t="0" r="19050" b="25400"/>
                <wp:wrapNone/>
                <wp:docPr id="1904900448" name="Text Box 8"/>
                <wp:cNvGraphicFramePr/>
                <a:graphic xmlns:a="http://schemas.openxmlformats.org/drawingml/2006/main">
                  <a:graphicData uri="http://schemas.microsoft.com/office/word/2010/wordprocessingShape">
                    <wps:wsp>
                      <wps:cNvSpPr txBox="1"/>
                      <wps:spPr>
                        <a:xfrm>
                          <a:off x="0" y="0"/>
                          <a:ext cx="3124200" cy="5670550"/>
                        </a:xfrm>
                        <a:prstGeom prst="rect">
                          <a:avLst/>
                        </a:prstGeom>
                        <a:solidFill>
                          <a:schemeClr val="lt1"/>
                        </a:solidFill>
                        <a:ln w="6350">
                          <a:solidFill>
                            <a:prstClr val="black"/>
                          </a:solidFill>
                        </a:ln>
                      </wps:spPr>
                      <wps:txbx>
                        <w:txbxContent>
                          <w:p w14:paraId="4FB951E0" w14:textId="77777777" w:rsidR="0057014C" w:rsidRPr="0057014C" w:rsidRDefault="0057014C" w:rsidP="0057014C">
                            <w:pPr>
                              <w:rPr>
                                <w:sz w:val="18"/>
                                <w:szCs w:val="18"/>
                              </w:rPr>
                            </w:pPr>
                            <w:r w:rsidRPr="0057014C">
                              <w:rPr>
                                <w:sz w:val="18"/>
                                <w:szCs w:val="18"/>
                              </w:rPr>
                              <w:t>// Form Controllers</w:t>
                            </w:r>
                          </w:p>
                          <w:p w14:paraId="1386E64E" w14:textId="77777777" w:rsidR="0057014C" w:rsidRPr="0057014C" w:rsidRDefault="0057014C" w:rsidP="0057014C">
                            <w:pPr>
                              <w:rPr>
                                <w:sz w:val="18"/>
                                <w:szCs w:val="18"/>
                              </w:rPr>
                            </w:pPr>
                            <w:r w:rsidRPr="0057014C">
                              <w:rPr>
                                <w:sz w:val="18"/>
                                <w:szCs w:val="18"/>
                              </w:rPr>
                              <w:t>final _firstNameController = TextEditingController();</w:t>
                            </w:r>
                          </w:p>
                          <w:p w14:paraId="393E0658" w14:textId="77777777" w:rsidR="0057014C" w:rsidRPr="0057014C" w:rsidRDefault="0057014C" w:rsidP="0057014C">
                            <w:pPr>
                              <w:rPr>
                                <w:sz w:val="18"/>
                                <w:szCs w:val="18"/>
                              </w:rPr>
                            </w:pPr>
                            <w:r w:rsidRPr="0057014C">
                              <w:rPr>
                                <w:sz w:val="18"/>
                                <w:szCs w:val="18"/>
                              </w:rPr>
                              <w:t>final _lastNameController = TextEditingController();</w:t>
                            </w:r>
                          </w:p>
                          <w:p w14:paraId="1B8626CD" w14:textId="77777777" w:rsidR="0057014C" w:rsidRPr="0057014C" w:rsidRDefault="0057014C" w:rsidP="0057014C">
                            <w:pPr>
                              <w:rPr>
                                <w:sz w:val="18"/>
                                <w:szCs w:val="18"/>
                              </w:rPr>
                            </w:pPr>
                            <w:r w:rsidRPr="0057014C">
                              <w:rPr>
                                <w:sz w:val="18"/>
                                <w:szCs w:val="18"/>
                              </w:rPr>
                              <w:t>final _villageController = TextEditingController();</w:t>
                            </w:r>
                          </w:p>
                          <w:p w14:paraId="048B4F3B" w14:textId="77777777" w:rsidR="0057014C" w:rsidRPr="0057014C" w:rsidRDefault="0057014C" w:rsidP="0057014C">
                            <w:pPr>
                              <w:rPr>
                                <w:sz w:val="18"/>
                                <w:szCs w:val="18"/>
                              </w:rPr>
                            </w:pPr>
                            <w:r w:rsidRPr="0057014C">
                              <w:rPr>
                                <w:sz w:val="18"/>
                                <w:szCs w:val="18"/>
                              </w:rPr>
                              <w:t>final _mobileController = TextEditingController();</w:t>
                            </w:r>
                          </w:p>
                          <w:p w14:paraId="6F6B4C38" w14:textId="77777777" w:rsidR="0057014C" w:rsidRPr="0057014C" w:rsidRDefault="0057014C" w:rsidP="0057014C">
                            <w:pPr>
                              <w:rPr>
                                <w:sz w:val="18"/>
                                <w:szCs w:val="18"/>
                              </w:rPr>
                            </w:pPr>
                            <w:r w:rsidRPr="0057014C">
                              <w:rPr>
                                <w:sz w:val="18"/>
                                <w:szCs w:val="18"/>
                              </w:rPr>
                              <w:t>final _ageController = TextEditingController();</w:t>
                            </w:r>
                          </w:p>
                          <w:p w14:paraId="021D2F03" w14:textId="75940B2C" w:rsidR="0057014C" w:rsidRPr="0057014C" w:rsidRDefault="0057014C" w:rsidP="0057014C">
                            <w:pPr>
                              <w:rPr>
                                <w:sz w:val="18"/>
                                <w:szCs w:val="18"/>
                              </w:rPr>
                            </w:pPr>
                            <w:r w:rsidRPr="0057014C">
                              <w:rPr>
                                <w:sz w:val="18"/>
                                <w:szCs w:val="18"/>
                              </w:rPr>
                              <w:t>final _blockController = TextEditingController();</w:t>
                            </w:r>
                          </w:p>
                          <w:p w14:paraId="34A12FC1" w14:textId="77777777" w:rsidR="0057014C" w:rsidRPr="0057014C" w:rsidRDefault="0057014C" w:rsidP="0057014C">
                            <w:pPr>
                              <w:rPr>
                                <w:sz w:val="18"/>
                                <w:szCs w:val="18"/>
                              </w:rPr>
                            </w:pPr>
                            <w:r w:rsidRPr="0057014C">
                              <w:rPr>
                                <w:sz w:val="18"/>
                                <w:szCs w:val="18"/>
                              </w:rPr>
                              <w:t>// Registration Method</w:t>
                            </w:r>
                          </w:p>
                          <w:p w14:paraId="26B1C94A" w14:textId="77777777" w:rsidR="0057014C" w:rsidRPr="0057014C" w:rsidRDefault="0057014C" w:rsidP="0057014C">
                            <w:pPr>
                              <w:rPr>
                                <w:sz w:val="18"/>
                                <w:szCs w:val="18"/>
                              </w:rPr>
                            </w:pPr>
                            <w:r w:rsidRPr="0057014C">
                              <w:rPr>
                                <w:sz w:val="18"/>
                                <w:szCs w:val="18"/>
                              </w:rPr>
                              <w:t>Future&lt;void&gt; _registerWorker() async {</w:t>
                            </w:r>
                          </w:p>
                          <w:p w14:paraId="184EA4B6" w14:textId="0731E164" w:rsidR="0057014C" w:rsidRPr="0057014C" w:rsidRDefault="0057014C" w:rsidP="0057014C">
                            <w:pPr>
                              <w:rPr>
                                <w:sz w:val="18"/>
                                <w:szCs w:val="18"/>
                              </w:rPr>
                            </w:pPr>
                            <w:r w:rsidRPr="0057014C">
                              <w:rPr>
                                <w:sz w:val="18"/>
                                <w:szCs w:val="18"/>
                              </w:rPr>
                              <w:t xml:space="preserve">  if (!_formKey.currentState!.validate()) return;</w:t>
                            </w:r>
                          </w:p>
                          <w:p w14:paraId="6BF86948" w14:textId="2344DFB7" w:rsidR="0057014C" w:rsidRPr="0057014C" w:rsidRDefault="0057014C" w:rsidP="0057014C">
                            <w:pPr>
                              <w:rPr>
                                <w:sz w:val="18"/>
                                <w:szCs w:val="18"/>
                              </w:rPr>
                            </w:pPr>
                            <w:r w:rsidRPr="0057014C">
                              <w:rPr>
                                <w:sz w:val="18"/>
                                <w:szCs w:val="18"/>
                              </w:rPr>
                              <w:t xml:space="preserve">  setState(() =&gt; _isLoading = true);</w:t>
                            </w:r>
                          </w:p>
                          <w:p w14:paraId="33EBD2E3" w14:textId="77777777" w:rsidR="0057014C" w:rsidRPr="0057014C" w:rsidRDefault="0057014C" w:rsidP="0057014C">
                            <w:pPr>
                              <w:rPr>
                                <w:sz w:val="18"/>
                                <w:szCs w:val="18"/>
                              </w:rPr>
                            </w:pPr>
                            <w:r w:rsidRPr="0057014C">
                              <w:rPr>
                                <w:sz w:val="18"/>
                                <w:szCs w:val="18"/>
                              </w:rPr>
                              <w:t xml:space="preserve">  try {</w:t>
                            </w:r>
                          </w:p>
                          <w:p w14:paraId="79061F4F" w14:textId="77777777" w:rsidR="0057014C" w:rsidRPr="0057014C" w:rsidRDefault="0057014C" w:rsidP="0057014C">
                            <w:pPr>
                              <w:rPr>
                                <w:sz w:val="18"/>
                                <w:szCs w:val="18"/>
                              </w:rPr>
                            </w:pPr>
                            <w:r w:rsidRPr="0057014C">
                              <w:rPr>
                                <w:sz w:val="18"/>
                                <w:szCs w:val="18"/>
                              </w:rPr>
                              <w:t xml:space="preserve">    final response = await http.post(</w:t>
                            </w:r>
                          </w:p>
                          <w:p w14:paraId="7AEC1986" w14:textId="77777777" w:rsidR="0057014C" w:rsidRPr="0057014C" w:rsidRDefault="0057014C" w:rsidP="0057014C">
                            <w:pPr>
                              <w:rPr>
                                <w:sz w:val="18"/>
                                <w:szCs w:val="18"/>
                              </w:rPr>
                            </w:pPr>
                            <w:r w:rsidRPr="0057014C">
                              <w:rPr>
                                <w:sz w:val="18"/>
                                <w:szCs w:val="18"/>
                              </w:rPr>
                              <w:t xml:space="preserve">      Uri.parse('${ApiConfig.baseUrl}/admin/workers'),</w:t>
                            </w:r>
                          </w:p>
                          <w:p w14:paraId="4E9C2563" w14:textId="77777777" w:rsidR="0057014C" w:rsidRPr="0057014C" w:rsidRDefault="0057014C" w:rsidP="0057014C">
                            <w:pPr>
                              <w:rPr>
                                <w:sz w:val="18"/>
                                <w:szCs w:val="18"/>
                              </w:rPr>
                            </w:pPr>
                            <w:r w:rsidRPr="0057014C">
                              <w:rPr>
                                <w:sz w:val="18"/>
                                <w:szCs w:val="18"/>
                              </w:rPr>
                              <w:t xml:space="preserve">      headers: {'Content-Type': 'application/json'},</w:t>
                            </w:r>
                          </w:p>
                          <w:p w14:paraId="57531C9B" w14:textId="77777777" w:rsidR="0057014C" w:rsidRPr="0057014C" w:rsidRDefault="0057014C" w:rsidP="0057014C">
                            <w:pPr>
                              <w:rPr>
                                <w:sz w:val="18"/>
                                <w:szCs w:val="18"/>
                              </w:rPr>
                            </w:pPr>
                            <w:r w:rsidRPr="0057014C">
                              <w:rPr>
                                <w:sz w:val="18"/>
                                <w:szCs w:val="18"/>
                              </w:rPr>
                              <w:t xml:space="preserve">      body: jsonEncode({</w:t>
                            </w:r>
                          </w:p>
                          <w:p w14:paraId="2A7D57C0" w14:textId="77777777" w:rsidR="0057014C" w:rsidRPr="0057014C" w:rsidRDefault="0057014C" w:rsidP="0057014C">
                            <w:pPr>
                              <w:rPr>
                                <w:sz w:val="18"/>
                                <w:szCs w:val="18"/>
                              </w:rPr>
                            </w:pPr>
                            <w:r w:rsidRPr="0057014C">
                              <w:rPr>
                                <w:sz w:val="18"/>
                                <w:szCs w:val="18"/>
                              </w:rPr>
                              <w:t xml:space="preserve">        'firstName': _firstNameController.text.trim(),</w:t>
                            </w:r>
                          </w:p>
                          <w:p w14:paraId="259C3ABE" w14:textId="77777777" w:rsidR="0057014C" w:rsidRPr="0057014C" w:rsidRDefault="0057014C" w:rsidP="0057014C">
                            <w:pPr>
                              <w:rPr>
                                <w:sz w:val="18"/>
                                <w:szCs w:val="18"/>
                              </w:rPr>
                            </w:pPr>
                            <w:r w:rsidRPr="0057014C">
                              <w:rPr>
                                <w:sz w:val="18"/>
                                <w:szCs w:val="18"/>
                              </w:rPr>
                              <w:t xml:space="preserve">        'lastName': _lastNameController.text.trim(),</w:t>
                            </w:r>
                          </w:p>
                          <w:p w14:paraId="75864444" w14:textId="77777777" w:rsidR="0057014C" w:rsidRPr="0057014C" w:rsidRDefault="0057014C" w:rsidP="0057014C">
                            <w:pPr>
                              <w:rPr>
                                <w:sz w:val="18"/>
                                <w:szCs w:val="18"/>
                              </w:rPr>
                            </w:pPr>
                            <w:r w:rsidRPr="0057014C">
                              <w:rPr>
                                <w:sz w:val="18"/>
                                <w:szCs w:val="18"/>
                              </w:rPr>
                              <w:t xml:space="preserve">        'village': _villageController.text.trim(),</w:t>
                            </w:r>
                          </w:p>
                          <w:p w14:paraId="3AF5DC37" w14:textId="77777777" w:rsidR="0057014C" w:rsidRPr="0057014C" w:rsidRDefault="0057014C" w:rsidP="0057014C">
                            <w:pPr>
                              <w:rPr>
                                <w:sz w:val="18"/>
                                <w:szCs w:val="18"/>
                              </w:rPr>
                            </w:pPr>
                            <w:r w:rsidRPr="0057014C">
                              <w:rPr>
                                <w:sz w:val="18"/>
                                <w:szCs w:val="18"/>
                              </w:rPr>
                              <w:t xml:space="preserve">        'phone': _mobileController.text.trim(),</w:t>
                            </w:r>
                          </w:p>
                          <w:p w14:paraId="050DF909" w14:textId="77777777" w:rsidR="0057014C" w:rsidRPr="0057014C" w:rsidRDefault="0057014C" w:rsidP="0057014C">
                            <w:pPr>
                              <w:rPr>
                                <w:sz w:val="18"/>
                                <w:szCs w:val="18"/>
                              </w:rPr>
                            </w:pPr>
                            <w:r w:rsidRPr="0057014C">
                              <w:rPr>
                                <w:sz w:val="18"/>
                                <w:szCs w:val="18"/>
                              </w:rPr>
                              <w:t xml:space="preserve">        'age': int.tryParse(_ageController.text.trim()),</w:t>
                            </w:r>
                          </w:p>
                          <w:p w14:paraId="04177396" w14:textId="77777777" w:rsidR="0057014C" w:rsidRPr="0057014C" w:rsidRDefault="0057014C" w:rsidP="0057014C">
                            <w:pPr>
                              <w:rPr>
                                <w:sz w:val="18"/>
                                <w:szCs w:val="18"/>
                              </w:rPr>
                            </w:pPr>
                            <w:r w:rsidRPr="0057014C">
                              <w:rPr>
                                <w:sz w:val="18"/>
                                <w:szCs w:val="18"/>
                              </w:rPr>
                              <w:t xml:space="preserve">        'block': _blockController.text.trim(),</w:t>
                            </w:r>
                          </w:p>
                          <w:p w14:paraId="12BA0681" w14:textId="77777777" w:rsidR="0057014C" w:rsidRPr="0057014C" w:rsidRDefault="0057014C" w:rsidP="0057014C">
                            <w:pPr>
                              <w:rPr>
                                <w:sz w:val="18"/>
                                <w:szCs w:val="18"/>
                              </w:rPr>
                            </w:pPr>
                            <w:r w:rsidRPr="0057014C">
                              <w:rPr>
                                <w:sz w:val="18"/>
                                <w:szCs w:val="18"/>
                              </w:rPr>
                              <w:t xml:space="preserve">      }),</w:t>
                            </w:r>
                          </w:p>
                          <w:p w14:paraId="05984182" w14:textId="77777777" w:rsidR="0057014C" w:rsidRPr="0057014C" w:rsidRDefault="0057014C" w:rsidP="0057014C">
                            <w:pPr>
                              <w:rPr>
                                <w:sz w:val="18"/>
                                <w:szCs w:val="18"/>
                              </w:rPr>
                            </w:pPr>
                            <w:r w:rsidRPr="0057014C">
                              <w:rPr>
                                <w:sz w:val="18"/>
                                <w:szCs w:val="18"/>
                              </w:rPr>
                              <w:t xml:space="preserve">    );</w:t>
                            </w:r>
                          </w:p>
                          <w:p w14:paraId="3D15C602" w14:textId="77777777" w:rsidR="0057014C" w:rsidRPr="0057014C" w:rsidRDefault="0057014C" w:rsidP="0057014C">
                            <w:pPr>
                              <w:rPr>
                                <w:sz w:val="18"/>
                                <w:szCs w:val="18"/>
                              </w:rPr>
                            </w:pPr>
                            <w:r w:rsidRPr="0057014C">
                              <w:rPr>
                                <w:sz w:val="18"/>
                                <w:szCs w:val="18"/>
                              </w:rPr>
                              <w:t xml:space="preserve">    </w:t>
                            </w:r>
                          </w:p>
                          <w:p w14:paraId="075A13E5" w14:textId="77777777" w:rsidR="0057014C" w:rsidRPr="0057014C" w:rsidRDefault="0057014C" w:rsidP="0057014C">
                            <w:pPr>
                              <w:rPr>
                                <w:sz w:val="18"/>
                                <w:szCs w:val="18"/>
                              </w:rPr>
                            </w:pPr>
                            <w:r w:rsidRPr="0057014C">
                              <w:rPr>
                                <w:sz w:val="18"/>
                                <w:szCs w:val="18"/>
                              </w:rPr>
                              <w:t xml:space="preserve">    if (response.statusCode == 200) {</w:t>
                            </w:r>
                          </w:p>
                          <w:p w14:paraId="25B9F183" w14:textId="77777777" w:rsidR="0057014C" w:rsidRPr="0057014C" w:rsidRDefault="0057014C" w:rsidP="0057014C">
                            <w:pPr>
                              <w:rPr>
                                <w:sz w:val="18"/>
                                <w:szCs w:val="18"/>
                              </w:rPr>
                            </w:pPr>
                            <w:r w:rsidRPr="0057014C">
                              <w:rPr>
                                <w:sz w:val="18"/>
                                <w:szCs w:val="18"/>
                              </w:rPr>
                              <w:t xml:space="preserve">      final newWorker = jsonDecode(response.body);</w:t>
                            </w:r>
                          </w:p>
                          <w:p w14:paraId="697306B4" w14:textId="77777777" w:rsidR="0057014C" w:rsidRPr="0057014C" w:rsidRDefault="0057014C" w:rsidP="0057014C">
                            <w:pPr>
                              <w:rPr>
                                <w:sz w:val="18"/>
                                <w:szCs w:val="18"/>
                              </w:rPr>
                            </w:pPr>
                            <w:r w:rsidRPr="0057014C">
                              <w:rPr>
                                <w:sz w:val="18"/>
                                <w:szCs w:val="18"/>
                              </w:rPr>
                              <w:t xml:space="preserve">      </w:t>
                            </w:r>
                          </w:p>
                          <w:p w14:paraId="7CD5189B" w14:textId="77777777" w:rsidR="0057014C" w:rsidRPr="0057014C" w:rsidRDefault="0057014C" w:rsidP="0057014C">
                            <w:pPr>
                              <w:rPr>
                                <w:sz w:val="18"/>
                                <w:szCs w:val="18"/>
                              </w:rPr>
                            </w:pPr>
                            <w:r w:rsidRPr="0057014C">
                              <w:rPr>
                                <w:sz w:val="18"/>
                                <w:szCs w:val="18"/>
                              </w:rPr>
                              <w:t xml:space="preserve">      setState(() {</w:t>
                            </w:r>
                          </w:p>
                          <w:p w14:paraId="161DDDC2" w14:textId="77777777" w:rsidR="0057014C" w:rsidRPr="0057014C" w:rsidRDefault="0057014C" w:rsidP="0057014C">
                            <w:pPr>
                              <w:rPr>
                                <w:sz w:val="18"/>
                                <w:szCs w:val="18"/>
                              </w:rPr>
                            </w:pPr>
                            <w:r w:rsidRPr="0057014C">
                              <w:rPr>
                                <w:sz w:val="18"/>
                                <w:szCs w:val="18"/>
                              </w:rPr>
                              <w:t xml:space="preserve">        _generatedWorker = newWorker; // Contains ashaId and PIN</w:t>
                            </w:r>
                          </w:p>
                          <w:p w14:paraId="12D1213D" w14:textId="77777777" w:rsidR="0057014C" w:rsidRPr="0057014C" w:rsidRDefault="0057014C" w:rsidP="0057014C">
                            <w:pPr>
                              <w:rPr>
                                <w:sz w:val="18"/>
                                <w:szCs w:val="18"/>
                              </w:rPr>
                            </w:pPr>
                            <w:r w:rsidRPr="0057014C">
                              <w:rPr>
                                <w:sz w:val="18"/>
                                <w:szCs w:val="18"/>
                              </w:rPr>
                              <w:t xml:space="preserve">        // Clear form fields</w:t>
                            </w:r>
                          </w:p>
                          <w:p w14:paraId="7BF4D8C1" w14:textId="77777777" w:rsidR="0057014C" w:rsidRPr="0057014C" w:rsidRDefault="0057014C" w:rsidP="0057014C">
                            <w:pPr>
                              <w:rPr>
                                <w:sz w:val="18"/>
                                <w:szCs w:val="18"/>
                              </w:rPr>
                            </w:pPr>
                            <w:r w:rsidRPr="0057014C">
                              <w:rPr>
                                <w:sz w:val="18"/>
                                <w:szCs w:val="18"/>
                              </w:rPr>
                              <w:t xml:space="preserve">        _firstNameController.clear();</w:t>
                            </w:r>
                          </w:p>
                          <w:p w14:paraId="7B2C5BC5" w14:textId="77777777" w:rsidR="0057014C" w:rsidRPr="0057014C" w:rsidRDefault="0057014C" w:rsidP="0057014C">
                            <w:pPr>
                              <w:rPr>
                                <w:sz w:val="18"/>
                                <w:szCs w:val="18"/>
                              </w:rPr>
                            </w:pPr>
                            <w:r w:rsidRPr="0057014C">
                              <w:rPr>
                                <w:sz w:val="18"/>
                                <w:szCs w:val="18"/>
                              </w:rPr>
                              <w:t xml:space="preserve">        _lastNameController.clear();</w:t>
                            </w:r>
                          </w:p>
                          <w:p w14:paraId="6FC997EA" w14:textId="77777777" w:rsidR="0057014C" w:rsidRPr="0057014C" w:rsidRDefault="0057014C" w:rsidP="0057014C">
                            <w:pPr>
                              <w:rPr>
                                <w:sz w:val="18"/>
                                <w:szCs w:val="18"/>
                              </w:rPr>
                            </w:pPr>
                            <w:r w:rsidRPr="0057014C">
                              <w:rPr>
                                <w:sz w:val="18"/>
                                <w:szCs w:val="18"/>
                              </w:rPr>
                              <w:t xml:space="preserve">        _villageController.clear();</w:t>
                            </w:r>
                          </w:p>
                          <w:p w14:paraId="23D5D5E2" w14:textId="77777777" w:rsidR="0057014C" w:rsidRPr="0057014C" w:rsidRDefault="0057014C" w:rsidP="0057014C">
                            <w:pPr>
                              <w:rPr>
                                <w:sz w:val="18"/>
                                <w:szCs w:val="18"/>
                              </w:rPr>
                            </w:pPr>
                            <w:r w:rsidRPr="0057014C">
                              <w:rPr>
                                <w:sz w:val="18"/>
                                <w:szCs w:val="18"/>
                              </w:rPr>
                              <w:t xml:space="preserve">        _mobileController.clear();</w:t>
                            </w:r>
                          </w:p>
                          <w:p w14:paraId="5D7B0BE7" w14:textId="77777777" w:rsidR="0057014C" w:rsidRPr="0057014C" w:rsidRDefault="0057014C" w:rsidP="0057014C">
                            <w:pPr>
                              <w:rPr>
                                <w:sz w:val="18"/>
                                <w:szCs w:val="18"/>
                              </w:rPr>
                            </w:pPr>
                            <w:r w:rsidRPr="0057014C">
                              <w:rPr>
                                <w:sz w:val="18"/>
                                <w:szCs w:val="18"/>
                              </w:rPr>
                              <w:t xml:space="preserve">        _ageController.clear();</w:t>
                            </w:r>
                          </w:p>
                          <w:p w14:paraId="54847DB9" w14:textId="77777777" w:rsidR="0057014C" w:rsidRPr="0057014C" w:rsidRDefault="0057014C" w:rsidP="0057014C">
                            <w:pPr>
                              <w:rPr>
                                <w:sz w:val="18"/>
                                <w:szCs w:val="18"/>
                              </w:rPr>
                            </w:pPr>
                            <w:r w:rsidRPr="0057014C">
                              <w:rPr>
                                <w:sz w:val="18"/>
                                <w:szCs w:val="18"/>
                              </w:rPr>
                              <w:t xml:space="preserve">        _blockController.clear();</w:t>
                            </w:r>
                          </w:p>
                          <w:p w14:paraId="79D8161E" w14:textId="77777777" w:rsidR="0057014C" w:rsidRPr="0057014C" w:rsidRDefault="0057014C" w:rsidP="0057014C">
                            <w:pPr>
                              <w:rPr>
                                <w:sz w:val="18"/>
                                <w:szCs w:val="18"/>
                              </w:rPr>
                            </w:pPr>
                            <w:r w:rsidRPr="0057014C">
                              <w:rPr>
                                <w:sz w:val="18"/>
                                <w:szCs w:val="18"/>
                              </w:rPr>
                              <w:t xml:space="preserve">      });</w:t>
                            </w:r>
                          </w:p>
                          <w:p w14:paraId="71D57D06" w14:textId="77777777" w:rsidR="0057014C" w:rsidRPr="0057014C" w:rsidRDefault="0057014C" w:rsidP="0057014C">
                            <w:pPr>
                              <w:rPr>
                                <w:sz w:val="18"/>
                                <w:szCs w:val="18"/>
                              </w:rPr>
                            </w:pPr>
                            <w:r w:rsidRPr="0057014C">
                              <w:rPr>
                                <w:sz w:val="18"/>
                                <w:szCs w:val="18"/>
                              </w:rPr>
                              <w:t xml:space="preserve">      </w:t>
                            </w:r>
                          </w:p>
                          <w:p w14:paraId="262A4066" w14:textId="77777777" w:rsidR="0057014C" w:rsidRPr="0057014C" w:rsidRDefault="0057014C" w:rsidP="0057014C">
                            <w:pPr>
                              <w:rPr>
                                <w:sz w:val="18"/>
                                <w:szCs w:val="18"/>
                              </w:rPr>
                            </w:pPr>
                            <w:r w:rsidRPr="0057014C">
                              <w:rPr>
                                <w:sz w:val="18"/>
                                <w:szCs w:val="18"/>
                              </w:rPr>
                              <w:t xml:space="preserve">      // Show success message</w:t>
                            </w:r>
                          </w:p>
                          <w:p w14:paraId="3DF54E37" w14:textId="77777777" w:rsidR="0057014C" w:rsidRPr="0057014C" w:rsidRDefault="0057014C" w:rsidP="0057014C">
                            <w:pPr>
                              <w:rPr>
                                <w:sz w:val="18"/>
                                <w:szCs w:val="18"/>
                              </w:rPr>
                            </w:pPr>
                            <w:r w:rsidRPr="0057014C">
                              <w:rPr>
                                <w:sz w:val="18"/>
                                <w:szCs w:val="18"/>
                              </w:rPr>
                              <w:t xml:space="preserve">      ScaffoldMessenger.of(context).showSnackBar(</w:t>
                            </w:r>
                          </w:p>
                          <w:p w14:paraId="06C66090" w14:textId="77777777" w:rsidR="0057014C" w:rsidRPr="0057014C" w:rsidRDefault="0057014C" w:rsidP="0057014C">
                            <w:pPr>
                              <w:rPr>
                                <w:sz w:val="18"/>
                                <w:szCs w:val="18"/>
                              </w:rPr>
                            </w:pPr>
                            <w:r w:rsidRPr="0057014C">
                              <w:rPr>
                                <w:sz w:val="18"/>
                                <w:szCs w:val="18"/>
                              </w:rPr>
                              <w:t xml:space="preserve">        const SnackBar(</w:t>
                            </w:r>
                          </w:p>
                          <w:p w14:paraId="037319DB" w14:textId="77777777" w:rsidR="0057014C" w:rsidRPr="0057014C" w:rsidRDefault="0057014C" w:rsidP="0057014C">
                            <w:pPr>
                              <w:rPr>
                                <w:sz w:val="18"/>
                                <w:szCs w:val="18"/>
                              </w:rPr>
                            </w:pPr>
                            <w:r w:rsidRPr="0057014C">
                              <w:rPr>
                                <w:sz w:val="18"/>
                                <w:szCs w:val="18"/>
                              </w:rPr>
                              <w:t xml:space="preserve">          content: Text('Worker Provisioned Successfully'),</w:t>
                            </w:r>
                          </w:p>
                          <w:p w14:paraId="71B39A1B" w14:textId="77777777" w:rsidR="0057014C" w:rsidRPr="0057014C" w:rsidRDefault="0057014C" w:rsidP="0057014C">
                            <w:pPr>
                              <w:rPr>
                                <w:sz w:val="18"/>
                                <w:szCs w:val="18"/>
                              </w:rPr>
                            </w:pPr>
                            <w:r w:rsidRPr="0057014C">
                              <w:rPr>
                                <w:sz w:val="18"/>
                                <w:szCs w:val="18"/>
                              </w:rPr>
                              <w:t xml:space="preserve">          backgroundColor: Colors.green,</w:t>
                            </w:r>
                          </w:p>
                          <w:p w14:paraId="122BFCD1" w14:textId="77777777" w:rsidR="0057014C" w:rsidRPr="0057014C" w:rsidRDefault="0057014C" w:rsidP="0057014C">
                            <w:pPr>
                              <w:rPr>
                                <w:sz w:val="18"/>
                                <w:szCs w:val="18"/>
                              </w:rPr>
                            </w:pPr>
                            <w:r w:rsidRPr="0057014C">
                              <w:rPr>
                                <w:sz w:val="18"/>
                                <w:szCs w:val="18"/>
                              </w:rPr>
                              <w:t xml:space="preserve">        ),</w:t>
                            </w:r>
                          </w:p>
                          <w:p w14:paraId="3C8E8CE8" w14:textId="77777777" w:rsidR="0057014C" w:rsidRPr="0057014C" w:rsidRDefault="0057014C" w:rsidP="0057014C">
                            <w:pPr>
                              <w:rPr>
                                <w:sz w:val="18"/>
                                <w:szCs w:val="18"/>
                              </w:rPr>
                            </w:pPr>
                            <w:r w:rsidRPr="0057014C">
                              <w:rPr>
                                <w:sz w:val="18"/>
                                <w:szCs w:val="18"/>
                              </w:rPr>
                              <w:t xml:space="preserve">      );</w:t>
                            </w:r>
                          </w:p>
                          <w:p w14:paraId="43C075D9" w14:textId="77777777" w:rsidR="0057014C" w:rsidRPr="0057014C" w:rsidRDefault="0057014C" w:rsidP="0057014C">
                            <w:pPr>
                              <w:rPr>
                                <w:sz w:val="18"/>
                                <w:szCs w:val="18"/>
                              </w:rPr>
                            </w:pPr>
                            <w:r w:rsidRPr="0057014C">
                              <w:rPr>
                                <w:sz w:val="18"/>
                                <w:szCs w:val="18"/>
                              </w:rPr>
                              <w:t xml:space="preserve">      </w:t>
                            </w:r>
                          </w:p>
                          <w:p w14:paraId="4975F04E" w14:textId="77777777" w:rsidR="0057014C" w:rsidRPr="0057014C" w:rsidRDefault="0057014C" w:rsidP="0057014C">
                            <w:pPr>
                              <w:rPr>
                                <w:sz w:val="18"/>
                                <w:szCs w:val="18"/>
                              </w:rPr>
                            </w:pPr>
                            <w:r w:rsidRPr="0057014C">
                              <w:rPr>
                                <w:sz w:val="18"/>
                                <w:szCs w:val="18"/>
                              </w:rPr>
                              <w:t xml:space="preserve">      // Refresh workers table</w:t>
                            </w:r>
                          </w:p>
                          <w:p w14:paraId="4C90BE72" w14:textId="77777777" w:rsidR="0057014C" w:rsidRPr="0057014C" w:rsidRDefault="0057014C" w:rsidP="0057014C">
                            <w:pPr>
                              <w:rPr>
                                <w:sz w:val="18"/>
                                <w:szCs w:val="18"/>
                              </w:rPr>
                            </w:pPr>
                            <w:r w:rsidRPr="0057014C">
                              <w:rPr>
                                <w:sz w:val="18"/>
                                <w:szCs w:val="18"/>
                              </w:rPr>
                              <w:t xml:space="preserve">      if (widget.onWorkerCreated != null) {</w:t>
                            </w:r>
                          </w:p>
                          <w:p w14:paraId="67E6FAA5" w14:textId="77777777" w:rsidR="0057014C" w:rsidRPr="0057014C" w:rsidRDefault="0057014C" w:rsidP="0057014C">
                            <w:pPr>
                              <w:rPr>
                                <w:sz w:val="18"/>
                                <w:szCs w:val="18"/>
                              </w:rPr>
                            </w:pPr>
                            <w:r w:rsidRPr="0057014C">
                              <w:rPr>
                                <w:sz w:val="18"/>
                                <w:szCs w:val="18"/>
                              </w:rPr>
                              <w:t xml:space="preserve">        widget.onWorkerCreated!();</w:t>
                            </w:r>
                          </w:p>
                          <w:p w14:paraId="232A86FA" w14:textId="77777777" w:rsidR="0057014C" w:rsidRPr="0057014C" w:rsidRDefault="0057014C" w:rsidP="0057014C">
                            <w:pPr>
                              <w:rPr>
                                <w:sz w:val="18"/>
                                <w:szCs w:val="18"/>
                              </w:rPr>
                            </w:pPr>
                            <w:r w:rsidRPr="0057014C">
                              <w:rPr>
                                <w:sz w:val="18"/>
                                <w:szCs w:val="18"/>
                              </w:rPr>
                              <w:t xml:space="preserve">      }</w:t>
                            </w:r>
                          </w:p>
                          <w:p w14:paraId="3188E20A" w14:textId="77777777" w:rsidR="0057014C" w:rsidRPr="0057014C" w:rsidRDefault="0057014C" w:rsidP="0057014C">
                            <w:pPr>
                              <w:rPr>
                                <w:sz w:val="18"/>
                                <w:szCs w:val="18"/>
                              </w:rPr>
                            </w:pPr>
                            <w:r w:rsidRPr="0057014C">
                              <w:rPr>
                                <w:sz w:val="18"/>
                                <w:szCs w:val="18"/>
                              </w:rPr>
                              <w:t xml:space="preserve">    } else {</w:t>
                            </w:r>
                          </w:p>
                          <w:p w14:paraId="6B545C77" w14:textId="77777777" w:rsidR="0057014C" w:rsidRPr="0057014C" w:rsidRDefault="0057014C" w:rsidP="0057014C">
                            <w:pPr>
                              <w:rPr>
                                <w:sz w:val="18"/>
                                <w:szCs w:val="18"/>
                              </w:rPr>
                            </w:pPr>
                            <w:r w:rsidRPr="0057014C">
                              <w:rPr>
                                <w:sz w:val="18"/>
                                <w:szCs w:val="18"/>
                              </w:rPr>
                              <w:t xml:space="preserve">      throw Exception('Failed to register worker');</w:t>
                            </w:r>
                          </w:p>
                          <w:p w14:paraId="1E6C4256" w14:textId="77777777" w:rsidR="0057014C" w:rsidRPr="0057014C" w:rsidRDefault="0057014C" w:rsidP="0057014C">
                            <w:pPr>
                              <w:rPr>
                                <w:sz w:val="18"/>
                                <w:szCs w:val="18"/>
                              </w:rPr>
                            </w:pPr>
                            <w:r w:rsidRPr="0057014C">
                              <w:rPr>
                                <w:sz w:val="18"/>
                                <w:szCs w:val="18"/>
                              </w:rPr>
                              <w:t xml:space="preserve">    }</w:t>
                            </w:r>
                          </w:p>
                          <w:p w14:paraId="3A398F85" w14:textId="77777777" w:rsidR="0057014C" w:rsidRPr="0057014C" w:rsidRDefault="0057014C" w:rsidP="0057014C">
                            <w:pPr>
                              <w:rPr>
                                <w:sz w:val="18"/>
                                <w:szCs w:val="18"/>
                              </w:rPr>
                            </w:pPr>
                            <w:r w:rsidRPr="0057014C">
                              <w:rPr>
                                <w:sz w:val="18"/>
                                <w:szCs w:val="18"/>
                              </w:rPr>
                              <w:t xml:space="preserve">  } catch (e) {</w:t>
                            </w:r>
                          </w:p>
                          <w:p w14:paraId="4D43B696" w14:textId="77777777" w:rsidR="0057014C" w:rsidRPr="0057014C" w:rsidRDefault="0057014C" w:rsidP="0057014C">
                            <w:pPr>
                              <w:rPr>
                                <w:sz w:val="18"/>
                                <w:szCs w:val="18"/>
                              </w:rPr>
                            </w:pPr>
                            <w:r w:rsidRPr="0057014C">
                              <w:rPr>
                                <w:sz w:val="18"/>
                                <w:szCs w:val="18"/>
                              </w:rPr>
                              <w:t xml:space="preserve">    ScaffoldMessenger.of(context).showSnackBar(</w:t>
                            </w:r>
                          </w:p>
                          <w:p w14:paraId="39C06718" w14:textId="77777777" w:rsidR="0057014C" w:rsidRPr="0057014C" w:rsidRDefault="0057014C" w:rsidP="0057014C">
                            <w:pPr>
                              <w:rPr>
                                <w:sz w:val="18"/>
                                <w:szCs w:val="18"/>
                              </w:rPr>
                            </w:pPr>
                            <w:r w:rsidRPr="0057014C">
                              <w:rPr>
                                <w:sz w:val="18"/>
                                <w:szCs w:val="18"/>
                              </w:rPr>
                              <w:t xml:space="preserve">      SnackBar(</w:t>
                            </w:r>
                          </w:p>
                          <w:p w14:paraId="253FCBF4" w14:textId="77777777" w:rsidR="0057014C" w:rsidRPr="0057014C" w:rsidRDefault="0057014C" w:rsidP="0057014C">
                            <w:pPr>
                              <w:rPr>
                                <w:sz w:val="18"/>
                                <w:szCs w:val="18"/>
                              </w:rPr>
                            </w:pPr>
                            <w:r w:rsidRPr="0057014C">
                              <w:rPr>
                                <w:sz w:val="18"/>
                                <w:szCs w:val="18"/>
                              </w:rPr>
                              <w:t xml:space="preserve">        content: Text('Error: $e'),</w:t>
                            </w:r>
                          </w:p>
                          <w:p w14:paraId="1B800704" w14:textId="77777777" w:rsidR="0057014C" w:rsidRPr="0057014C" w:rsidRDefault="0057014C" w:rsidP="0057014C">
                            <w:pPr>
                              <w:rPr>
                                <w:sz w:val="18"/>
                                <w:szCs w:val="18"/>
                              </w:rPr>
                            </w:pPr>
                            <w:r w:rsidRPr="0057014C">
                              <w:rPr>
                                <w:sz w:val="18"/>
                                <w:szCs w:val="18"/>
                              </w:rPr>
                              <w:t xml:space="preserve">        backgroundColor: Colors.red,</w:t>
                            </w:r>
                          </w:p>
                          <w:p w14:paraId="1999E0D9" w14:textId="77777777" w:rsidR="0057014C" w:rsidRPr="0057014C" w:rsidRDefault="0057014C" w:rsidP="0057014C">
                            <w:pPr>
                              <w:rPr>
                                <w:sz w:val="18"/>
                                <w:szCs w:val="18"/>
                              </w:rPr>
                            </w:pPr>
                            <w:r w:rsidRPr="0057014C">
                              <w:rPr>
                                <w:sz w:val="18"/>
                                <w:szCs w:val="18"/>
                              </w:rPr>
                              <w:t xml:space="preserve">      ),</w:t>
                            </w:r>
                          </w:p>
                          <w:p w14:paraId="3F53A7BE" w14:textId="77777777" w:rsidR="0057014C" w:rsidRPr="0057014C" w:rsidRDefault="0057014C" w:rsidP="0057014C">
                            <w:pPr>
                              <w:rPr>
                                <w:sz w:val="18"/>
                                <w:szCs w:val="18"/>
                              </w:rPr>
                            </w:pPr>
                            <w:r w:rsidRPr="0057014C">
                              <w:rPr>
                                <w:sz w:val="18"/>
                                <w:szCs w:val="18"/>
                              </w:rPr>
                              <w:t xml:space="preserve">    );</w:t>
                            </w:r>
                          </w:p>
                          <w:p w14:paraId="075705BC" w14:textId="77777777" w:rsidR="0057014C" w:rsidRPr="0057014C" w:rsidRDefault="0057014C" w:rsidP="0057014C">
                            <w:pPr>
                              <w:rPr>
                                <w:sz w:val="18"/>
                                <w:szCs w:val="18"/>
                              </w:rPr>
                            </w:pPr>
                            <w:r w:rsidRPr="0057014C">
                              <w:rPr>
                                <w:sz w:val="18"/>
                                <w:szCs w:val="18"/>
                              </w:rPr>
                              <w:t xml:space="preserve">  } finally {</w:t>
                            </w:r>
                          </w:p>
                          <w:p w14:paraId="3083AB61" w14:textId="77777777" w:rsidR="0057014C" w:rsidRPr="0057014C" w:rsidRDefault="0057014C" w:rsidP="0057014C">
                            <w:pPr>
                              <w:rPr>
                                <w:sz w:val="18"/>
                                <w:szCs w:val="18"/>
                              </w:rPr>
                            </w:pPr>
                            <w:r w:rsidRPr="0057014C">
                              <w:rPr>
                                <w:sz w:val="18"/>
                                <w:szCs w:val="18"/>
                              </w:rPr>
                              <w:t xml:space="preserve">    setState(() =&gt; _isLoading = false);</w:t>
                            </w:r>
                          </w:p>
                          <w:p w14:paraId="465276EA" w14:textId="77777777" w:rsidR="0057014C" w:rsidRPr="0057014C" w:rsidRDefault="0057014C" w:rsidP="0057014C">
                            <w:pPr>
                              <w:rPr>
                                <w:sz w:val="18"/>
                                <w:szCs w:val="18"/>
                              </w:rPr>
                            </w:pPr>
                            <w:r w:rsidRPr="0057014C">
                              <w:rPr>
                                <w:sz w:val="18"/>
                                <w:szCs w:val="18"/>
                              </w:rPr>
                              <w:t xml:space="preserve">  }</w:t>
                            </w:r>
                          </w:p>
                          <w:p w14:paraId="64A8BE35" w14:textId="77777777" w:rsidR="0057014C" w:rsidRPr="0057014C" w:rsidRDefault="0057014C" w:rsidP="0057014C">
                            <w:pPr>
                              <w:rPr>
                                <w:sz w:val="18"/>
                                <w:szCs w:val="18"/>
                              </w:rPr>
                            </w:pPr>
                            <w:r w:rsidRPr="0057014C">
                              <w:rPr>
                                <w:sz w:val="18"/>
                                <w:szCs w:val="18"/>
                              </w:rPr>
                              <w:t>}</w:t>
                            </w:r>
                          </w:p>
                          <w:p w14:paraId="3895D0DE" w14:textId="77777777" w:rsidR="0057014C" w:rsidRPr="0057014C" w:rsidRDefault="0057014C" w:rsidP="0057014C">
                            <w:pPr>
                              <w:rPr>
                                <w:sz w:val="18"/>
                                <w:szCs w:val="18"/>
                              </w:rPr>
                            </w:pPr>
                          </w:p>
                          <w:p w14:paraId="667AB7C7" w14:textId="77777777" w:rsidR="0057014C" w:rsidRPr="0057014C" w:rsidRDefault="0057014C" w:rsidP="0057014C">
                            <w:pPr>
                              <w:rPr>
                                <w:sz w:val="18"/>
                                <w:szCs w:val="18"/>
                              </w:rPr>
                            </w:pPr>
                            <w:r w:rsidRPr="0057014C">
                              <w:rPr>
                                <w:sz w:val="18"/>
                                <w:szCs w:val="18"/>
                              </w:rPr>
                              <w:t>// Form UI</w:t>
                            </w:r>
                          </w:p>
                          <w:p w14:paraId="0CE9330D" w14:textId="77777777" w:rsidR="0057014C" w:rsidRPr="0057014C" w:rsidRDefault="0057014C" w:rsidP="0057014C">
                            <w:pPr>
                              <w:rPr>
                                <w:sz w:val="18"/>
                                <w:szCs w:val="18"/>
                              </w:rPr>
                            </w:pPr>
                            <w:r w:rsidRPr="0057014C">
                              <w:rPr>
                                <w:sz w:val="18"/>
                                <w:szCs w:val="18"/>
                              </w:rPr>
                              <w:t>TextFormField(</w:t>
                            </w:r>
                          </w:p>
                          <w:p w14:paraId="69582075" w14:textId="77777777" w:rsidR="0057014C" w:rsidRPr="0057014C" w:rsidRDefault="0057014C" w:rsidP="0057014C">
                            <w:pPr>
                              <w:rPr>
                                <w:sz w:val="18"/>
                                <w:szCs w:val="18"/>
                              </w:rPr>
                            </w:pPr>
                            <w:r w:rsidRPr="0057014C">
                              <w:rPr>
                                <w:sz w:val="18"/>
                                <w:szCs w:val="18"/>
                              </w:rPr>
                              <w:t xml:space="preserve">  controller: _firstNameController,</w:t>
                            </w:r>
                          </w:p>
                          <w:p w14:paraId="74E2252F" w14:textId="77777777" w:rsidR="0057014C" w:rsidRPr="0057014C" w:rsidRDefault="0057014C" w:rsidP="0057014C">
                            <w:pPr>
                              <w:rPr>
                                <w:sz w:val="18"/>
                                <w:szCs w:val="18"/>
                              </w:rPr>
                            </w:pPr>
                            <w:r w:rsidRPr="0057014C">
                              <w:rPr>
                                <w:sz w:val="18"/>
                                <w:szCs w:val="18"/>
                              </w:rPr>
                              <w:t xml:space="preserve">  validator: (v) =&gt; v?.isEmpty ?? true ? 'Required' : null,</w:t>
                            </w:r>
                          </w:p>
                          <w:p w14:paraId="22B95F82" w14:textId="77777777" w:rsidR="0057014C" w:rsidRPr="0057014C" w:rsidRDefault="0057014C" w:rsidP="0057014C">
                            <w:pPr>
                              <w:rPr>
                                <w:sz w:val="18"/>
                                <w:szCs w:val="18"/>
                              </w:rPr>
                            </w:pPr>
                            <w:r w:rsidRPr="0057014C">
                              <w:rPr>
                                <w:sz w:val="18"/>
                                <w:szCs w:val="18"/>
                              </w:rPr>
                              <w:t xml:space="preserve">  decoration: InputDecoration(</w:t>
                            </w:r>
                          </w:p>
                          <w:p w14:paraId="3C91B334" w14:textId="77777777" w:rsidR="0057014C" w:rsidRPr="0057014C" w:rsidRDefault="0057014C" w:rsidP="0057014C">
                            <w:pPr>
                              <w:rPr>
                                <w:sz w:val="18"/>
                                <w:szCs w:val="18"/>
                              </w:rPr>
                            </w:pPr>
                            <w:r w:rsidRPr="0057014C">
                              <w:rPr>
                                <w:sz w:val="18"/>
                                <w:szCs w:val="18"/>
                              </w:rPr>
                              <w:t xml:space="preserve">    labelText: 'First Name',</w:t>
                            </w:r>
                          </w:p>
                          <w:p w14:paraId="3C94957A" w14:textId="77777777" w:rsidR="0057014C" w:rsidRPr="0057014C" w:rsidRDefault="0057014C" w:rsidP="0057014C">
                            <w:pPr>
                              <w:rPr>
                                <w:sz w:val="18"/>
                                <w:szCs w:val="18"/>
                              </w:rPr>
                            </w:pPr>
                            <w:r w:rsidRPr="0057014C">
                              <w:rPr>
                                <w:sz w:val="18"/>
                                <w:szCs w:val="18"/>
                              </w:rPr>
                              <w:t xml:space="preserve">    prefixIcon: Icon(Icons.person_outline),</w:t>
                            </w:r>
                          </w:p>
                          <w:p w14:paraId="2B373D04" w14:textId="77777777" w:rsidR="0057014C" w:rsidRPr="0057014C" w:rsidRDefault="0057014C" w:rsidP="0057014C">
                            <w:pPr>
                              <w:rPr>
                                <w:sz w:val="18"/>
                                <w:szCs w:val="18"/>
                              </w:rPr>
                            </w:pPr>
                            <w:r w:rsidRPr="0057014C">
                              <w:rPr>
                                <w:sz w:val="18"/>
                                <w:szCs w:val="18"/>
                              </w:rPr>
                              <w:t xml:space="preserve">  ),</w:t>
                            </w:r>
                          </w:p>
                          <w:p w14:paraId="012C982D" w14:textId="77777777" w:rsidR="0057014C" w:rsidRPr="0057014C" w:rsidRDefault="0057014C" w:rsidP="0057014C">
                            <w:pPr>
                              <w:rPr>
                                <w:sz w:val="18"/>
                                <w:szCs w:val="18"/>
                              </w:rPr>
                            </w:pPr>
                            <w:r w:rsidRPr="0057014C">
                              <w:rPr>
                                <w:sz w:val="18"/>
                                <w:szCs w:val="18"/>
                              </w:rPr>
                              <w:t>),</w:t>
                            </w:r>
                          </w:p>
                          <w:p w14:paraId="26D6A208" w14:textId="77777777" w:rsidR="0057014C" w:rsidRPr="0057014C" w:rsidRDefault="0057014C" w:rsidP="0057014C">
                            <w:pPr>
                              <w:rPr>
                                <w:sz w:val="18"/>
                                <w:szCs w:val="18"/>
                              </w:rPr>
                            </w:pPr>
                            <w:r w:rsidRPr="0057014C">
                              <w:rPr>
                                <w:sz w:val="18"/>
                                <w:szCs w:val="18"/>
                              </w:rPr>
                              <w:t>// Similar fields for: lastName, village, phone, age, block</w:t>
                            </w:r>
                          </w:p>
                          <w:p w14:paraId="1312E2C7" w14:textId="77777777" w:rsidR="0057014C" w:rsidRPr="0057014C" w:rsidRDefault="0057014C" w:rsidP="0057014C">
                            <w:pPr>
                              <w:rPr>
                                <w:sz w:val="18"/>
                                <w:szCs w:val="18"/>
                              </w:rPr>
                            </w:pPr>
                          </w:p>
                          <w:p w14:paraId="5692B16A" w14:textId="77777777" w:rsidR="0057014C" w:rsidRPr="0057014C" w:rsidRDefault="0057014C" w:rsidP="0057014C">
                            <w:pPr>
                              <w:rPr>
                                <w:sz w:val="18"/>
                                <w:szCs w:val="18"/>
                              </w:rPr>
                            </w:pPr>
                            <w:r w:rsidRPr="0057014C">
                              <w:rPr>
                                <w:sz w:val="18"/>
                                <w:szCs w:val="18"/>
                              </w:rPr>
                              <w:t>ElevatedButton(</w:t>
                            </w:r>
                          </w:p>
                          <w:p w14:paraId="54AD0BC8" w14:textId="77777777" w:rsidR="0057014C" w:rsidRPr="0057014C" w:rsidRDefault="0057014C" w:rsidP="0057014C">
                            <w:pPr>
                              <w:rPr>
                                <w:sz w:val="18"/>
                                <w:szCs w:val="18"/>
                              </w:rPr>
                            </w:pPr>
                            <w:r w:rsidRPr="0057014C">
                              <w:rPr>
                                <w:sz w:val="18"/>
                                <w:szCs w:val="18"/>
                              </w:rPr>
                              <w:t xml:space="preserve">  onPressed: _isLoading ? null : _registerWorker,</w:t>
                            </w:r>
                          </w:p>
                          <w:p w14:paraId="0DA9D8C4" w14:textId="77777777" w:rsidR="0057014C" w:rsidRPr="0057014C" w:rsidRDefault="0057014C" w:rsidP="0057014C">
                            <w:pPr>
                              <w:rPr>
                                <w:sz w:val="18"/>
                                <w:szCs w:val="18"/>
                              </w:rPr>
                            </w:pPr>
                            <w:r w:rsidRPr="0057014C">
                              <w:rPr>
                                <w:sz w:val="18"/>
                                <w:szCs w:val="18"/>
                              </w:rPr>
                              <w:t xml:space="preserve">  child: _isLoading </w:t>
                            </w:r>
                          </w:p>
                          <w:p w14:paraId="47ED9A44" w14:textId="77777777" w:rsidR="0057014C" w:rsidRPr="0057014C" w:rsidRDefault="0057014C" w:rsidP="0057014C">
                            <w:pPr>
                              <w:rPr>
                                <w:sz w:val="18"/>
                                <w:szCs w:val="18"/>
                              </w:rPr>
                            </w:pPr>
                            <w:r w:rsidRPr="0057014C">
                              <w:rPr>
                                <w:sz w:val="18"/>
                                <w:szCs w:val="18"/>
                              </w:rPr>
                              <w:t xml:space="preserve">    ? CircularProgressIndicator() </w:t>
                            </w:r>
                          </w:p>
                          <w:p w14:paraId="0143EBFD" w14:textId="77777777" w:rsidR="0057014C" w:rsidRPr="0057014C" w:rsidRDefault="0057014C" w:rsidP="0057014C">
                            <w:pPr>
                              <w:rPr>
                                <w:sz w:val="18"/>
                                <w:szCs w:val="18"/>
                              </w:rPr>
                            </w:pPr>
                            <w:r w:rsidRPr="0057014C">
                              <w:rPr>
                                <w:sz w:val="18"/>
                                <w:szCs w:val="18"/>
                              </w:rPr>
                              <w:t xml:space="preserve">    : Text('Generate &amp; Register'),</w:t>
                            </w:r>
                          </w:p>
                          <w:p w14:paraId="72777A76" w14:textId="25C0EEC0" w:rsidR="0057014C" w:rsidRPr="0057014C" w:rsidRDefault="0057014C" w:rsidP="0057014C">
                            <w:pPr>
                              <w:rPr>
                                <w:sz w:val="18"/>
                                <w:szCs w:val="18"/>
                              </w:rPr>
                            </w:pPr>
                            <w:r w:rsidRPr="0057014C">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4D96A2" id="Text Box 8" o:spid="_x0000_s1027" type="#_x0000_t202" style="position:absolute;margin-left:-52.05pt;margin-top:24.05pt;width:246pt;height:44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" fillcolor="white [3201]" strokeweight=".5pt">
                <v:textbox>
                  <w:txbxContent>
                    <w:p w14:paraId="4FB951E0" w14:textId="77777777" w:rsidR="0057014C" w:rsidRPr="0057014C" w:rsidRDefault="0057014C" w:rsidP="0057014C">
                      <w:pPr>
                        <w:rPr>
                          <w:sz w:val="18"/>
                          <w:szCs w:val="18"/>
                        </w:rPr>
                      </w:pPr>
                      <w:r w:rsidRPr="0057014C">
                        <w:rPr>
                          <w:sz w:val="18"/>
                          <w:szCs w:val="18"/>
                        </w:rPr>
                        <w:t>// Form Controllers</w:t>
                      </w:r>
                    </w:p>
                    <w:p w14:paraId="1386E64E" w14:textId="77777777" w:rsidR="0057014C" w:rsidRPr="0057014C" w:rsidRDefault="0057014C" w:rsidP="0057014C">
                      <w:pPr>
                        <w:rPr>
                          <w:sz w:val="18"/>
                          <w:szCs w:val="18"/>
                        </w:rPr>
                      </w:pPr>
                      <w:r w:rsidRPr="0057014C">
                        <w:rPr>
                          <w:sz w:val="18"/>
                          <w:szCs w:val="18"/>
                        </w:rPr>
                        <w:t xml:space="preserve">final _firstNameController = </w:t>
                      </w:r>
                      <w:proofErr w:type="gramStart"/>
                      <w:r w:rsidRPr="0057014C">
                        <w:rPr>
                          <w:sz w:val="18"/>
                          <w:szCs w:val="18"/>
                        </w:rPr>
                        <w:t>TextEditingController(</w:t>
                      </w:r>
                      <w:proofErr w:type="gramEnd"/>
                      <w:r w:rsidRPr="0057014C">
                        <w:rPr>
                          <w:sz w:val="18"/>
                          <w:szCs w:val="18"/>
                        </w:rPr>
                        <w:t>);</w:t>
                      </w:r>
                    </w:p>
                    <w:p w14:paraId="393E0658" w14:textId="77777777" w:rsidR="0057014C" w:rsidRPr="0057014C" w:rsidRDefault="0057014C" w:rsidP="0057014C">
                      <w:pPr>
                        <w:rPr>
                          <w:sz w:val="18"/>
                          <w:szCs w:val="18"/>
                        </w:rPr>
                      </w:pPr>
                      <w:r w:rsidRPr="0057014C">
                        <w:rPr>
                          <w:sz w:val="18"/>
                          <w:szCs w:val="18"/>
                        </w:rPr>
                        <w:t xml:space="preserve">final _lastNameController = </w:t>
                      </w:r>
                      <w:proofErr w:type="gramStart"/>
                      <w:r w:rsidRPr="0057014C">
                        <w:rPr>
                          <w:sz w:val="18"/>
                          <w:szCs w:val="18"/>
                        </w:rPr>
                        <w:t>TextEditingController(</w:t>
                      </w:r>
                      <w:proofErr w:type="gramEnd"/>
                      <w:r w:rsidRPr="0057014C">
                        <w:rPr>
                          <w:sz w:val="18"/>
                          <w:szCs w:val="18"/>
                        </w:rPr>
                        <w:t>);</w:t>
                      </w:r>
                    </w:p>
                    <w:p w14:paraId="1B8626CD" w14:textId="77777777" w:rsidR="0057014C" w:rsidRPr="0057014C" w:rsidRDefault="0057014C" w:rsidP="0057014C">
                      <w:pPr>
                        <w:rPr>
                          <w:sz w:val="18"/>
                          <w:szCs w:val="18"/>
                        </w:rPr>
                      </w:pPr>
                      <w:r w:rsidRPr="0057014C">
                        <w:rPr>
                          <w:sz w:val="18"/>
                          <w:szCs w:val="18"/>
                        </w:rPr>
                        <w:t xml:space="preserve">final _villageController = </w:t>
                      </w:r>
                      <w:proofErr w:type="gramStart"/>
                      <w:r w:rsidRPr="0057014C">
                        <w:rPr>
                          <w:sz w:val="18"/>
                          <w:szCs w:val="18"/>
                        </w:rPr>
                        <w:t>TextEditingController(</w:t>
                      </w:r>
                      <w:proofErr w:type="gramEnd"/>
                      <w:r w:rsidRPr="0057014C">
                        <w:rPr>
                          <w:sz w:val="18"/>
                          <w:szCs w:val="18"/>
                        </w:rPr>
                        <w:t>);</w:t>
                      </w:r>
                    </w:p>
                    <w:p w14:paraId="048B4F3B" w14:textId="77777777" w:rsidR="0057014C" w:rsidRPr="0057014C" w:rsidRDefault="0057014C" w:rsidP="0057014C">
                      <w:pPr>
                        <w:rPr>
                          <w:sz w:val="18"/>
                          <w:szCs w:val="18"/>
                        </w:rPr>
                      </w:pPr>
                      <w:r w:rsidRPr="0057014C">
                        <w:rPr>
                          <w:sz w:val="18"/>
                          <w:szCs w:val="18"/>
                        </w:rPr>
                        <w:t xml:space="preserve">final _mobileController = </w:t>
                      </w:r>
                      <w:proofErr w:type="gramStart"/>
                      <w:r w:rsidRPr="0057014C">
                        <w:rPr>
                          <w:sz w:val="18"/>
                          <w:szCs w:val="18"/>
                        </w:rPr>
                        <w:t>TextEditingController(</w:t>
                      </w:r>
                      <w:proofErr w:type="gramEnd"/>
                      <w:r w:rsidRPr="0057014C">
                        <w:rPr>
                          <w:sz w:val="18"/>
                          <w:szCs w:val="18"/>
                        </w:rPr>
                        <w:t>);</w:t>
                      </w:r>
                    </w:p>
                    <w:p w14:paraId="6F6B4C38" w14:textId="77777777" w:rsidR="0057014C" w:rsidRPr="0057014C" w:rsidRDefault="0057014C" w:rsidP="0057014C">
                      <w:pPr>
                        <w:rPr>
                          <w:sz w:val="18"/>
                          <w:szCs w:val="18"/>
                        </w:rPr>
                      </w:pPr>
                      <w:r w:rsidRPr="0057014C">
                        <w:rPr>
                          <w:sz w:val="18"/>
                          <w:szCs w:val="18"/>
                        </w:rPr>
                        <w:t xml:space="preserve">final _ageController = </w:t>
                      </w:r>
                      <w:proofErr w:type="gramStart"/>
                      <w:r w:rsidRPr="0057014C">
                        <w:rPr>
                          <w:sz w:val="18"/>
                          <w:szCs w:val="18"/>
                        </w:rPr>
                        <w:t>TextEditingController(</w:t>
                      </w:r>
                      <w:proofErr w:type="gramEnd"/>
                      <w:r w:rsidRPr="0057014C">
                        <w:rPr>
                          <w:sz w:val="18"/>
                          <w:szCs w:val="18"/>
                        </w:rPr>
                        <w:t>);</w:t>
                      </w:r>
                    </w:p>
                    <w:p w14:paraId="021D2F03" w14:textId="75940B2C" w:rsidR="0057014C" w:rsidRPr="0057014C" w:rsidRDefault="0057014C" w:rsidP="0057014C">
                      <w:pPr>
                        <w:rPr>
                          <w:sz w:val="18"/>
                          <w:szCs w:val="18"/>
                        </w:rPr>
                      </w:pPr>
                      <w:r w:rsidRPr="0057014C">
                        <w:rPr>
                          <w:sz w:val="18"/>
                          <w:szCs w:val="18"/>
                        </w:rPr>
                        <w:t xml:space="preserve">final _blockController = </w:t>
                      </w:r>
                      <w:proofErr w:type="gramStart"/>
                      <w:r w:rsidRPr="0057014C">
                        <w:rPr>
                          <w:sz w:val="18"/>
                          <w:szCs w:val="18"/>
                        </w:rPr>
                        <w:t>TextEditingController(</w:t>
                      </w:r>
                      <w:proofErr w:type="gramEnd"/>
                      <w:r w:rsidRPr="0057014C">
                        <w:rPr>
                          <w:sz w:val="18"/>
                          <w:szCs w:val="18"/>
                        </w:rPr>
                        <w:t>);</w:t>
                      </w:r>
                    </w:p>
                    <w:p w14:paraId="34A12FC1" w14:textId="77777777" w:rsidR="0057014C" w:rsidRPr="0057014C" w:rsidRDefault="0057014C" w:rsidP="0057014C">
                      <w:pPr>
                        <w:rPr>
                          <w:sz w:val="18"/>
                          <w:szCs w:val="18"/>
                        </w:rPr>
                      </w:pPr>
                      <w:r w:rsidRPr="0057014C">
                        <w:rPr>
                          <w:sz w:val="18"/>
                          <w:szCs w:val="18"/>
                        </w:rPr>
                        <w:t>// Registration Method</w:t>
                      </w:r>
                    </w:p>
                    <w:p w14:paraId="26B1C94A" w14:textId="77777777" w:rsidR="0057014C" w:rsidRPr="0057014C" w:rsidRDefault="0057014C" w:rsidP="0057014C">
                      <w:pPr>
                        <w:rPr>
                          <w:sz w:val="18"/>
                          <w:szCs w:val="18"/>
                        </w:rPr>
                      </w:pPr>
                      <w:r w:rsidRPr="0057014C">
                        <w:rPr>
                          <w:sz w:val="18"/>
                          <w:szCs w:val="18"/>
                        </w:rPr>
                        <w:t>Future&lt;void&gt; _</w:t>
                      </w:r>
                      <w:proofErr w:type="gramStart"/>
                      <w:r w:rsidRPr="0057014C">
                        <w:rPr>
                          <w:sz w:val="18"/>
                          <w:szCs w:val="18"/>
                        </w:rPr>
                        <w:t>registerWorker(</w:t>
                      </w:r>
                      <w:proofErr w:type="gramEnd"/>
                      <w:r w:rsidRPr="0057014C">
                        <w:rPr>
                          <w:sz w:val="18"/>
                          <w:szCs w:val="18"/>
                        </w:rPr>
                        <w:t>) async {</w:t>
                      </w:r>
                    </w:p>
                    <w:p w14:paraId="184EA4B6" w14:textId="0731E164" w:rsidR="0057014C" w:rsidRPr="0057014C" w:rsidRDefault="0057014C" w:rsidP="0057014C">
                      <w:pPr>
                        <w:rPr>
                          <w:sz w:val="18"/>
                          <w:szCs w:val="18"/>
                        </w:rPr>
                      </w:pPr>
                      <w:r w:rsidRPr="0057014C">
                        <w:rPr>
                          <w:sz w:val="18"/>
                          <w:szCs w:val="18"/>
                        </w:rPr>
                        <w:t xml:space="preserve">  if </w:t>
                      </w:r>
                      <w:proofErr w:type="gramStart"/>
                      <w:r w:rsidRPr="0057014C">
                        <w:rPr>
                          <w:sz w:val="18"/>
                          <w:szCs w:val="18"/>
                        </w:rPr>
                        <w:t>(!_formKey.currentState!.validate(</w:t>
                      </w:r>
                      <w:proofErr w:type="gramEnd"/>
                      <w:r w:rsidRPr="0057014C">
                        <w:rPr>
                          <w:sz w:val="18"/>
                          <w:szCs w:val="18"/>
                        </w:rPr>
                        <w:t>)) return;</w:t>
                      </w:r>
                    </w:p>
                    <w:p w14:paraId="6BF86948" w14:textId="2344DFB7" w:rsidR="0057014C" w:rsidRPr="0057014C" w:rsidRDefault="0057014C" w:rsidP="0057014C">
                      <w:pPr>
                        <w:rPr>
                          <w:sz w:val="18"/>
                          <w:szCs w:val="18"/>
                        </w:rPr>
                      </w:pPr>
                      <w:r w:rsidRPr="0057014C">
                        <w:rPr>
                          <w:sz w:val="18"/>
                          <w:szCs w:val="18"/>
                        </w:rPr>
                        <w:t xml:space="preserve">  </w:t>
                      </w:r>
                      <w:proofErr w:type="gramStart"/>
                      <w:r w:rsidRPr="0057014C">
                        <w:rPr>
                          <w:sz w:val="18"/>
                          <w:szCs w:val="18"/>
                        </w:rPr>
                        <w:t>setState(</w:t>
                      </w:r>
                      <w:proofErr w:type="gramEnd"/>
                      <w:r w:rsidRPr="0057014C">
                        <w:rPr>
                          <w:sz w:val="18"/>
                          <w:szCs w:val="18"/>
                        </w:rPr>
                        <w:t>() =&gt; _isLoading = true);</w:t>
                      </w:r>
                    </w:p>
                    <w:p w14:paraId="33EBD2E3" w14:textId="77777777" w:rsidR="0057014C" w:rsidRPr="0057014C" w:rsidRDefault="0057014C" w:rsidP="0057014C">
                      <w:pPr>
                        <w:rPr>
                          <w:sz w:val="18"/>
                          <w:szCs w:val="18"/>
                        </w:rPr>
                      </w:pPr>
                      <w:r w:rsidRPr="0057014C">
                        <w:rPr>
                          <w:sz w:val="18"/>
                          <w:szCs w:val="18"/>
                        </w:rPr>
                        <w:t xml:space="preserve">  try {</w:t>
                      </w:r>
                    </w:p>
                    <w:p w14:paraId="79061F4F" w14:textId="77777777" w:rsidR="0057014C" w:rsidRPr="0057014C" w:rsidRDefault="0057014C" w:rsidP="0057014C">
                      <w:pPr>
                        <w:rPr>
                          <w:sz w:val="18"/>
                          <w:szCs w:val="18"/>
                        </w:rPr>
                      </w:pPr>
                      <w:r w:rsidRPr="0057014C">
                        <w:rPr>
                          <w:sz w:val="18"/>
                          <w:szCs w:val="18"/>
                        </w:rPr>
                        <w:t xml:space="preserve">    final response = await </w:t>
                      </w:r>
                      <w:proofErr w:type="gramStart"/>
                      <w:r w:rsidRPr="0057014C">
                        <w:rPr>
                          <w:sz w:val="18"/>
                          <w:szCs w:val="18"/>
                        </w:rPr>
                        <w:t>http.post(</w:t>
                      </w:r>
                      <w:proofErr w:type="gramEnd"/>
                    </w:p>
                    <w:p w14:paraId="7AEC1986" w14:textId="77777777" w:rsidR="0057014C" w:rsidRPr="0057014C" w:rsidRDefault="0057014C" w:rsidP="0057014C">
                      <w:pPr>
                        <w:rPr>
                          <w:sz w:val="18"/>
                          <w:szCs w:val="18"/>
                        </w:rPr>
                      </w:pPr>
                      <w:r w:rsidRPr="0057014C">
                        <w:rPr>
                          <w:sz w:val="18"/>
                          <w:szCs w:val="18"/>
                        </w:rPr>
                        <w:t xml:space="preserve">      Uri.parse('${ApiConfig.baseUrl}/admin/workers'),</w:t>
                      </w:r>
                    </w:p>
                    <w:p w14:paraId="4E9C2563" w14:textId="77777777" w:rsidR="0057014C" w:rsidRPr="0057014C" w:rsidRDefault="0057014C" w:rsidP="0057014C">
                      <w:pPr>
                        <w:rPr>
                          <w:sz w:val="18"/>
                          <w:szCs w:val="18"/>
                        </w:rPr>
                      </w:pPr>
                      <w:r w:rsidRPr="0057014C">
                        <w:rPr>
                          <w:sz w:val="18"/>
                          <w:szCs w:val="18"/>
                        </w:rPr>
                        <w:t xml:space="preserve">      headers: {'Content-Type': 'application/json'},</w:t>
                      </w:r>
                    </w:p>
                    <w:p w14:paraId="57531C9B" w14:textId="77777777" w:rsidR="0057014C" w:rsidRPr="0057014C" w:rsidRDefault="0057014C" w:rsidP="0057014C">
                      <w:pPr>
                        <w:rPr>
                          <w:sz w:val="18"/>
                          <w:szCs w:val="18"/>
                        </w:rPr>
                      </w:pPr>
                      <w:r w:rsidRPr="0057014C">
                        <w:rPr>
                          <w:sz w:val="18"/>
                          <w:szCs w:val="18"/>
                        </w:rPr>
                        <w:t xml:space="preserve">      body: </w:t>
                      </w:r>
                      <w:proofErr w:type="gramStart"/>
                      <w:r w:rsidRPr="0057014C">
                        <w:rPr>
                          <w:sz w:val="18"/>
                          <w:szCs w:val="18"/>
                        </w:rPr>
                        <w:t>jsonEncode(</w:t>
                      </w:r>
                      <w:proofErr w:type="gramEnd"/>
                      <w:r w:rsidRPr="0057014C">
                        <w:rPr>
                          <w:sz w:val="18"/>
                          <w:szCs w:val="18"/>
                        </w:rPr>
                        <w:t>{</w:t>
                      </w:r>
                    </w:p>
                    <w:p w14:paraId="2A7D57C0" w14:textId="77777777" w:rsidR="0057014C" w:rsidRPr="0057014C" w:rsidRDefault="0057014C" w:rsidP="0057014C">
                      <w:pPr>
                        <w:rPr>
                          <w:sz w:val="18"/>
                          <w:szCs w:val="18"/>
                        </w:rPr>
                      </w:pPr>
                      <w:r w:rsidRPr="0057014C">
                        <w:rPr>
                          <w:sz w:val="18"/>
                          <w:szCs w:val="18"/>
                        </w:rPr>
                        <w:t xml:space="preserve">        'firstName': _</w:t>
                      </w:r>
                      <w:proofErr w:type="gramStart"/>
                      <w:r w:rsidRPr="0057014C">
                        <w:rPr>
                          <w:sz w:val="18"/>
                          <w:szCs w:val="18"/>
                        </w:rPr>
                        <w:t>firstNameController.text.trim</w:t>
                      </w:r>
                      <w:proofErr w:type="gramEnd"/>
                      <w:r w:rsidRPr="0057014C">
                        <w:rPr>
                          <w:sz w:val="18"/>
                          <w:szCs w:val="18"/>
                        </w:rPr>
                        <w:t>(),</w:t>
                      </w:r>
                    </w:p>
                    <w:p w14:paraId="259C3ABE" w14:textId="77777777" w:rsidR="0057014C" w:rsidRPr="0057014C" w:rsidRDefault="0057014C" w:rsidP="0057014C">
                      <w:pPr>
                        <w:rPr>
                          <w:sz w:val="18"/>
                          <w:szCs w:val="18"/>
                        </w:rPr>
                      </w:pPr>
                      <w:r w:rsidRPr="0057014C">
                        <w:rPr>
                          <w:sz w:val="18"/>
                          <w:szCs w:val="18"/>
                        </w:rPr>
                        <w:t xml:space="preserve">        'lastName': _</w:t>
                      </w:r>
                      <w:proofErr w:type="gramStart"/>
                      <w:r w:rsidRPr="0057014C">
                        <w:rPr>
                          <w:sz w:val="18"/>
                          <w:szCs w:val="18"/>
                        </w:rPr>
                        <w:t>lastNameController.text.trim</w:t>
                      </w:r>
                      <w:proofErr w:type="gramEnd"/>
                      <w:r w:rsidRPr="0057014C">
                        <w:rPr>
                          <w:sz w:val="18"/>
                          <w:szCs w:val="18"/>
                        </w:rPr>
                        <w:t>(),</w:t>
                      </w:r>
                    </w:p>
                    <w:p w14:paraId="75864444" w14:textId="77777777" w:rsidR="0057014C" w:rsidRPr="0057014C" w:rsidRDefault="0057014C" w:rsidP="0057014C">
                      <w:pPr>
                        <w:rPr>
                          <w:sz w:val="18"/>
                          <w:szCs w:val="18"/>
                        </w:rPr>
                      </w:pPr>
                      <w:r w:rsidRPr="0057014C">
                        <w:rPr>
                          <w:sz w:val="18"/>
                          <w:szCs w:val="18"/>
                        </w:rPr>
                        <w:t xml:space="preserve">        'village': _</w:t>
                      </w:r>
                      <w:proofErr w:type="gramStart"/>
                      <w:r w:rsidRPr="0057014C">
                        <w:rPr>
                          <w:sz w:val="18"/>
                          <w:szCs w:val="18"/>
                        </w:rPr>
                        <w:t>villageController.text.trim</w:t>
                      </w:r>
                      <w:proofErr w:type="gramEnd"/>
                      <w:r w:rsidRPr="0057014C">
                        <w:rPr>
                          <w:sz w:val="18"/>
                          <w:szCs w:val="18"/>
                        </w:rPr>
                        <w:t>(),</w:t>
                      </w:r>
                    </w:p>
                    <w:p w14:paraId="3AF5DC37" w14:textId="77777777" w:rsidR="0057014C" w:rsidRPr="0057014C" w:rsidRDefault="0057014C" w:rsidP="0057014C">
                      <w:pPr>
                        <w:rPr>
                          <w:sz w:val="18"/>
                          <w:szCs w:val="18"/>
                        </w:rPr>
                      </w:pPr>
                      <w:r w:rsidRPr="0057014C">
                        <w:rPr>
                          <w:sz w:val="18"/>
                          <w:szCs w:val="18"/>
                        </w:rPr>
                        <w:t xml:space="preserve">        'phone': _</w:t>
                      </w:r>
                      <w:proofErr w:type="gramStart"/>
                      <w:r w:rsidRPr="0057014C">
                        <w:rPr>
                          <w:sz w:val="18"/>
                          <w:szCs w:val="18"/>
                        </w:rPr>
                        <w:t>mobileController.text.trim</w:t>
                      </w:r>
                      <w:proofErr w:type="gramEnd"/>
                      <w:r w:rsidRPr="0057014C">
                        <w:rPr>
                          <w:sz w:val="18"/>
                          <w:szCs w:val="18"/>
                        </w:rPr>
                        <w:t>(),</w:t>
                      </w:r>
                    </w:p>
                    <w:p w14:paraId="050DF909" w14:textId="77777777" w:rsidR="0057014C" w:rsidRPr="0057014C" w:rsidRDefault="0057014C" w:rsidP="0057014C">
                      <w:pPr>
                        <w:rPr>
                          <w:sz w:val="18"/>
                          <w:szCs w:val="18"/>
                        </w:rPr>
                      </w:pPr>
                      <w:r w:rsidRPr="0057014C">
                        <w:rPr>
                          <w:sz w:val="18"/>
                          <w:szCs w:val="18"/>
                        </w:rPr>
                        <w:t xml:space="preserve">        'age': </w:t>
                      </w:r>
                      <w:proofErr w:type="gramStart"/>
                      <w:r w:rsidRPr="0057014C">
                        <w:rPr>
                          <w:sz w:val="18"/>
                          <w:szCs w:val="18"/>
                        </w:rPr>
                        <w:t>int.tryParse</w:t>
                      </w:r>
                      <w:proofErr w:type="gramEnd"/>
                      <w:r w:rsidRPr="0057014C">
                        <w:rPr>
                          <w:sz w:val="18"/>
                          <w:szCs w:val="18"/>
                        </w:rPr>
                        <w:t>(_</w:t>
                      </w:r>
                      <w:proofErr w:type="gramStart"/>
                      <w:r w:rsidRPr="0057014C">
                        <w:rPr>
                          <w:sz w:val="18"/>
                          <w:szCs w:val="18"/>
                        </w:rPr>
                        <w:t>ageController.text.trim</w:t>
                      </w:r>
                      <w:proofErr w:type="gramEnd"/>
                      <w:r w:rsidRPr="0057014C">
                        <w:rPr>
                          <w:sz w:val="18"/>
                          <w:szCs w:val="18"/>
                        </w:rPr>
                        <w:t>()),</w:t>
                      </w:r>
                    </w:p>
                    <w:p w14:paraId="04177396" w14:textId="77777777" w:rsidR="0057014C" w:rsidRPr="0057014C" w:rsidRDefault="0057014C" w:rsidP="0057014C">
                      <w:pPr>
                        <w:rPr>
                          <w:sz w:val="18"/>
                          <w:szCs w:val="18"/>
                        </w:rPr>
                      </w:pPr>
                      <w:r w:rsidRPr="0057014C">
                        <w:rPr>
                          <w:sz w:val="18"/>
                          <w:szCs w:val="18"/>
                        </w:rPr>
                        <w:t xml:space="preserve">        'block': _</w:t>
                      </w:r>
                      <w:proofErr w:type="gramStart"/>
                      <w:r w:rsidRPr="0057014C">
                        <w:rPr>
                          <w:sz w:val="18"/>
                          <w:szCs w:val="18"/>
                        </w:rPr>
                        <w:t>blockController.text.trim</w:t>
                      </w:r>
                      <w:proofErr w:type="gramEnd"/>
                      <w:r w:rsidRPr="0057014C">
                        <w:rPr>
                          <w:sz w:val="18"/>
                          <w:szCs w:val="18"/>
                        </w:rPr>
                        <w:t>(),</w:t>
                      </w:r>
                    </w:p>
                    <w:p w14:paraId="12BA0681" w14:textId="77777777" w:rsidR="0057014C" w:rsidRPr="0057014C" w:rsidRDefault="0057014C" w:rsidP="0057014C">
                      <w:pPr>
                        <w:rPr>
                          <w:sz w:val="18"/>
                          <w:szCs w:val="18"/>
                        </w:rPr>
                      </w:pPr>
                      <w:r w:rsidRPr="0057014C">
                        <w:rPr>
                          <w:sz w:val="18"/>
                          <w:szCs w:val="18"/>
                        </w:rPr>
                        <w:t xml:space="preserve">      }),</w:t>
                      </w:r>
                    </w:p>
                    <w:p w14:paraId="05984182" w14:textId="77777777" w:rsidR="0057014C" w:rsidRPr="0057014C" w:rsidRDefault="0057014C" w:rsidP="0057014C">
                      <w:pPr>
                        <w:rPr>
                          <w:sz w:val="18"/>
                          <w:szCs w:val="18"/>
                        </w:rPr>
                      </w:pPr>
                      <w:r w:rsidRPr="0057014C">
                        <w:rPr>
                          <w:sz w:val="18"/>
                          <w:szCs w:val="18"/>
                        </w:rPr>
                        <w:t xml:space="preserve">    );</w:t>
                      </w:r>
                    </w:p>
                    <w:p w14:paraId="3D15C602" w14:textId="77777777" w:rsidR="0057014C" w:rsidRPr="0057014C" w:rsidRDefault="0057014C" w:rsidP="0057014C">
                      <w:pPr>
                        <w:rPr>
                          <w:sz w:val="18"/>
                          <w:szCs w:val="18"/>
                        </w:rPr>
                      </w:pPr>
                      <w:r w:rsidRPr="0057014C">
                        <w:rPr>
                          <w:sz w:val="18"/>
                          <w:szCs w:val="18"/>
                        </w:rPr>
                        <w:t xml:space="preserve">    </w:t>
                      </w:r>
                    </w:p>
                    <w:p w14:paraId="075A13E5" w14:textId="77777777" w:rsidR="0057014C" w:rsidRPr="0057014C" w:rsidRDefault="0057014C" w:rsidP="0057014C">
                      <w:pPr>
                        <w:rPr>
                          <w:sz w:val="18"/>
                          <w:szCs w:val="18"/>
                        </w:rPr>
                      </w:pPr>
                      <w:r w:rsidRPr="0057014C">
                        <w:rPr>
                          <w:sz w:val="18"/>
                          <w:szCs w:val="18"/>
                        </w:rPr>
                        <w:t xml:space="preserve">    if (</w:t>
                      </w:r>
                      <w:proofErr w:type="gramStart"/>
                      <w:r w:rsidRPr="0057014C">
                        <w:rPr>
                          <w:sz w:val="18"/>
                          <w:szCs w:val="18"/>
                        </w:rPr>
                        <w:t>response.statusCode</w:t>
                      </w:r>
                      <w:proofErr w:type="gramEnd"/>
                      <w:r w:rsidRPr="0057014C">
                        <w:rPr>
                          <w:sz w:val="18"/>
                          <w:szCs w:val="18"/>
                        </w:rPr>
                        <w:t xml:space="preserve"> == 200) {</w:t>
                      </w:r>
                    </w:p>
                    <w:p w14:paraId="25B9F183" w14:textId="77777777" w:rsidR="0057014C" w:rsidRPr="0057014C" w:rsidRDefault="0057014C" w:rsidP="0057014C">
                      <w:pPr>
                        <w:rPr>
                          <w:sz w:val="18"/>
                          <w:szCs w:val="18"/>
                        </w:rPr>
                      </w:pPr>
                      <w:r w:rsidRPr="0057014C">
                        <w:rPr>
                          <w:sz w:val="18"/>
                          <w:szCs w:val="18"/>
                        </w:rPr>
                        <w:t xml:space="preserve">      final newWorker = jsonDecode(</w:t>
                      </w:r>
                      <w:proofErr w:type="gramStart"/>
                      <w:r w:rsidRPr="0057014C">
                        <w:rPr>
                          <w:sz w:val="18"/>
                          <w:szCs w:val="18"/>
                        </w:rPr>
                        <w:t>response.body</w:t>
                      </w:r>
                      <w:proofErr w:type="gramEnd"/>
                      <w:r w:rsidRPr="0057014C">
                        <w:rPr>
                          <w:sz w:val="18"/>
                          <w:szCs w:val="18"/>
                        </w:rPr>
                        <w:t>);</w:t>
                      </w:r>
                    </w:p>
                    <w:p w14:paraId="697306B4" w14:textId="77777777" w:rsidR="0057014C" w:rsidRPr="0057014C" w:rsidRDefault="0057014C" w:rsidP="0057014C">
                      <w:pPr>
                        <w:rPr>
                          <w:sz w:val="18"/>
                          <w:szCs w:val="18"/>
                        </w:rPr>
                      </w:pPr>
                      <w:r w:rsidRPr="0057014C">
                        <w:rPr>
                          <w:sz w:val="18"/>
                          <w:szCs w:val="18"/>
                        </w:rPr>
                        <w:t xml:space="preserve">      </w:t>
                      </w:r>
                    </w:p>
                    <w:p w14:paraId="7CD5189B" w14:textId="77777777" w:rsidR="0057014C" w:rsidRPr="0057014C" w:rsidRDefault="0057014C" w:rsidP="0057014C">
                      <w:pPr>
                        <w:rPr>
                          <w:sz w:val="18"/>
                          <w:szCs w:val="18"/>
                        </w:rPr>
                      </w:pPr>
                      <w:r w:rsidRPr="0057014C">
                        <w:rPr>
                          <w:sz w:val="18"/>
                          <w:szCs w:val="18"/>
                        </w:rPr>
                        <w:t xml:space="preserve">      </w:t>
                      </w:r>
                      <w:proofErr w:type="gramStart"/>
                      <w:r w:rsidRPr="0057014C">
                        <w:rPr>
                          <w:sz w:val="18"/>
                          <w:szCs w:val="18"/>
                        </w:rPr>
                        <w:t>setState(</w:t>
                      </w:r>
                      <w:proofErr w:type="gramEnd"/>
                      <w:r w:rsidRPr="0057014C">
                        <w:rPr>
                          <w:sz w:val="18"/>
                          <w:szCs w:val="18"/>
                        </w:rPr>
                        <w:t>() {</w:t>
                      </w:r>
                    </w:p>
                    <w:p w14:paraId="161DDDC2" w14:textId="77777777" w:rsidR="0057014C" w:rsidRPr="0057014C" w:rsidRDefault="0057014C" w:rsidP="0057014C">
                      <w:pPr>
                        <w:rPr>
                          <w:sz w:val="18"/>
                          <w:szCs w:val="18"/>
                        </w:rPr>
                      </w:pPr>
                      <w:r w:rsidRPr="0057014C">
                        <w:rPr>
                          <w:sz w:val="18"/>
                          <w:szCs w:val="18"/>
                        </w:rPr>
                        <w:t xml:space="preserve">        _generatedWorker = newWorker; // Contains ashaId and PIN</w:t>
                      </w:r>
                    </w:p>
                    <w:p w14:paraId="12D1213D" w14:textId="77777777" w:rsidR="0057014C" w:rsidRPr="0057014C" w:rsidRDefault="0057014C" w:rsidP="0057014C">
                      <w:pPr>
                        <w:rPr>
                          <w:sz w:val="18"/>
                          <w:szCs w:val="18"/>
                        </w:rPr>
                      </w:pPr>
                      <w:r w:rsidRPr="0057014C">
                        <w:rPr>
                          <w:sz w:val="18"/>
                          <w:szCs w:val="18"/>
                        </w:rPr>
                        <w:t xml:space="preserve">        // Clear form fields</w:t>
                      </w:r>
                    </w:p>
                    <w:p w14:paraId="7BF4D8C1" w14:textId="77777777" w:rsidR="0057014C" w:rsidRPr="0057014C" w:rsidRDefault="0057014C" w:rsidP="0057014C">
                      <w:pPr>
                        <w:rPr>
                          <w:sz w:val="18"/>
                          <w:szCs w:val="18"/>
                        </w:rPr>
                      </w:pPr>
                      <w:r w:rsidRPr="0057014C">
                        <w:rPr>
                          <w:sz w:val="18"/>
                          <w:szCs w:val="18"/>
                        </w:rPr>
                        <w:t xml:space="preserve">        _firstNameController.clear();</w:t>
                      </w:r>
                    </w:p>
                    <w:p w14:paraId="7B2C5BC5" w14:textId="77777777" w:rsidR="0057014C" w:rsidRPr="0057014C" w:rsidRDefault="0057014C" w:rsidP="0057014C">
                      <w:pPr>
                        <w:rPr>
                          <w:sz w:val="18"/>
                          <w:szCs w:val="18"/>
                        </w:rPr>
                      </w:pPr>
                      <w:r w:rsidRPr="0057014C">
                        <w:rPr>
                          <w:sz w:val="18"/>
                          <w:szCs w:val="18"/>
                        </w:rPr>
                        <w:t xml:space="preserve">        _lastNameController.clear();</w:t>
                      </w:r>
                    </w:p>
                    <w:p w14:paraId="6FC997EA" w14:textId="77777777" w:rsidR="0057014C" w:rsidRPr="0057014C" w:rsidRDefault="0057014C" w:rsidP="0057014C">
                      <w:pPr>
                        <w:rPr>
                          <w:sz w:val="18"/>
                          <w:szCs w:val="18"/>
                        </w:rPr>
                      </w:pPr>
                      <w:r w:rsidRPr="0057014C">
                        <w:rPr>
                          <w:sz w:val="18"/>
                          <w:szCs w:val="18"/>
                        </w:rPr>
                        <w:t xml:space="preserve">        _villageController.clear();</w:t>
                      </w:r>
                    </w:p>
                    <w:p w14:paraId="23D5D5E2" w14:textId="77777777" w:rsidR="0057014C" w:rsidRPr="0057014C" w:rsidRDefault="0057014C" w:rsidP="0057014C">
                      <w:pPr>
                        <w:rPr>
                          <w:sz w:val="18"/>
                          <w:szCs w:val="18"/>
                        </w:rPr>
                      </w:pPr>
                      <w:r w:rsidRPr="0057014C">
                        <w:rPr>
                          <w:sz w:val="18"/>
                          <w:szCs w:val="18"/>
                        </w:rPr>
                        <w:t xml:space="preserve">        _mobileController.clear();</w:t>
                      </w:r>
                    </w:p>
                    <w:p w14:paraId="5D7B0BE7" w14:textId="77777777" w:rsidR="0057014C" w:rsidRPr="0057014C" w:rsidRDefault="0057014C" w:rsidP="0057014C">
                      <w:pPr>
                        <w:rPr>
                          <w:sz w:val="18"/>
                          <w:szCs w:val="18"/>
                        </w:rPr>
                      </w:pPr>
                      <w:r w:rsidRPr="0057014C">
                        <w:rPr>
                          <w:sz w:val="18"/>
                          <w:szCs w:val="18"/>
                        </w:rPr>
                        <w:t xml:space="preserve">        _ageController.clear();</w:t>
                      </w:r>
                    </w:p>
                    <w:p w14:paraId="54847DB9" w14:textId="77777777" w:rsidR="0057014C" w:rsidRPr="0057014C" w:rsidRDefault="0057014C" w:rsidP="0057014C">
                      <w:pPr>
                        <w:rPr>
                          <w:sz w:val="18"/>
                          <w:szCs w:val="18"/>
                        </w:rPr>
                      </w:pPr>
                      <w:r w:rsidRPr="0057014C">
                        <w:rPr>
                          <w:sz w:val="18"/>
                          <w:szCs w:val="18"/>
                        </w:rPr>
                        <w:t xml:space="preserve">        _blockController.clear();</w:t>
                      </w:r>
                    </w:p>
                    <w:p w14:paraId="79D8161E" w14:textId="77777777" w:rsidR="0057014C" w:rsidRPr="0057014C" w:rsidRDefault="0057014C" w:rsidP="0057014C">
                      <w:pPr>
                        <w:rPr>
                          <w:sz w:val="18"/>
                          <w:szCs w:val="18"/>
                        </w:rPr>
                      </w:pPr>
                      <w:r w:rsidRPr="0057014C">
                        <w:rPr>
                          <w:sz w:val="18"/>
                          <w:szCs w:val="18"/>
                        </w:rPr>
                        <w:t xml:space="preserve">      });</w:t>
                      </w:r>
                    </w:p>
                    <w:p w14:paraId="71D57D06" w14:textId="77777777" w:rsidR="0057014C" w:rsidRPr="0057014C" w:rsidRDefault="0057014C" w:rsidP="0057014C">
                      <w:pPr>
                        <w:rPr>
                          <w:sz w:val="18"/>
                          <w:szCs w:val="18"/>
                        </w:rPr>
                      </w:pPr>
                      <w:r w:rsidRPr="0057014C">
                        <w:rPr>
                          <w:sz w:val="18"/>
                          <w:szCs w:val="18"/>
                        </w:rPr>
                        <w:t xml:space="preserve">      </w:t>
                      </w:r>
                    </w:p>
                    <w:p w14:paraId="262A4066" w14:textId="77777777" w:rsidR="0057014C" w:rsidRPr="0057014C" w:rsidRDefault="0057014C" w:rsidP="0057014C">
                      <w:pPr>
                        <w:rPr>
                          <w:sz w:val="18"/>
                          <w:szCs w:val="18"/>
                        </w:rPr>
                      </w:pPr>
                      <w:r w:rsidRPr="0057014C">
                        <w:rPr>
                          <w:sz w:val="18"/>
                          <w:szCs w:val="18"/>
                        </w:rPr>
                        <w:t xml:space="preserve">      // Show success message</w:t>
                      </w:r>
                    </w:p>
                    <w:p w14:paraId="3DF54E37" w14:textId="77777777" w:rsidR="0057014C" w:rsidRPr="0057014C" w:rsidRDefault="0057014C" w:rsidP="0057014C">
                      <w:pPr>
                        <w:rPr>
                          <w:sz w:val="18"/>
                          <w:szCs w:val="18"/>
                        </w:rPr>
                      </w:pPr>
                      <w:r w:rsidRPr="0057014C">
                        <w:rPr>
                          <w:sz w:val="18"/>
                          <w:szCs w:val="18"/>
                        </w:rPr>
                        <w:t xml:space="preserve">      ScaffoldMessenger.of(context</w:t>
                      </w:r>
                      <w:proofErr w:type="gramStart"/>
                      <w:r w:rsidRPr="0057014C">
                        <w:rPr>
                          <w:sz w:val="18"/>
                          <w:szCs w:val="18"/>
                        </w:rPr>
                        <w:t>).showSnackBar</w:t>
                      </w:r>
                      <w:proofErr w:type="gramEnd"/>
                      <w:r w:rsidRPr="0057014C">
                        <w:rPr>
                          <w:sz w:val="18"/>
                          <w:szCs w:val="18"/>
                        </w:rPr>
                        <w:t>(</w:t>
                      </w:r>
                    </w:p>
                    <w:p w14:paraId="06C66090" w14:textId="77777777" w:rsidR="0057014C" w:rsidRPr="0057014C" w:rsidRDefault="0057014C" w:rsidP="0057014C">
                      <w:pPr>
                        <w:rPr>
                          <w:sz w:val="18"/>
                          <w:szCs w:val="18"/>
                        </w:rPr>
                      </w:pPr>
                      <w:r w:rsidRPr="0057014C">
                        <w:rPr>
                          <w:sz w:val="18"/>
                          <w:szCs w:val="18"/>
                        </w:rPr>
                        <w:t xml:space="preserve">        const </w:t>
                      </w:r>
                      <w:proofErr w:type="gramStart"/>
                      <w:r w:rsidRPr="0057014C">
                        <w:rPr>
                          <w:sz w:val="18"/>
                          <w:szCs w:val="18"/>
                        </w:rPr>
                        <w:t>SnackBar(</w:t>
                      </w:r>
                      <w:proofErr w:type="gramEnd"/>
                    </w:p>
                    <w:p w14:paraId="037319DB" w14:textId="77777777" w:rsidR="0057014C" w:rsidRPr="0057014C" w:rsidRDefault="0057014C" w:rsidP="0057014C">
                      <w:pPr>
                        <w:rPr>
                          <w:sz w:val="18"/>
                          <w:szCs w:val="18"/>
                        </w:rPr>
                      </w:pPr>
                      <w:r w:rsidRPr="0057014C">
                        <w:rPr>
                          <w:sz w:val="18"/>
                          <w:szCs w:val="18"/>
                        </w:rPr>
                        <w:t xml:space="preserve">          content: </w:t>
                      </w:r>
                      <w:proofErr w:type="gramStart"/>
                      <w:r w:rsidRPr="0057014C">
                        <w:rPr>
                          <w:sz w:val="18"/>
                          <w:szCs w:val="18"/>
                        </w:rPr>
                        <w:t>Text(</w:t>
                      </w:r>
                      <w:proofErr w:type="gramEnd"/>
                      <w:r w:rsidRPr="0057014C">
                        <w:rPr>
                          <w:sz w:val="18"/>
                          <w:szCs w:val="18"/>
                        </w:rPr>
                        <w:t>'Worker Provisioned Successfully'),</w:t>
                      </w:r>
                    </w:p>
                    <w:p w14:paraId="71B39A1B" w14:textId="77777777" w:rsidR="0057014C" w:rsidRPr="0057014C" w:rsidRDefault="0057014C" w:rsidP="0057014C">
                      <w:pPr>
                        <w:rPr>
                          <w:sz w:val="18"/>
                          <w:szCs w:val="18"/>
                        </w:rPr>
                      </w:pPr>
                      <w:r w:rsidRPr="0057014C">
                        <w:rPr>
                          <w:sz w:val="18"/>
                          <w:szCs w:val="18"/>
                        </w:rPr>
                        <w:t xml:space="preserve">          backgroundColor: Colors.green,</w:t>
                      </w:r>
                    </w:p>
                    <w:p w14:paraId="122BFCD1" w14:textId="77777777" w:rsidR="0057014C" w:rsidRPr="0057014C" w:rsidRDefault="0057014C" w:rsidP="0057014C">
                      <w:pPr>
                        <w:rPr>
                          <w:sz w:val="18"/>
                          <w:szCs w:val="18"/>
                        </w:rPr>
                      </w:pPr>
                      <w:r w:rsidRPr="0057014C">
                        <w:rPr>
                          <w:sz w:val="18"/>
                          <w:szCs w:val="18"/>
                        </w:rPr>
                        <w:t xml:space="preserve">        ),</w:t>
                      </w:r>
                    </w:p>
                    <w:p w14:paraId="3C8E8CE8" w14:textId="77777777" w:rsidR="0057014C" w:rsidRPr="0057014C" w:rsidRDefault="0057014C" w:rsidP="0057014C">
                      <w:pPr>
                        <w:rPr>
                          <w:sz w:val="18"/>
                          <w:szCs w:val="18"/>
                        </w:rPr>
                      </w:pPr>
                      <w:r w:rsidRPr="0057014C">
                        <w:rPr>
                          <w:sz w:val="18"/>
                          <w:szCs w:val="18"/>
                        </w:rPr>
                        <w:t xml:space="preserve">      );</w:t>
                      </w:r>
                    </w:p>
                    <w:p w14:paraId="43C075D9" w14:textId="77777777" w:rsidR="0057014C" w:rsidRPr="0057014C" w:rsidRDefault="0057014C" w:rsidP="0057014C">
                      <w:pPr>
                        <w:rPr>
                          <w:sz w:val="18"/>
                          <w:szCs w:val="18"/>
                        </w:rPr>
                      </w:pPr>
                      <w:r w:rsidRPr="0057014C">
                        <w:rPr>
                          <w:sz w:val="18"/>
                          <w:szCs w:val="18"/>
                        </w:rPr>
                        <w:t xml:space="preserve">      </w:t>
                      </w:r>
                    </w:p>
                    <w:p w14:paraId="4975F04E" w14:textId="77777777" w:rsidR="0057014C" w:rsidRPr="0057014C" w:rsidRDefault="0057014C" w:rsidP="0057014C">
                      <w:pPr>
                        <w:rPr>
                          <w:sz w:val="18"/>
                          <w:szCs w:val="18"/>
                        </w:rPr>
                      </w:pPr>
                      <w:r w:rsidRPr="0057014C">
                        <w:rPr>
                          <w:sz w:val="18"/>
                          <w:szCs w:val="18"/>
                        </w:rPr>
                        <w:t xml:space="preserve">      // Refresh </w:t>
                      </w:r>
                      <w:proofErr w:type="gramStart"/>
                      <w:r w:rsidRPr="0057014C">
                        <w:rPr>
                          <w:sz w:val="18"/>
                          <w:szCs w:val="18"/>
                        </w:rPr>
                        <w:t>workers</w:t>
                      </w:r>
                      <w:proofErr w:type="gramEnd"/>
                      <w:r w:rsidRPr="0057014C">
                        <w:rPr>
                          <w:sz w:val="18"/>
                          <w:szCs w:val="18"/>
                        </w:rPr>
                        <w:t xml:space="preserve"> table</w:t>
                      </w:r>
                    </w:p>
                    <w:p w14:paraId="4C90BE72" w14:textId="77777777" w:rsidR="0057014C" w:rsidRPr="0057014C" w:rsidRDefault="0057014C" w:rsidP="0057014C">
                      <w:pPr>
                        <w:rPr>
                          <w:sz w:val="18"/>
                          <w:szCs w:val="18"/>
                        </w:rPr>
                      </w:pPr>
                      <w:r w:rsidRPr="0057014C">
                        <w:rPr>
                          <w:sz w:val="18"/>
                          <w:szCs w:val="18"/>
                        </w:rPr>
                        <w:t xml:space="preserve">      if (</w:t>
                      </w:r>
                      <w:proofErr w:type="gramStart"/>
                      <w:r w:rsidRPr="0057014C">
                        <w:rPr>
                          <w:sz w:val="18"/>
                          <w:szCs w:val="18"/>
                        </w:rPr>
                        <w:t>widget.onWorkerCreated !=</w:t>
                      </w:r>
                      <w:proofErr w:type="gramEnd"/>
                      <w:r w:rsidRPr="0057014C">
                        <w:rPr>
                          <w:sz w:val="18"/>
                          <w:szCs w:val="18"/>
                        </w:rPr>
                        <w:t xml:space="preserve"> null) {</w:t>
                      </w:r>
                    </w:p>
                    <w:p w14:paraId="67E6FAA5" w14:textId="77777777" w:rsidR="0057014C" w:rsidRPr="0057014C" w:rsidRDefault="0057014C" w:rsidP="0057014C">
                      <w:pPr>
                        <w:rPr>
                          <w:sz w:val="18"/>
                          <w:szCs w:val="18"/>
                        </w:rPr>
                      </w:pPr>
                      <w:r w:rsidRPr="0057014C">
                        <w:rPr>
                          <w:sz w:val="18"/>
                          <w:szCs w:val="18"/>
                        </w:rPr>
                        <w:t xml:space="preserve">        </w:t>
                      </w:r>
                      <w:proofErr w:type="gramStart"/>
                      <w:r w:rsidRPr="0057014C">
                        <w:rPr>
                          <w:sz w:val="18"/>
                          <w:szCs w:val="18"/>
                        </w:rPr>
                        <w:t>widget.onWorkerCreated!(</w:t>
                      </w:r>
                      <w:proofErr w:type="gramEnd"/>
                      <w:r w:rsidRPr="0057014C">
                        <w:rPr>
                          <w:sz w:val="18"/>
                          <w:szCs w:val="18"/>
                        </w:rPr>
                        <w:t>);</w:t>
                      </w:r>
                    </w:p>
                    <w:p w14:paraId="232A86FA" w14:textId="77777777" w:rsidR="0057014C" w:rsidRPr="0057014C" w:rsidRDefault="0057014C" w:rsidP="0057014C">
                      <w:pPr>
                        <w:rPr>
                          <w:sz w:val="18"/>
                          <w:szCs w:val="18"/>
                        </w:rPr>
                      </w:pPr>
                      <w:r w:rsidRPr="0057014C">
                        <w:rPr>
                          <w:sz w:val="18"/>
                          <w:szCs w:val="18"/>
                        </w:rPr>
                        <w:t xml:space="preserve">      }</w:t>
                      </w:r>
                    </w:p>
                    <w:p w14:paraId="3188E20A" w14:textId="77777777" w:rsidR="0057014C" w:rsidRPr="0057014C" w:rsidRDefault="0057014C" w:rsidP="0057014C">
                      <w:pPr>
                        <w:rPr>
                          <w:sz w:val="18"/>
                          <w:szCs w:val="18"/>
                        </w:rPr>
                      </w:pPr>
                      <w:r w:rsidRPr="0057014C">
                        <w:rPr>
                          <w:sz w:val="18"/>
                          <w:szCs w:val="18"/>
                        </w:rPr>
                        <w:t xml:space="preserve">    } else {</w:t>
                      </w:r>
                    </w:p>
                    <w:p w14:paraId="6B545C77" w14:textId="77777777" w:rsidR="0057014C" w:rsidRPr="0057014C" w:rsidRDefault="0057014C" w:rsidP="0057014C">
                      <w:pPr>
                        <w:rPr>
                          <w:sz w:val="18"/>
                          <w:szCs w:val="18"/>
                        </w:rPr>
                      </w:pPr>
                      <w:r w:rsidRPr="0057014C">
                        <w:rPr>
                          <w:sz w:val="18"/>
                          <w:szCs w:val="18"/>
                        </w:rPr>
                        <w:t xml:space="preserve">      throw </w:t>
                      </w:r>
                      <w:proofErr w:type="gramStart"/>
                      <w:r w:rsidRPr="0057014C">
                        <w:rPr>
                          <w:sz w:val="18"/>
                          <w:szCs w:val="18"/>
                        </w:rPr>
                        <w:t>Exception(</w:t>
                      </w:r>
                      <w:proofErr w:type="gramEnd"/>
                      <w:r w:rsidRPr="0057014C">
                        <w:rPr>
                          <w:sz w:val="18"/>
                          <w:szCs w:val="18"/>
                        </w:rPr>
                        <w:t>'Failed to register worker');</w:t>
                      </w:r>
                    </w:p>
                    <w:p w14:paraId="1E6C4256" w14:textId="77777777" w:rsidR="0057014C" w:rsidRPr="0057014C" w:rsidRDefault="0057014C" w:rsidP="0057014C">
                      <w:pPr>
                        <w:rPr>
                          <w:sz w:val="18"/>
                          <w:szCs w:val="18"/>
                        </w:rPr>
                      </w:pPr>
                      <w:r w:rsidRPr="0057014C">
                        <w:rPr>
                          <w:sz w:val="18"/>
                          <w:szCs w:val="18"/>
                        </w:rPr>
                        <w:t xml:space="preserve">    }</w:t>
                      </w:r>
                    </w:p>
                    <w:p w14:paraId="3A398F85" w14:textId="77777777" w:rsidR="0057014C" w:rsidRPr="0057014C" w:rsidRDefault="0057014C" w:rsidP="0057014C">
                      <w:pPr>
                        <w:rPr>
                          <w:sz w:val="18"/>
                          <w:szCs w:val="18"/>
                        </w:rPr>
                      </w:pPr>
                      <w:r w:rsidRPr="0057014C">
                        <w:rPr>
                          <w:sz w:val="18"/>
                          <w:szCs w:val="18"/>
                        </w:rPr>
                        <w:t xml:space="preserve">  } catch (e) {</w:t>
                      </w:r>
                    </w:p>
                    <w:p w14:paraId="4D43B696" w14:textId="77777777" w:rsidR="0057014C" w:rsidRPr="0057014C" w:rsidRDefault="0057014C" w:rsidP="0057014C">
                      <w:pPr>
                        <w:rPr>
                          <w:sz w:val="18"/>
                          <w:szCs w:val="18"/>
                        </w:rPr>
                      </w:pPr>
                      <w:r w:rsidRPr="0057014C">
                        <w:rPr>
                          <w:sz w:val="18"/>
                          <w:szCs w:val="18"/>
                        </w:rPr>
                        <w:t xml:space="preserve">    ScaffoldMessenger.of(context</w:t>
                      </w:r>
                      <w:proofErr w:type="gramStart"/>
                      <w:r w:rsidRPr="0057014C">
                        <w:rPr>
                          <w:sz w:val="18"/>
                          <w:szCs w:val="18"/>
                        </w:rPr>
                        <w:t>).showSnackBar</w:t>
                      </w:r>
                      <w:proofErr w:type="gramEnd"/>
                      <w:r w:rsidRPr="0057014C">
                        <w:rPr>
                          <w:sz w:val="18"/>
                          <w:szCs w:val="18"/>
                        </w:rPr>
                        <w:t>(</w:t>
                      </w:r>
                    </w:p>
                    <w:p w14:paraId="39C06718" w14:textId="77777777" w:rsidR="0057014C" w:rsidRPr="0057014C" w:rsidRDefault="0057014C" w:rsidP="0057014C">
                      <w:pPr>
                        <w:rPr>
                          <w:sz w:val="18"/>
                          <w:szCs w:val="18"/>
                        </w:rPr>
                      </w:pPr>
                      <w:r w:rsidRPr="0057014C">
                        <w:rPr>
                          <w:sz w:val="18"/>
                          <w:szCs w:val="18"/>
                        </w:rPr>
                        <w:t xml:space="preserve">      </w:t>
                      </w:r>
                      <w:proofErr w:type="gramStart"/>
                      <w:r w:rsidRPr="0057014C">
                        <w:rPr>
                          <w:sz w:val="18"/>
                          <w:szCs w:val="18"/>
                        </w:rPr>
                        <w:t>SnackBar(</w:t>
                      </w:r>
                      <w:proofErr w:type="gramEnd"/>
                    </w:p>
                    <w:p w14:paraId="253FCBF4" w14:textId="77777777" w:rsidR="0057014C" w:rsidRPr="0057014C" w:rsidRDefault="0057014C" w:rsidP="0057014C">
                      <w:pPr>
                        <w:rPr>
                          <w:sz w:val="18"/>
                          <w:szCs w:val="18"/>
                        </w:rPr>
                      </w:pPr>
                      <w:r w:rsidRPr="0057014C">
                        <w:rPr>
                          <w:sz w:val="18"/>
                          <w:szCs w:val="18"/>
                        </w:rPr>
                        <w:t xml:space="preserve">        content: </w:t>
                      </w:r>
                      <w:proofErr w:type="gramStart"/>
                      <w:r w:rsidRPr="0057014C">
                        <w:rPr>
                          <w:sz w:val="18"/>
                          <w:szCs w:val="18"/>
                        </w:rPr>
                        <w:t>Text(</w:t>
                      </w:r>
                      <w:proofErr w:type="gramEnd"/>
                      <w:r w:rsidRPr="0057014C">
                        <w:rPr>
                          <w:sz w:val="18"/>
                          <w:szCs w:val="18"/>
                        </w:rPr>
                        <w:t>'Error: $e'),</w:t>
                      </w:r>
                    </w:p>
                    <w:p w14:paraId="1B800704" w14:textId="77777777" w:rsidR="0057014C" w:rsidRPr="0057014C" w:rsidRDefault="0057014C" w:rsidP="0057014C">
                      <w:pPr>
                        <w:rPr>
                          <w:sz w:val="18"/>
                          <w:szCs w:val="18"/>
                        </w:rPr>
                      </w:pPr>
                      <w:r w:rsidRPr="0057014C">
                        <w:rPr>
                          <w:sz w:val="18"/>
                          <w:szCs w:val="18"/>
                        </w:rPr>
                        <w:t xml:space="preserve">        backgroundColor: Colors.red,</w:t>
                      </w:r>
                    </w:p>
                    <w:p w14:paraId="1999E0D9" w14:textId="77777777" w:rsidR="0057014C" w:rsidRPr="0057014C" w:rsidRDefault="0057014C" w:rsidP="0057014C">
                      <w:pPr>
                        <w:rPr>
                          <w:sz w:val="18"/>
                          <w:szCs w:val="18"/>
                        </w:rPr>
                      </w:pPr>
                      <w:r w:rsidRPr="0057014C">
                        <w:rPr>
                          <w:sz w:val="18"/>
                          <w:szCs w:val="18"/>
                        </w:rPr>
                        <w:t xml:space="preserve">      ),</w:t>
                      </w:r>
                    </w:p>
                    <w:p w14:paraId="3F53A7BE" w14:textId="77777777" w:rsidR="0057014C" w:rsidRPr="0057014C" w:rsidRDefault="0057014C" w:rsidP="0057014C">
                      <w:pPr>
                        <w:rPr>
                          <w:sz w:val="18"/>
                          <w:szCs w:val="18"/>
                        </w:rPr>
                      </w:pPr>
                      <w:r w:rsidRPr="0057014C">
                        <w:rPr>
                          <w:sz w:val="18"/>
                          <w:szCs w:val="18"/>
                        </w:rPr>
                        <w:t xml:space="preserve">    );</w:t>
                      </w:r>
                    </w:p>
                    <w:p w14:paraId="075705BC" w14:textId="77777777" w:rsidR="0057014C" w:rsidRPr="0057014C" w:rsidRDefault="0057014C" w:rsidP="0057014C">
                      <w:pPr>
                        <w:rPr>
                          <w:sz w:val="18"/>
                          <w:szCs w:val="18"/>
                        </w:rPr>
                      </w:pPr>
                      <w:r w:rsidRPr="0057014C">
                        <w:rPr>
                          <w:sz w:val="18"/>
                          <w:szCs w:val="18"/>
                        </w:rPr>
                        <w:t xml:space="preserve">  } finally {</w:t>
                      </w:r>
                    </w:p>
                    <w:p w14:paraId="3083AB61" w14:textId="77777777" w:rsidR="0057014C" w:rsidRPr="0057014C" w:rsidRDefault="0057014C" w:rsidP="0057014C">
                      <w:pPr>
                        <w:rPr>
                          <w:sz w:val="18"/>
                          <w:szCs w:val="18"/>
                        </w:rPr>
                      </w:pPr>
                      <w:r w:rsidRPr="0057014C">
                        <w:rPr>
                          <w:sz w:val="18"/>
                          <w:szCs w:val="18"/>
                        </w:rPr>
                        <w:t xml:space="preserve">    </w:t>
                      </w:r>
                      <w:proofErr w:type="gramStart"/>
                      <w:r w:rsidRPr="0057014C">
                        <w:rPr>
                          <w:sz w:val="18"/>
                          <w:szCs w:val="18"/>
                        </w:rPr>
                        <w:t>setState(</w:t>
                      </w:r>
                      <w:proofErr w:type="gramEnd"/>
                      <w:r w:rsidRPr="0057014C">
                        <w:rPr>
                          <w:sz w:val="18"/>
                          <w:szCs w:val="18"/>
                        </w:rPr>
                        <w:t>() =&gt; _isLoading = false);</w:t>
                      </w:r>
                    </w:p>
                    <w:p w14:paraId="465276EA" w14:textId="77777777" w:rsidR="0057014C" w:rsidRPr="0057014C" w:rsidRDefault="0057014C" w:rsidP="0057014C">
                      <w:pPr>
                        <w:rPr>
                          <w:sz w:val="18"/>
                          <w:szCs w:val="18"/>
                        </w:rPr>
                      </w:pPr>
                      <w:r w:rsidRPr="0057014C">
                        <w:rPr>
                          <w:sz w:val="18"/>
                          <w:szCs w:val="18"/>
                        </w:rPr>
                        <w:t xml:space="preserve">  }</w:t>
                      </w:r>
                    </w:p>
                    <w:p w14:paraId="64A8BE35" w14:textId="77777777" w:rsidR="0057014C" w:rsidRPr="0057014C" w:rsidRDefault="0057014C" w:rsidP="0057014C">
                      <w:pPr>
                        <w:rPr>
                          <w:sz w:val="18"/>
                          <w:szCs w:val="18"/>
                        </w:rPr>
                      </w:pPr>
                      <w:r w:rsidRPr="0057014C">
                        <w:rPr>
                          <w:sz w:val="18"/>
                          <w:szCs w:val="18"/>
                        </w:rPr>
                        <w:t>}</w:t>
                      </w:r>
                    </w:p>
                    <w:p w14:paraId="3895D0DE" w14:textId="77777777" w:rsidR="0057014C" w:rsidRPr="0057014C" w:rsidRDefault="0057014C" w:rsidP="0057014C">
                      <w:pPr>
                        <w:rPr>
                          <w:sz w:val="18"/>
                          <w:szCs w:val="18"/>
                        </w:rPr>
                      </w:pPr>
                    </w:p>
                    <w:p w14:paraId="667AB7C7" w14:textId="77777777" w:rsidR="0057014C" w:rsidRPr="0057014C" w:rsidRDefault="0057014C" w:rsidP="0057014C">
                      <w:pPr>
                        <w:rPr>
                          <w:sz w:val="18"/>
                          <w:szCs w:val="18"/>
                        </w:rPr>
                      </w:pPr>
                      <w:r w:rsidRPr="0057014C">
                        <w:rPr>
                          <w:sz w:val="18"/>
                          <w:szCs w:val="18"/>
                        </w:rPr>
                        <w:t>// Form UI</w:t>
                      </w:r>
                    </w:p>
                    <w:p w14:paraId="0CE9330D" w14:textId="77777777" w:rsidR="0057014C" w:rsidRPr="0057014C" w:rsidRDefault="0057014C" w:rsidP="0057014C">
                      <w:pPr>
                        <w:rPr>
                          <w:sz w:val="18"/>
                          <w:szCs w:val="18"/>
                        </w:rPr>
                      </w:pPr>
                      <w:proofErr w:type="gramStart"/>
                      <w:r w:rsidRPr="0057014C">
                        <w:rPr>
                          <w:sz w:val="18"/>
                          <w:szCs w:val="18"/>
                        </w:rPr>
                        <w:t>TextFormField(</w:t>
                      </w:r>
                      <w:proofErr w:type="gramEnd"/>
                    </w:p>
                    <w:p w14:paraId="69582075" w14:textId="77777777" w:rsidR="0057014C" w:rsidRPr="0057014C" w:rsidRDefault="0057014C" w:rsidP="0057014C">
                      <w:pPr>
                        <w:rPr>
                          <w:sz w:val="18"/>
                          <w:szCs w:val="18"/>
                        </w:rPr>
                      </w:pPr>
                      <w:r w:rsidRPr="0057014C">
                        <w:rPr>
                          <w:sz w:val="18"/>
                          <w:szCs w:val="18"/>
                        </w:rPr>
                        <w:t xml:space="preserve">  controller: _firstNameController,</w:t>
                      </w:r>
                    </w:p>
                    <w:p w14:paraId="74E2252F" w14:textId="77777777" w:rsidR="0057014C" w:rsidRPr="0057014C" w:rsidRDefault="0057014C" w:rsidP="0057014C">
                      <w:pPr>
                        <w:rPr>
                          <w:sz w:val="18"/>
                          <w:szCs w:val="18"/>
                        </w:rPr>
                      </w:pPr>
                      <w:r w:rsidRPr="0057014C">
                        <w:rPr>
                          <w:sz w:val="18"/>
                          <w:szCs w:val="18"/>
                        </w:rPr>
                        <w:t xml:space="preserve">  validator: (v) =&gt; </w:t>
                      </w:r>
                      <w:proofErr w:type="gramStart"/>
                      <w:r w:rsidRPr="0057014C">
                        <w:rPr>
                          <w:sz w:val="18"/>
                          <w:szCs w:val="18"/>
                        </w:rPr>
                        <w:t>v?.</w:t>
                      </w:r>
                      <w:proofErr w:type="gramEnd"/>
                      <w:r w:rsidRPr="0057014C">
                        <w:rPr>
                          <w:sz w:val="18"/>
                          <w:szCs w:val="18"/>
                        </w:rPr>
                        <w:t xml:space="preserve">isEmpty ?? </w:t>
                      </w:r>
                      <w:proofErr w:type="gramStart"/>
                      <w:r w:rsidRPr="0057014C">
                        <w:rPr>
                          <w:sz w:val="18"/>
                          <w:szCs w:val="18"/>
                        </w:rPr>
                        <w:t>true ?</w:t>
                      </w:r>
                      <w:proofErr w:type="gramEnd"/>
                      <w:r w:rsidRPr="0057014C">
                        <w:rPr>
                          <w:sz w:val="18"/>
                          <w:szCs w:val="18"/>
                        </w:rPr>
                        <w:t xml:space="preserve"> 'Required</w:t>
                      </w:r>
                      <w:proofErr w:type="gramStart"/>
                      <w:r w:rsidRPr="0057014C">
                        <w:rPr>
                          <w:sz w:val="18"/>
                          <w:szCs w:val="18"/>
                        </w:rPr>
                        <w:t>' :</w:t>
                      </w:r>
                      <w:proofErr w:type="gramEnd"/>
                      <w:r w:rsidRPr="0057014C">
                        <w:rPr>
                          <w:sz w:val="18"/>
                          <w:szCs w:val="18"/>
                        </w:rPr>
                        <w:t xml:space="preserve"> null,</w:t>
                      </w:r>
                    </w:p>
                    <w:p w14:paraId="22B95F82" w14:textId="77777777" w:rsidR="0057014C" w:rsidRPr="0057014C" w:rsidRDefault="0057014C" w:rsidP="0057014C">
                      <w:pPr>
                        <w:rPr>
                          <w:sz w:val="18"/>
                          <w:szCs w:val="18"/>
                        </w:rPr>
                      </w:pPr>
                      <w:r w:rsidRPr="0057014C">
                        <w:rPr>
                          <w:sz w:val="18"/>
                          <w:szCs w:val="18"/>
                        </w:rPr>
                        <w:t xml:space="preserve">  decoration: </w:t>
                      </w:r>
                      <w:proofErr w:type="gramStart"/>
                      <w:r w:rsidRPr="0057014C">
                        <w:rPr>
                          <w:sz w:val="18"/>
                          <w:szCs w:val="18"/>
                        </w:rPr>
                        <w:t>InputDecoration(</w:t>
                      </w:r>
                      <w:proofErr w:type="gramEnd"/>
                    </w:p>
                    <w:p w14:paraId="3C91B334" w14:textId="77777777" w:rsidR="0057014C" w:rsidRPr="0057014C" w:rsidRDefault="0057014C" w:rsidP="0057014C">
                      <w:pPr>
                        <w:rPr>
                          <w:sz w:val="18"/>
                          <w:szCs w:val="18"/>
                        </w:rPr>
                      </w:pPr>
                      <w:r w:rsidRPr="0057014C">
                        <w:rPr>
                          <w:sz w:val="18"/>
                          <w:szCs w:val="18"/>
                        </w:rPr>
                        <w:t xml:space="preserve">    labelText: 'First Name',</w:t>
                      </w:r>
                    </w:p>
                    <w:p w14:paraId="3C94957A" w14:textId="77777777" w:rsidR="0057014C" w:rsidRPr="0057014C" w:rsidRDefault="0057014C" w:rsidP="0057014C">
                      <w:pPr>
                        <w:rPr>
                          <w:sz w:val="18"/>
                          <w:szCs w:val="18"/>
                        </w:rPr>
                      </w:pPr>
                      <w:r w:rsidRPr="0057014C">
                        <w:rPr>
                          <w:sz w:val="18"/>
                          <w:szCs w:val="18"/>
                        </w:rPr>
                        <w:t xml:space="preserve">    prefixIcon: </w:t>
                      </w:r>
                      <w:proofErr w:type="gramStart"/>
                      <w:r w:rsidRPr="0057014C">
                        <w:rPr>
                          <w:sz w:val="18"/>
                          <w:szCs w:val="18"/>
                        </w:rPr>
                        <w:t>Icon(</w:t>
                      </w:r>
                      <w:proofErr w:type="gramEnd"/>
                      <w:r w:rsidRPr="0057014C">
                        <w:rPr>
                          <w:sz w:val="18"/>
                          <w:szCs w:val="18"/>
                        </w:rPr>
                        <w:t>Icons.person_outline),</w:t>
                      </w:r>
                    </w:p>
                    <w:p w14:paraId="2B373D04" w14:textId="77777777" w:rsidR="0057014C" w:rsidRPr="0057014C" w:rsidRDefault="0057014C" w:rsidP="0057014C">
                      <w:pPr>
                        <w:rPr>
                          <w:sz w:val="18"/>
                          <w:szCs w:val="18"/>
                        </w:rPr>
                      </w:pPr>
                      <w:r w:rsidRPr="0057014C">
                        <w:rPr>
                          <w:sz w:val="18"/>
                          <w:szCs w:val="18"/>
                        </w:rPr>
                        <w:t xml:space="preserve">  ),</w:t>
                      </w:r>
                    </w:p>
                    <w:p w14:paraId="012C982D" w14:textId="77777777" w:rsidR="0057014C" w:rsidRPr="0057014C" w:rsidRDefault="0057014C" w:rsidP="0057014C">
                      <w:pPr>
                        <w:rPr>
                          <w:sz w:val="18"/>
                          <w:szCs w:val="18"/>
                        </w:rPr>
                      </w:pPr>
                      <w:r w:rsidRPr="0057014C">
                        <w:rPr>
                          <w:sz w:val="18"/>
                          <w:szCs w:val="18"/>
                        </w:rPr>
                        <w:t>),</w:t>
                      </w:r>
                    </w:p>
                    <w:p w14:paraId="26D6A208" w14:textId="77777777" w:rsidR="0057014C" w:rsidRPr="0057014C" w:rsidRDefault="0057014C" w:rsidP="0057014C">
                      <w:pPr>
                        <w:rPr>
                          <w:sz w:val="18"/>
                          <w:szCs w:val="18"/>
                        </w:rPr>
                      </w:pPr>
                      <w:r w:rsidRPr="0057014C">
                        <w:rPr>
                          <w:sz w:val="18"/>
                          <w:szCs w:val="18"/>
                        </w:rPr>
                        <w:t>// Similar fields for: lastName, village, phone, age, block</w:t>
                      </w:r>
                    </w:p>
                    <w:p w14:paraId="1312E2C7" w14:textId="77777777" w:rsidR="0057014C" w:rsidRPr="0057014C" w:rsidRDefault="0057014C" w:rsidP="0057014C">
                      <w:pPr>
                        <w:rPr>
                          <w:sz w:val="18"/>
                          <w:szCs w:val="18"/>
                        </w:rPr>
                      </w:pPr>
                    </w:p>
                    <w:p w14:paraId="5692B16A" w14:textId="77777777" w:rsidR="0057014C" w:rsidRPr="0057014C" w:rsidRDefault="0057014C" w:rsidP="0057014C">
                      <w:pPr>
                        <w:rPr>
                          <w:sz w:val="18"/>
                          <w:szCs w:val="18"/>
                        </w:rPr>
                      </w:pPr>
                      <w:proofErr w:type="gramStart"/>
                      <w:r w:rsidRPr="0057014C">
                        <w:rPr>
                          <w:sz w:val="18"/>
                          <w:szCs w:val="18"/>
                        </w:rPr>
                        <w:t>ElevatedButton(</w:t>
                      </w:r>
                      <w:proofErr w:type="gramEnd"/>
                    </w:p>
                    <w:p w14:paraId="54AD0BC8" w14:textId="77777777" w:rsidR="0057014C" w:rsidRPr="0057014C" w:rsidRDefault="0057014C" w:rsidP="0057014C">
                      <w:pPr>
                        <w:rPr>
                          <w:sz w:val="18"/>
                          <w:szCs w:val="18"/>
                        </w:rPr>
                      </w:pPr>
                      <w:r w:rsidRPr="0057014C">
                        <w:rPr>
                          <w:sz w:val="18"/>
                          <w:szCs w:val="18"/>
                        </w:rPr>
                        <w:t xml:space="preserve">  onPressed: _</w:t>
                      </w:r>
                      <w:proofErr w:type="gramStart"/>
                      <w:r w:rsidRPr="0057014C">
                        <w:rPr>
                          <w:sz w:val="18"/>
                          <w:szCs w:val="18"/>
                        </w:rPr>
                        <w:t>isLoading ?</w:t>
                      </w:r>
                      <w:proofErr w:type="gramEnd"/>
                      <w:r w:rsidRPr="0057014C">
                        <w:rPr>
                          <w:sz w:val="18"/>
                          <w:szCs w:val="18"/>
                        </w:rPr>
                        <w:t xml:space="preserve"> </w:t>
                      </w:r>
                      <w:proofErr w:type="gramStart"/>
                      <w:r w:rsidRPr="0057014C">
                        <w:rPr>
                          <w:sz w:val="18"/>
                          <w:szCs w:val="18"/>
                        </w:rPr>
                        <w:t>null :</w:t>
                      </w:r>
                      <w:proofErr w:type="gramEnd"/>
                      <w:r w:rsidRPr="0057014C">
                        <w:rPr>
                          <w:sz w:val="18"/>
                          <w:szCs w:val="18"/>
                        </w:rPr>
                        <w:t xml:space="preserve"> _registerWorker,</w:t>
                      </w:r>
                    </w:p>
                    <w:p w14:paraId="0DA9D8C4" w14:textId="77777777" w:rsidR="0057014C" w:rsidRPr="0057014C" w:rsidRDefault="0057014C" w:rsidP="0057014C">
                      <w:pPr>
                        <w:rPr>
                          <w:sz w:val="18"/>
                          <w:szCs w:val="18"/>
                        </w:rPr>
                      </w:pPr>
                      <w:r w:rsidRPr="0057014C">
                        <w:rPr>
                          <w:sz w:val="18"/>
                          <w:szCs w:val="18"/>
                        </w:rPr>
                        <w:t xml:space="preserve">  child: _isLoading </w:t>
                      </w:r>
                    </w:p>
                    <w:p w14:paraId="47ED9A44" w14:textId="77777777" w:rsidR="0057014C" w:rsidRPr="0057014C" w:rsidRDefault="0057014C" w:rsidP="0057014C">
                      <w:pPr>
                        <w:rPr>
                          <w:sz w:val="18"/>
                          <w:szCs w:val="18"/>
                        </w:rPr>
                      </w:pPr>
                      <w:r w:rsidRPr="0057014C">
                        <w:rPr>
                          <w:sz w:val="18"/>
                          <w:szCs w:val="18"/>
                        </w:rPr>
                        <w:t xml:space="preserve">    ? </w:t>
                      </w:r>
                      <w:proofErr w:type="gramStart"/>
                      <w:r w:rsidRPr="0057014C">
                        <w:rPr>
                          <w:sz w:val="18"/>
                          <w:szCs w:val="18"/>
                        </w:rPr>
                        <w:t>CircularProgressIndicator(</w:t>
                      </w:r>
                      <w:proofErr w:type="gramEnd"/>
                      <w:r w:rsidRPr="0057014C">
                        <w:rPr>
                          <w:sz w:val="18"/>
                          <w:szCs w:val="18"/>
                        </w:rPr>
                        <w:t xml:space="preserve">) </w:t>
                      </w:r>
                    </w:p>
                    <w:p w14:paraId="0143EBFD" w14:textId="77777777" w:rsidR="0057014C" w:rsidRPr="0057014C" w:rsidRDefault="0057014C" w:rsidP="0057014C">
                      <w:pPr>
                        <w:rPr>
                          <w:sz w:val="18"/>
                          <w:szCs w:val="18"/>
                        </w:rPr>
                      </w:pPr>
                      <w:r w:rsidRPr="0057014C">
                        <w:rPr>
                          <w:sz w:val="18"/>
                          <w:szCs w:val="18"/>
                        </w:rPr>
                        <w:t xml:space="preserve">    : </w:t>
                      </w:r>
                      <w:proofErr w:type="gramStart"/>
                      <w:r w:rsidRPr="0057014C">
                        <w:rPr>
                          <w:sz w:val="18"/>
                          <w:szCs w:val="18"/>
                        </w:rPr>
                        <w:t>Text(</w:t>
                      </w:r>
                      <w:proofErr w:type="gramEnd"/>
                      <w:r w:rsidRPr="0057014C">
                        <w:rPr>
                          <w:sz w:val="18"/>
                          <w:szCs w:val="18"/>
                        </w:rPr>
                        <w:t>'Generate &amp; Register'),</w:t>
                      </w:r>
                    </w:p>
                    <w:p w14:paraId="72777A76" w14:textId="25C0EEC0" w:rsidR="0057014C" w:rsidRPr="0057014C" w:rsidRDefault="0057014C" w:rsidP="0057014C">
                      <w:pPr>
                        <w:rPr>
                          <w:sz w:val="18"/>
                          <w:szCs w:val="18"/>
                        </w:rPr>
                      </w:pPr>
                      <w:r w:rsidRPr="0057014C">
                        <w:rPr>
                          <w:sz w:val="18"/>
                          <w:szCs w:val="18"/>
                        </w:rPr>
                        <w:t>)</w:t>
                      </w:r>
                    </w:p>
                  </w:txbxContent>
                </v:textbox>
              </v:shape>
            </w:pict>
          </mc:Fallback>
        </mc:AlternateContent>
      </w:r>
      <w:r w:rsidR="00A55B50" w:rsidRPr="00A55B50">
        <w:rPr>
          <w:rFonts w:ascii="Times New Roman" w:hAnsi="Times New Roman" w:cs="Times New Roman"/>
          <w:bCs/>
        </w:rPr>
        <w:t>Figure 1</w:t>
      </w:r>
      <w:r w:rsidR="00425470">
        <w:rPr>
          <w:rFonts w:ascii="Times New Roman" w:hAnsi="Times New Roman" w:cs="Times New Roman"/>
          <w:bCs/>
        </w:rPr>
        <w:t>4</w:t>
      </w:r>
      <w:r w:rsidR="00A55B50" w:rsidRPr="00A55B50">
        <w:rPr>
          <w:rFonts w:ascii="Times New Roman" w:hAnsi="Times New Roman" w:cs="Times New Roman"/>
          <w:bCs/>
        </w:rPr>
        <w:t>: ASHA ID With OTP</w:t>
      </w:r>
      <w:r>
        <w:rPr>
          <w:rFonts w:ascii="Times New Roman" w:hAnsi="Times New Roman" w:cs="Times New Roman"/>
          <w:bCs/>
        </w:rPr>
        <w:br w:type="page"/>
      </w:r>
    </w:p>
    <w:p w14:paraId="78CA8E4C" w14:textId="5AE5AB81" w:rsidR="008F0ACD" w:rsidRDefault="0057014C">
      <w:pPr>
        <w:rPr>
          <w:rFonts w:ascii="Times New Roman" w:hAnsi="Times New Roman" w:cs="Times New Roman"/>
          <w:bCs/>
        </w:rPr>
      </w:pPr>
      <w:r>
        <w:rPr>
          <w:rFonts w:ascii="Times New Roman" w:hAnsi="Times New Roman" w:cs="Times New Roman"/>
          <w:b/>
          <w:noProof/>
        </w:rPr>
        <w:lastRenderedPageBreak/>
        <mc:AlternateContent>
          <mc:Choice Requires="wps">
            <w:drawing>
              <wp:anchor distT="0" distB="0" distL="114300" distR="114300" simplePos="0" relativeHeight="251677696" behindDoc="0" locked="0" layoutInCell="1" allowOverlap="1" wp14:anchorId="37F1635B" wp14:editId="5DD84026">
                <wp:simplePos x="0" y="0"/>
                <wp:positionH relativeFrom="column">
                  <wp:posOffset>2831465</wp:posOffset>
                </wp:positionH>
                <wp:positionV relativeFrom="paragraph">
                  <wp:posOffset>-660400</wp:posOffset>
                </wp:positionV>
                <wp:extent cx="3397250" cy="3632200"/>
                <wp:effectExtent l="0" t="0" r="12700" b="25400"/>
                <wp:wrapNone/>
                <wp:docPr id="754398967" name="Text Box 11"/>
                <wp:cNvGraphicFramePr/>
                <a:graphic xmlns:a="http://schemas.openxmlformats.org/drawingml/2006/main">
                  <a:graphicData uri="http://schemas.microsoft.com/office/word/2010/wordprocessingShape">
                    <wps:wsp>
                      <wps:cNvSpPr txBox="1"/>
                      <wps:spPr>
                        <a:xfrm>
                          <a:off x="0" y="0"/>
                          <a:ext cx="3397250" cy="3632200"/>
                        </a:xfrm>
                        <a:prstGeom prst="rect">
                          <a:avLst/>
                        </a:prstGeom>
                        <a:solidFill>
                          <a:schemeClr val="lt1"/>
                        </a:solidFill>
                        <a:ln w="6350">
                          <a:solidFill>
                            <a:prstClr val="black"/>
                          </a:solidFill>
                        </a:ln>
                      </wps:spPr>
                      <wps:txbx>
                        <w:txbxContent>
                          <w:p w14:paraId="271AEAB8" w14:textId="083C033F" w:rsidR="0057014C" w:rsidRDefault="0057014C">
                            <w:pPr>
                              <w:rPr>
                                <w:b/>
                                <w:bCs/>
                                <w:lang w:val="en-IN"/>
                              </w:rPr>
                            </w:pPr>
                            <w:r w:rsidRPr="0057014C">
                              <w:rPr>
                                <w:b/>
                                <w:bCs/>
                                <w:lang w:val="en-IN"/>
                              </w:rPr>
                              <w:t>BACKEND RESPONSE:</w:t>
                            </w:r>
                          </w:p>
                          <w:p w14:paraId="3C0FE4C3" w14:textId="77777777" w:rsidR="0057014C" w:rsidRDefault="0057014C">
                            <w:pPr>
                              <w:rPr>
                                <w:b/>
                                <w:bCs/>
                                <w:lang w:val="en-IN"/>
                              </w:rPr>
                            </w:pPr>
                          </w:p>
                          <w:p w14:paraId="32BBC8E4" w14:textId="77777777" w:rsidR="0057014C" w:rsidRPr="0057014C" w:rsidRDefault="0057014C" w:rsidP="0057014C">
                            <w:pPr>
                              <w:rPr>
                                <w:lang w:val="en-IN"/>
                              </w:rPr>
                            </w:pPr>
                            <w:r w:rsidRPr="0057014C">
                              <w:rPr>
                                <w:lang w:val="en-IN"/>
                              </w:rPr>
                              <w:t>{</w:t>
                            </w:r>
                          </w:p>
                          <w:p w14:paraId="69169AFB" w14:textId="77777777" w:rsidR="0057014C" w:rsidRPr="0057014C" w:rsidRDefault="0057014C" w:rsidP="0057014C">
                            <w:pPr>
                              <w:rPr>
                                <w:lang w:val="en-IN"/>
                              </w:rPr>
                            </w:pPr>
                            <w:r w:rsidRPr="0057014C">
                              <w:rPr>
                                <w:lang w:val="en-IN"/>
                              </w:rPr>
                              <w:t xml:space="preserve">  "ashaId": "MAM266",</w:t>
                            </w:r>
                          </w:p>
                          <w:p w14:paraId="23448C51" w14:textId="77777777" w:rsidR="0057014C" w:rsidRPr="0057014C" w:rsidRDefault="0057014C" w:rsidP="0057014C">
                            <w:pPr>
                              <w:rPr>
                                <w:lang w:val="en-IN"/>
                              </w:rPr>
                            </w:pPr>
                            <w:r w:rsidRPr="0057014C">
                              <w:rPr>
                                <w:lang w:val="en-IN"/>
                              </w:rPr>
                              <w:t xml:space="preserve">  "pin": "91697402",</w:t>
                            </w:r>
                          </w:p>
                          <w:p w14:paraId="17C7BFF1" w14:textId="77777777" w:rsidR="0057014C" w:rsidRPr="0057014C" w:rsidRDefault="0057014C" w:rsidP="0057014C">
                            <w:pPr>
                              <w:rPr>
                                <w:lang w:val="en-IN"/>
                              </w:rPr>
                            </w:pPr>
                            <w:r w:rsidRPr="0057014C">
                              <w:rPr>
                                <w:lang w:val="en-IN"/>
                              </w:rPr>
                              <w:t xml:space="preserve">  "name": "Mamta Devi",</w:t>
                            </w:r>
                          </w:p>
                          <w:p w14:paraId="651B4316" w14:textId="77777777" w:rsidR="0057014C" w:rsidRPr="0057014C" w:rsidRDefault="0057014C" w:rsidP="0057014C">
                            <w:pPr>
                              <w:rPr>
                                <w:lang w:val="en-IN"/>
                              </w:rPr>
                            </w:pPr>
                            <w:r w:rsidRPr="0057014C">
                              <w:rPr>
                                <w:lang w:val="en-IN"/>
                              </w:rPr>
                              <w:t xml:space="preserve">  "assignedVillage": "Raipur",</w:t>
                            </w:r>
                          </w:p>
                          <w:p w14:paraId="61E98838" w14:textId="77777777" w:rsidR="0057014C" w:rsidRPr="0057014C" w:rsidRDefault="0057014C" w:rsidP="0057014C">
                            <w:pPr>
                              <w:rPr>
                                <w:lang w:val="en-IN"/>
                              </w:rPr>
                            </w:pPr>
                            <w:r w:rsidRPr="0057014C">
                              <w:rPr>
                                <w:lang w:val="en-IN"/>
                              </w:rPr>
                              <w:t xml:space="preserve">  "phone": "9839390193",</w:t>
                            </w:r>
                          </w:p>
                          <w:p w14:paraId="571BB564" w14:textId="77777777" w:rsidR="0057014C" w:rsidRPr="0057014C" w:rsidRDefault="0057014C" w:rsidP="0057014C">
                            <w:pPr>
                              <w:rPr>
                                <w:lang w:val="en-IN"/>
                              </w:rPr>
                            </w:pPr>
                            <w:r w:rsidRPr="0057014C">
                              <w:rPr>
                                <w:lang w:val="en-IN"/>
                              </w:rPr>
                              <w:t xml:space="preserve">  "age": 35,</w:t>
                            </w:r>
                          </w:p>
                          <w:p w14:paraId="5D0AB07E" w14:textId="77777777" w:rsidR="0057014C" w:rsidRPr="0057014C" w:rsidRDefault="0057014C" w:rsidP="0057014C">
                            <w:pPr>
                              <w:rPr>
                                <w:lang w:val="en-IN"/>
                              </w:rPr>
                            </w:pPr>
                            <w:r w:rsidRPr="0057014C">
                              <w:rPr>
                                <w:lang w:val="en-IN"/>
                              </w:rPr>
                              <w:t xml:space="preserve">  "block": "Raipur"</w:t>
                            </w:r>
                          </w:p>
                          <w:p w14:paraId="3711E80C" w14:textId="7E21B294" w:rsidR="0057014C" w:rsidRPr="0057014C" w:rsidRDefault="0057014C" w:rsidP="0057014C">
                            <w:pPr>
                              <w:rPr>
                                <w:lang w:val="en-IN"/>
                              </w:rPr>
                            </w:pPr>
                            <w:r w:rsidRPr="0057014C">
                              <w:rPr>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F1635B" id="Text Box 11" o:spid="_x0000_s1028" type="#_x0000_t202" style="position:absolute;margin-left:222.95pt;margin-top:-52pt;width:267.5pt;height:286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" fillcolor="white [3201]" strokeweight=".5pt">
                <v:textbox>
                  <w:txbxContent>
                    <w:p w14:paraId="271AEAB8" w14:textId="083C033F" w:rsidR="0057014C" w:rsidRDefault="0057014C">
                      <w:pPr>
                        <w:rPr>
                          <w:b/>
                          <w:bCs/>
                          <w:lang w:val="en-IN"/>
                        </w:rPr>
                      </w:pPr>
                      <w:r w:rsidRPr="0057014C">
                        <w:rPr>
                          <w:b/>
                          <w:bCs/>
                          <w:lang w:val="en-IN"/>
                        </w:rPr>
                        <w:t>BACKEND RESPONSE:</w:t>
                      </w:r>
                    </w:p>
                    <w:p w14:paraId="3C0FE4C3" w14:textId="77777777" w:rsidR="0057014C" w:rsidRDefault="0057014C">
                      <w:pPr>
                        <w:rPr>
                          <w:b/>
                          <w:bCs/>
                          <w:lang w:val="en-IN"/>
                        </w:rPr>
                      </w:pPr>
                    </w:p>
                    <w:p w14:paraId="32BBC8E4" w14:textId="77777777" w:rsidR="0057014C" w:rsidRPr="0057014C" w:rsidRDefault="0057014C" w:rsidP="0057014C">
                      <w:pPr>
                        <w:rPr>
                          <w:lang w:val="en-IN"/>
                        </w:rPr>
                      </w:pPr>
                      <w:r w:rsidRPr="0057014C">
                        <w:rPr>
                          <w:lang w:val="en-IN"/>
                        </w:rPr>
                        <w:t>{</w:t>
                      </w:r>
                    </w:p>
                    <w:p w14:paraId="69169AFB" w14:textId="77777777" w:rsidR="0057014C" w:rsidRPr="0057014C" w:rsidRDefault="0057014C" w:rsidP="0057014C">
                      <w:pPr>
                        <w:rPr>
                          <w:lang w:val="en-IN"/>
                        </w:rPr>
                      </w:pPr>
                      <w:r w:rsidRPr="0057014C">
                        <w:rPr>
                          <w:lang w:val="en-IN"/>
                        </w:rPr>
                        <w:t xml:space="preserve">  "ashaId": "MAM266",</w:t>
                      </w:r>
                    </w:p>
                    <w:p w14:paraId="23448C51" w14:textId="77777777" w:rsidR="0057014C" w:rsidRPr="0057014C" w:rsidRDefault="0057014C" w:rsidP="0057014C">
                      <w:pPr>
                        <w:rPr>
                          <w:lang w:val="en-IN"/>
                        </w:rPr>
                      </w:pPr>
                      <w:r w:rsidRPr="0057014C">
                        <w:rPr>
                          <w:lang w:val="en-IN"/>
                        </w:rPr>
                        <w:t xml:space="preserve">  "pin": "91697402",</w:t>
                      </w:r>
                    </w:p>
                    <w:p w14:paraId="17C7BFF1" w14:textId="77777777" w:rsidR="0057014C" w:rsidRPr="0057014C" w:rsidRDefault="0057014C" w:rsidP="0057014C">
                      <w:pPr>
                        <w:rPr>
                          <w:lang w:val="en-IN"/>
                        </w:rPr>
                      </w:pPr>
                      <w:r w:rsidRPr="0057014C">
                        <w:rPr>
                          <w:lang w:val="en-IN"/>
                        </w:rPr>
                        <w:t xml:space="preserve">  "name": "Mamta Devi",</w:t>
                      </w:r>
                    </w:p>
                    <w:p w14:paraId="651B4316" w14:textId="77777777" w:rsidR="0057014C" w:rsidRPr="0057014C" w:rsidRDefault="0057014C" w:rsidP="0057014C">
                      <w:pPr>
                        <w:rPr>
                          <w:lang w:val="en-IN"/>
                        </w:rPr>
                      </w:pPr>
                      <w:r w:rsidRPr="0057014C">
                        <w:rPr>
                          <w:lang w:val="en-IN"/>
                        </w:rPr>
                        <w:t xml:space="preserve">  "assignedVillage": "Raipur",</w:t>
                      </w:r>
                    </w:p>
                    <w:p w14:paraId="61E98838" w14:textId="77777777" w:rsidR="0057014C" w:rsidRPr="0057014C" w:rsidRDefault="0057014C" w:rsidP="0057014C">
                      <w:pPr>
                        <w:rPr>
                          <w:lang w:val="en-IN"/>
                        </w:rPr>
                      </w:pPr>
                      <w:r w:rsidRPr="0057014C">
                        <w:rPr>
                          <w:lang w:val="en-IN"/>
                        </w:rPr>
                        <w:t xml:space="preserve">  "phone": "9839390193",</w:t>
                      </w:r>
                    </w:p>
                    <w:p w14:paraId="571BB564" w14:textId="77777777" w:rsidR="0057014C" w:rsidRPr="0057014C" w:rsidRDefault="0057014C" w:rsidP="0057014C">
                      <w:pPr>
                        <w:rPr>
                          <w:lang w:val="en-IN"/>
                        </w:rPr>
                      </w:pPr>
                      <w:r w:rsidRPr="0057014C">
                        <w:rPr>
                          <w:lang w:val="en-IN"/>
                        </w:rPr>
                        <w:t xml:space="preserve">  "age": 35,</w:t>
                      </w:r>
                    </w:p>
                    <w:p w14:paraId="5D0AB07E" w14:textId="77777777" w:rsidR="0057014C" w:rsidRPr="0057014C" w:rsidRDefault="0057014C" w:rsidP="0057014C">
                      <w:pPr>
                        <w:rPr>
                          <w:lang w:val="en-IN"/>
                        </w:rPr>
                      </w:pPr>
                      <w:r w:rsidRPr="0057014C">
                        <w:rPr>
                          <w:lang w:val="en-IN"/>
                        </w:rPr>
                        <w:t xml:space="preserve">  "block": "Raipur"</w:t>
                      </w:r>
                    </w:p>
                    <w:p w14:paraId="3711E80C" w14:textId="7E21B294" w:rsidR="0057014C" w:rsidRPr="0057014C" w:rsidRDefault="0057014C" w:rsidP="0057014C">
                      <w:pPr>
                        <w:rPr>
                          <w:lang w:val="en-IN"/>
                        </w:rPr>
                      </w:pPr>
                      <w:r w:rsidRPr="0057014C">
                        <w:rPr>
                          <w:lang w:val="en-IN"/>
                        </w:rPr>
                        <w:t>}</w:t>
                      </w:r>
                    </w:p>
                  </w:txbxContent>
                </v:textbox>
              </v:shape>
            </w:pict>
          </mc:Fallback>
        </mc:AlternateContent>
      </w:r>
      <w:r>
        <w:rPr>
          <w:rFonts w:ascii="Times New Roman" w:hAnsi="Times New Roman" w:cs="Times New Roman"/>
          <w:b/>
          <w:noProof/>
        </w:rPr>
        <mc:AlternateContent>
          <mc:Choice Requires="wps">
            <w:drawing>
              <wp:anchor distT="0" distB="0" distL="114300" distR="114300" simplePos="0" relativeHeight="251676672" behindDoc="0" locked="0" layoutInCell="1" allowOverlap="1" wp14:anchorId="681DFDA5" wp14:editId="3D573F2A">
                <wp:simplePos x="0" y="0"/>
                <wp:positionH relativeFrom="column">
                  <wp:posOffset>-616585</wp:posOffset>
                </wp:positionH>
                <wp:positionV relativeFrom="paragraph">
                  <wp:posOffset>-704850</wp:posOffset>
                </wp:positionV>
                <wp:extent cx="3200400" cy="10414000"/>
                <wp:effectExtent l="0" t="0" r="19050" b="25400"/>
                <wp:wrapNone/>
                <wp:docPr id="1218268466" name="Text Box 10"/>
                <wp:cNvGraphicFramePr/>
                <a:graphic xmlns:a="http://schemas.openxmlformats.org/drawingml/2006/main">
                  <a:graphicData uri="http://schemas.microsoft.com/office/word/2010/wordprocessingShape">
                    <wps:wsp>
                      <wps:cNvSpPr txBox="1"/>
                      <wps:spPr>
                        <a:xfrm>
                          <a:off x="0" y="0"/>
                          <a:ext cx="3200400" cy="10414000"/>
                        </a:xfrm>
                        <a:prstGeom prst="rect">
                          <a:avLst/>
                        </a:prstGeom>
                        <a:solidFill>
                          <a:schemeClr val="lt1"/>
                        </a:solidFill>
                        <a:ln w="6350">
                          <a:solidFill>
                            <a:prstClr val="black"/>
                          </a:solidFill>
                        </a:ln>
                      </wps:spPr>
                      <wps:txbx>
                        <w:txbxContent>
                          <w:p w14:paraId="793497CD" w14:textId="77777777" w:rsidR="0057014C" w:rsidRPr="0057014C" w:rsidRDefault="0057014C" w:rsidP="0057014C">
                            <w:pPr>
                              <w:rPr>
                                <w:sz w:val="18"/>
                                <w:szCs w:val="18"/>
                              </w:rPr>
                            </w:pPr>
                            <w:r w:rsidRPr="0057014C">
                              <w:rPr>
                                <w:sz w:val="18"/>
                                <w:szCs w:val="18"/>
                              </w:rPr>
                              <w:t>ScaffoldMessenger.of(context).showSnackBar(</w:t>
                            </w:r>
                          </w:p>
                          <w:p w14:paraId="71B0812B" w14:textId="77777777" w:rsidR="0057014C" w:rsidRPr="0057014C" w:rsidRDefault="0057014C" w:rsidP="0057014C">
                            <w:pPr>
                              <w:rPr>
                                <w:sz w:val="18"/>
                                <w:szCs w:val="18"/>
                              </w:rPr>
                            </w:pPr>
                            <w:r w:rsidRPr="0057014C">
                              <w:rPr>
                                <w:sz w:val="18"/>
                                <w:szCs w:val="18"/>
                              </w:rPr>
                              <w:t xml:space="preserve">        const SnackBar(</w:t>
                            </w:r>
                          </w:p>
                          <w:p w14:paraId="1B583101" w14:textId="77777777" w:rsidR="0057014C" w:rsidRPr="0057014C" w:rsidRDefault="0057014C" w:rsidP="0057014C">
                            <w:pPr>
                              <w:rPr>
                                <w:sz w:val="18"/>
                                <w:szCs w:val="18"/>
                              </w:rPr>
                            </w:pPr>
                            <w:r w:rsidRPr="0057014C">
                              <w:rPr>
                                <w:sz w:val="18"/>
                                <w:szCs w:val="18"/>
                              </w:rPr>
                              <w:t xml:space="preserve">          content: Text('Worker Provisioned Successfully'),</w:t>
                            </w:r>
                          </w:p>
                          <w:p w14:paraId="215CB9DF" w14:textId="77777777" w:rsidR="0057014C" w:rsidRPr="0057014C" w:rsidRDefault="0057014C" w:rsidP="0057014C">
                            <w:pPr>
                              <w:rPr>
                                <w:sz w:val="18"/>
                                <w:szCs w:val="18"/>
                              </w:rPr>
                            </w:pPr>
                            <w:r w:rsidRPr="0057014C">
                              <w:rPr>
                                <w:sz w:val="18"/>
                                <w:szCs w:val="18"/>
                              </w:rPr>
                              <w:t xml:space="preserve">          backgroundColor: Colors.green,</w:t>
                            </w:r>
                          </w:p>
                          <w:p w14:paraId="7D5376ED" w14:textId="77777777" w:rsidR="0057014C" w:rsidRPr="0057014C" w:rsidRDefault="0057014C" w:rsidP="0057014C">
                            <w:pPr>
                              <w:rPr>
                                <w:sz w:val="18"/>
                                <w:szCs w:val="18"/>
                              </w:rPr>
                            </w:pPr>
                            <w:r w:rsidRPr="0057014C">
                              <w:rPr>
                                <w:sz w:val="18"/>
                                <w:szCs w:val="18"/>
                              </w:rPr>
                              <w:t xml:space="preserve">        ),</w:t>
                            </w:r>
                          </w:p>
                          <w:p w14:paraId="060656EA" w14:textId="77777777" w:rsidR="0057014C" w:rsidRPr="0057014C" w:rsidRDefault="0057014C" w:rsidP="0057014C">
                            <w:pPr>
                              <w:rPr>
                                <w:sz w:val="18"/>
                                <w:szCs w:val="18"/>
                              </w:rPr>
                            </w:pPr>
                            <w:r w:rsidRPr="0057014C">
                              <w:rPr>
                                <w:sz w:val="18"/>
                                <w:szCs w:val="18"/>
                              </w:rPr>
                              <w:t xml:space="preserve">      );</w:t>
                            </w:r>
                          </w:p>
                          <w:p w14:paraId="0B871A2E" w14:textId="77777777" w:rsidR="0057014C" w:rsidRPr="0057014C" w:rsidRDefault="0057014C" w:rsidP="0057014C">
                            <w:pPr>
                              <w:rPr>
                                <w:sz w:val="18"/>
                                <w:szCs w:val="18"/>
                              </w:rPr>
                            </w:pPr>
                            <w:r w:rsidRPr="0057014C">
                              <w:rPr>
                                <w:sz w:val="18"/>
                                <w:szCs w:val="18"/>
                              </w:rPr>
                              <w:t xml:space="preserve">      if (widget.onWorkerCreated != null) {</w:t>
                            </w:r>
                          </w:p>
                          <w:p w14:paraId="5903FAAD" w14:textId="77777777" w:rsidR="0057014C" w:rsidRPr="0057014C" w:rsidRDefault="0057014C" w:rsidP="0057014C">
                            <w:pPr>
                              <w:rPr>
                                <w:sz w:val="18"/>
                                <w:szCs w:val="18"/>
                              </w:rPr>
                            </w:pPr>
                            <w:r w:rsidRPr="0057014C">
                              <w:rPr>
                                <w:sz w:val="18"/>
                                <w:szCs w:val="18"/>
                              </w:rPr>
                              <w:t xml:space="preserve">        widget.onWorkerCreated!();</w:t>
                            </w:r>
                          </w:p>
                          <w:p w14:paraId="08B49FE2" w14:textId="77777777" w:rsidR="0057014C" w:rsidRPr="0057014C" w:rsidRDefault="0057014C" w:rsidP="0057014C">
                            <w:pPr>
                              <w:rPr>
                                <w:sz w:val="18"/>
                                <w:szCs w:val="18"/>
                              </w:rPr>
                            </w:pPr>
                            <w:r w:rsidRPr="0057014C">
                              <w:rPr>
                                <w:sz w:val="18"/>
                                <w:szCs w:val="18"/>
                              </w:rPr>
                              <w:t xml:space="preserve">      }</w:t>
                            </w:r>
                          </w:p>
                          <w:p w14:paraId="14665D32" w14:textId="77777777" w:rsidR="0057014C" w:rsidRPr="0057014C" w:rsidRDefault="0057014C" w:rsidP="0057014C">
                            <w:pPr>
                              <w:rPr>
                                <w:sz w:val="18"/>
                                <w:szCs w:val="18"/>
                              </w:rPr>
                            </w:pPr>
                            <w:r w:rsidRPr="0057014C">
                              <w:rPr>
                                <w:sz w:val="18"/>
                                <w:szCs w:val="18"/>
                              </w:rPr>
                              <w:t xml:space="preserve">    } else {</w:t>
                            </w:r>
                          </w:p>
                          <w:p w14:paraId="36121491" w14:textId="77777777" w:rsidR="0057014C" w:rsidRPr="0057014C" w:rsidRDefault="0057014C" w:rsidP="0057014C">
                            <w:pPr>
                              <w:rPr>
                                <w:sz w:val="18"/>
                                <w:szCs w:val="18"/>
                              </w:rPr>
                            </w:pPr>
                            <w:r w:rsidRPr="0057014C">
                              <w:rPr>
                                <w:sz w:val="18"/>
                                <w:szCs w:val="18"/>
                              </w:rPr>
                              <w:t xml:space="preserve">      throw Exception('Failed to register worker');</w:t>
                            </w:r>
                          </w:p>
                          <w:p w14:paraId="6EABCA80" w14:textId="77777777" w:rsidR="0057014C" w:rsidRPr="0057014C" w:rsidRDefault="0057014C" w:rsidP="0057014C">
                            <w:pPr>
                              <w:rPr>
                                <w:sz w:val="18"/>
                                <w:szCs w:val="18"/>
                              </w:rPr>
                            </w:pPr>
                            <w:r w:rsidRPr="0057014C">
                              <w:rPr>
                                <w:sz w:val="18"/>
                                <w:szCs w:val="18"/>
                              </w:rPr>
                              <w:t xml:space="preserve">    }</w:t>
                            </w:r>
                          </w:p>
                          <w:p w14:paraId="4F8489CF" w14:textId="77777777" w:rsidR="0057014C" w:rsidRPr="0057014C" w:rsidRDefault="0057014C" w:rsidP="0057014C">
                            <w:pPr>
                              <w:rPr>
                                <w:sz w:val="18"/>
                                <w:szCs w:val="18"/>
                              </w:rPr>
                            </w:pPr>
                            <w:r w:rsidRPr="0057014C">
                              <w:rPr>
                                <w:sz w:val="18"/>
                                <w:szCs w:val="18"/>
                              </w:rPr>
                              <w:t xml:space="preserve">  } catch (e) {</w:t>
                            </w:r>
                          </w:p>
                          <w:p w14:paraId="2AA7A709" w14:textId="77777777" w:rsidR="0057014C" w:rsidRPr="0057014C" w:rsidRDefault="0057014C" w:rsidP="0057014C">
                            <w:pPr>
                              <w:rPr>
                                <w:sz w:val="18"/>
                                <w:szCs w:val="18"/>
                              </w:rPr>
                            </w:pPr>
                            <w:r w:rsidRPr="0057014C">
                              <w:rPr>
                                <w:sz w:val="18"/>
                                <w:szCs w:val="18"/>
                              </w:rPr>
                              <w:t xml:space="preserve">    ScaffoldMessenger.of(context).showSnackBar(</w:t>
                            </w:r>
                          </w:p>
                          <w:p w14:paraId="7CBFE021" w14:textId="77777777" w:rsidR="0057014C" w:rsidRPr="0057014C" w:rsidRDefault="0057014C" w:rsidP="0057014C">
                            <w:pPr>
                              <w:rPr>
                                <w:sz w:val="18"/>
                                <w:szCs w:val="18"/>
                              </w:rPr>
                            </w:pPr>
                            <w:r w:rsidRPr="0057014C">
                              <w:rPr>
                                <w:sz w:val="18"/>
                                <w:szCs w:val="18"/>
                              </w:rPr>
                              <w:t xml:space="preserve">      SnackBar(</w:t>
                            </w:r>
                          </w:p>
                          <w:p w14:paraId="6806465A" w14:textId="77777777" w:rsidR="0057014C" w:rsidRPr="0057014C" w:rsidRDefault="0057014C" w:rsidP="0057014C">
                            <w:pPr>
                              <w:rPr>
                                <w:sz w:val="18"/>
                                <w:szCs w:val="18"/>
                              </w:rPr>
                            </w:pPr>
                            <w:r w:rsidRPr="0057014C">
                              <w:rPr>
                                <w:sz w:val="18"/>
                                <w:szCs w:val="18"/>
                              </w:rPr>
                              <w:t xml:space="preserve">        content: Text('Error: $e'),</w:t>
                            </w:r>
                          </w:p>
                          <w:p w14:paraId="53C5C7FB" w14:textId="77777777" w:rsidR="0057014C" w:rsidRPr="0057014C" w:rsidRDefault="0057014C" w:rsidP="0057014C">
                            <w:pPr>
                              <w:rPr>
                                <w:sz w:val="18"/>
                                <w:szCs w:val="18"/>
                              </w:rPr>
                            </w:pPr>
                            <w:r w:rsidRPr="0057014C">
                              <w:rPr>
                                <w:sz w:val="18"/>
                                <w:szCs w:val="18"/>
                              </w:rPr>
                              <w:t xml:space="preserve">        backgroundColor: Colors.red,</w:t>
                            </w:r>
                          </w:p>
                          <w:p w14:paraId="6595C77E" w14:textId="77777777" w:rsidR="0057014C" w:rsidRPr="0057014C" w:rsidRDefault="0057014C" w:rsidP="0057014C">
                            <w:pPr>
                              <w:rPr>
                                <w:sz w:val="18"/>
                                <w:szCs w:val="18"/>
                              </w:rPr>
                            </w:pPr>
                            <w:r w:rsidRPr="0057014C">
                              <w:rPr>
                                <w:sz w:val="18"/>
                                <w:szCs w:val="18"/>
                              </w:rPr>
                              <w:t xml:space="preserve">      ),</w:t>
                            </w:r>
                          </w:p>
                          <w:p w14:paraId="3E130869" w14:textId="77777777" w:rsidR="0057014C" w:rsidRPr="0057014C" w:rsidRDefault="0057014C" w:rsidP="0057014C">
                            <w:pPr>
                              <w:rPr>
                                <w:sz w:val="18"/>
                                <w:szCs w:val="18"/>
                              </w:rPr>
                            </w:pPr>
                            <w:r w:rsidRPr="0057014C">
                              <w:rPr>
                                <w:sz w:val="18"/>
                                <w:szCs w:val="18"/>
                              </w:rPr>
                              <w:t xml:space="preserve">    );</w:t>
                            </w:r>
                          </w:p>
                          <w:p w14:paraId="7B36839A" w14:textId="77777777" w:rsidR="0057014C" w:rsidRPr="0057014C" w:rsidRDefault="0057014C" w:rsidP="0057014C">
                            <w:pPr>
                              <w:rPr>
                                <w:sz w:val="18"/>
                                <w:szCs w:val="18"/>
                              </w:rPr>
                            </w:pPr>
                            <w:r w:rsidRPr="0057014C">
                              <w:rPr>
                                <w:sz w:val="18"/>
                                <w:szCs w:val="18"/>
                              </w:rPr>
                              <w:t xml:space="preserve">  } finally {</w:t>
                            </w:r>
                          </w:p>
                          <w:p w14:paraId="75639484" w14:textId="77777777" w:rsidR="0057014C" w:rsidRPr="0057014C" w:rsidRDefault="0057014C" w:rsidP="0057014C">
                            <w:pPr>
                              <w:rPr>
                                <w:sz w:val="18"/>
                                <w:szCs w:val="18"/>
                              </w:rPr>
                            </w:pPr>
                            <w:r w:rsidRPr="0057014C">
                              <w:rPr>
                                <w:sz w:val="18"/>
                                <w:szCs w:val="18"/>
                              </w:rPr>
                              <w:t xml:space="preserve">    setState(() =&gt; _isLoading = false);</w:t>
                            </w:r>
                          </w:p>
                          <w:p w14:paraId="0845899D" w14:textId="77777777" w:rsidR="0057014C" w:rsidRPr="0057014C" w:rsidRDefault="0057014C" w:rsidP="0057014C">
                            <w:pPr>
                              <w:rPr>
                                <w:sz w:val="18"/>
                                <w:szCs w:val="18"/>
                              </w:rPr>
                            </w:pPr>
                            <w:r w:rsidRPr="0057014C">
                              <w:rPr>
                                <w:sz w:val="18"/>
                                <w:szCs w:val="18"/>
                              </w:rPr>
                              <w:t xml:space="preserve">  }</w:t>
                            </w:r>
                          </w:p>
                          <w:p w14:paraId="6EBCF0AC" w14:textId="77777777" w:rsidR="0057014C" w:rsidRPr="0057014C" w:rsidRDefault="0057014C" w:rsidP="0057014C">
                            <w:pPr>
                              <w:rPr>
                                <w:sz w:val="18"/>
                                <w:szCs w:val="18"/>
                              </w:rPr>
                            </w:pPr>
                            <w:r w:rsidRPr="0057014C">
                              <w:rPr>
                                <w:sz w:val="18"/>
                                <w:szCs w:val="18"/>
                              </w:rPr>
                              <w:t>}</w:t>
                            </w:r>
                          </w:p>
                          <w:p w14:paraId="576F8903" w14:textId="77777777" w:rsidR="0057014C" w:rsidRPr="0057014C" w:rsidRDefault="0057014C" w:rsidP="0057014C">
                            <w:pPr>
                              <w:rPr>
                                <w:sz w:val="18"/>
                                <w:szCs w:val="18"/>
                              </w:rPr>
                            </w:pPr>
                            <w:r w:rsidRPr="0057014C">
                              <w:rPr>
                                <w:sz w:val="18"/>
                                <w:szCs w:val="18"/>
                              </w:rPr>
                              <w:t>TextFormField(</w:t>
                            </w:r>
                          </w:p>
                          <w:p w14:paraId="6CE80A95" w14:textId="77777777" w:rsidR="0057014C" w:rsidRPr="0057014C" w:rsidRDefault="0057014C" w:rsidP="0057014C">
                            <w:pPr>
                              <w:rPr>
                                <w:sz w:val="18"/>
                                <w:szCs w:val="18"/>
                              </w:rPr>
                            </w:pPr>
                            <w:r w:rsidRPr="0057014C">
                              <w:rPr>
                                <w:sz w:val="18"/>
                                <w:szCs w:val="18"/>
                              </w:rPr>
                              <w:t xml:space="preserve">  controller: _firstNameController,</w:t>
                            </w:r>
                          </w:p>
                          <w:p w14:paraId="1CEAF5CF" w14:textId="77777777" w:rsidR="0057014C" w:rsidRPr="0057014C" w:rsidRDefault="0057014C" w:rsidP="0057014C">
                            <w:pPr>
                              <w:rPr>
                                <w:sz w:val="18"/>
                                <w:szCs w:val="18"/>
                              </w:rPr>
                            </w:pPr>
                            <w:r w:rsidRPr="0057014C">
                              <w:rPr>
                                <w:sz w:val="18"/>
                                <w:szCs w:val="18"/>
                              </w:rPr>
                              <w:t xml:space="preserve">  validator: (v) =&gt; v?.isEmpty ?? true ? 'Required' : null,</w:t>
                            </w:r>
                          </w:p>
                          <w:p w14:paraId="7CE4CD74" w14:textId="77777777" w:rsidR="0057014C" w:rsidRPr="0057014C" w:rsidRDefault="0057014C" w:rsidP="0057014C">
                            <w:pPr>
                              <w:rPr>
                                <w:sz w:val="18"/>
                                <w:szCs w:val="18"/>
                              </w:rPr>
                            </w:pPr>
                            <w:r w:rsidRPr="0057014C">
                              <w:rPr>
                                <w:sz w:val="18"/>
                                <w:szCs w:val="18"/>
                              </w:rPr>
                              <w:t xml:space="preserve">  decoration: InputDecoration(</w:t>
                            </w:r>
                          </w:p>
                          <w:p w14:paraId="70AAD160" w14:textId="77777777" w:rsidR="0057014C" w:rsidRPr="0057014C" w:rsidRDefault="0057014C" w:rsidP="0057014C">
                            <w:pPr>
                              <w:rPr>
                                <w:sz w:val="18"/>
                                <w:szCs w:val="18"/>
                              </w:rPr>
                            </w:pPr>
                            <w:r w:rsidRPr="0057014C">
                              <w:rPr>
                                <w:sz w:val="18"/>
                                <w:szCs w:val="18"/>
                              </w:rPr>
                              <w:t xml:space="preserve">    labelText: 'First Name',</w:t>
                            </w:r>
                          </w:p>
                          <w:p w14:paraId="642F41FD" w14:textId="77777777" w:rsidR="0057014C" w:rsidRPr="0057014C" w:rsidRDefault="0057014C" w:rsidP="0057014C">
                            <w:pPr>
                              <w:rPr>
                                <w:sz w:val="18"/>
                                <w:szCs w:val="18"/>
                              </w:rPr>
                            </w:pPr>
                            <w:r w:rsidRPr="0057014C">
                              <w:rPr>
                                <w:sz w:val="18"/>
                                <w:szCs w:val="18"/>
                              </w:rPr>
                              <w:t xml:space="preserve">    prefixIcon: Icon(Icons.person_outline),</w:t>
                            </w:r>
                          </w:p>
                          <w:p w14:paraId="04037954" w14:textId="77777777" w:rsidR="0057014C" w:rsidRPr="0057014C" w:rsidRDefault="0057014C" w:rsidP="0057014C">
                            <w:pPr>
                              <w:rPr>
                                <w:sz w:val="18"/>
                                <w:szCs w:val="18"/>
                              </w:rPr>
                            </w:pPr>
                            <w:r w:rsidRPr="0057014C">
                              <w:rPr>
                                <w:sz w:val="18"/>
                                <w:szCs w:val="18"/>
                              </w:rPr>
                              <w:t xml:space="preserve">  ),</w:t>
                            </w:r>
                          </w:p>
                          <w:p w14:paraId="14524D02" w14:textId="77777777" w:rsidR="0057014C" w:rsidRPr="0057014C" w:rsidRDefault="0057014C" w:rsidP="0057014C">
                            <w:pPr>
                              <w:rPr>
                                <w:sz w:val="18"/>
                                <w:szCs w:val="18"/>
                              </w:rPr>
                            </w:pPr>
                            <w:r w:rsidRPr="0057014C">
                              <w:rPr>
                                <w:sz w:val="18"/>
                                <w:szCs w:val="18"/>
                              </w:rPr>
                              <w:t>),</w:t>
                            </w:r>
                          </w:p>
                          <w:p w14:paraId="39177C7B" w14:textId="77777777" w:rsidR="0057014C" w:rsidRPr="0057014C" w:rsidRDefault="0057014C" w:rsidP="0057014C">
                            <w:pPr>
                              <w:rPr>
                                <w:sz w:val="18"/>
                                <w:szCs w:val="18"/>
                              </w:rPr>
                            </w:pPr>
                            <w:r w:rsidRPr="0057014C">
                              <w:rPr>
                                <w:sz w:val="18"/>
                                <w:szCs w:val="18"/>
                              </w:rPr>
                              <w:t>ElevatedButton(</w:t>
                            </w:r>
                          </w:p>
                          <w:p w14:paraId="550F4011" w14:textId="77777777" w:rsidR="0057014C" w:rsidRPr="0057014C" w:rsidRDefault="0057014C" w:rsidP="0057014C">
                            <w:pPr>
                              <w:rPr>
                                <w:sz w:val="18"/>
                                <w:szCs w:val="18"/>
                              </w:rPr>
                            </w:pPr>
                            <w:r w:rsidRPr="0057014C">
                              <w:rPr>
                                <w:sz w:val="18"/>
                                <w:szCs w:val="18"/>
                              </w:rPr>
                              <w:t xml:space="preserve">  onPressed: _isLoading ? null : _registerWorker,</w:t>
                            </w:r>
                          </w:p>
                          <w:p w14:paraId="4519ADA8" w14:textId="77777777" w:rsidR="0057014C" w:rsidRPr="0057014C" w:rsidRDefault="0057014C" w:rsidP="0057014C">
                            <w:pPr>
                              <w:rPr>
                                <w:sz w:val="18"/>
                                <w:szCs w:val="18"/>
                              </w:rPr>
                            </w:pPr>
                            <w:r w:rsidRPr="0057014C">
                              <w:rPr>
                                <w:sz w:val="18"/>
                                <w:szCs w:val="18"/>
                              </w:rPr>
                              <w:t xml:space="preserve">  child: _isLoading </w:t>
                            </w:r>
                          </w:p>
                          <w:p w14:paraId="0527EBF0" w14:textId="77777777" w:rsidR="0057014C" w:rsidRPr="0057014C" w:rsidRDefault="0057014C" w:rsidP="0057014C">
                            <w:pPr>
                              <w:rPr>
                                <w:sz w:val="18"/>
                                <w:szCs w:val="18"/>
                              </w:rPr>
                            </w:pPr>
                            <w:r w:rsidRPr="0057014C">
                              <w:rPr>
                                <w:sz w:val="18"/>
                                <w:szCs w:val="18"/>
                              </w:rPr>
                              <w:t xml:space="preserve">    ? CircularProgressIndicator() </w:t>
                            </w:r>
                          </w:p>
                          <w:p w14:paraId="67930ADC" w14:textId="77777777" w:rsidR="0057014C" w:rsidRPr="0057014C" w:rsidRDefault="0057014C" w:rsidP="0057014C">
                            <w:pPr>
                              <w:rPr>
                                <w:sz w:val="18"/>
                                <w:szCs w:val="18"/>
                              </w:rPr>
                            </w:pPr>
                            <w:r w:rsidRPr="0057014C">
                              <w:rPr>
                                <w:sz w:val="18"/>
                                <w:szCs w:val="18"/>
                              </w:rPr>
                              <w:t xml:space="preserve">    : Text('Generate &amp; Register'),</w:t>
                            </w:r>
                          </w:p>
                          <w:p w14:paraId="4CBA82D4" w14:textId="0F148E5D" w:rsidR="0057014C" w:rsidRPr="0057014C" w:rsidRDefault="0057014C" w:rsidP="0057014C">
                            <w:pPr>
                              <w:rPr>
                                <w:sz w:val="18"/>
                                <w:szCs w:val="18"/>
                              </w:rPr>
                            </w:pPr>
                            <w:r w:rsidRPr="0057014C">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1DFDA5" id="Text Box 10" o:spid="_x0000_s1029" type="#_x0000_t202" style="position:absolute;margin-left:-48.55pt;margin-top:-55.5pt;width:252pt;height:820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" fillcolor="white [3201]" strokeweight=".5pt">
                <v:textbox>
                  <w:txbxContent>
                    <w:p w14:paraId="793497CD" w14:textId="77777777" w:rsidR="0057014C" w:rsidRPr="0057014C" w:rsidRDefault="0057014C" w:rsidP="0057014C">
                      <w:pPr>
                        <w:rPr>
                          <w:sz w:val="18"/>
                          <w:szCs w:val="18"/>
                        </w:rPr>
                      </w:pPr>
                      <w:r w:rsidRPr="0057014C">
                        <w:rPr>
                          <w:sz w:val="18"/>
                          <w:szCs w:val="18"/>
                        </w:rPr>
                        <w:t>ScaffoldMessenger.of(context</w:t>
                      </w:r>
                      <w:proofErr w:type="gramStart"/>
                      <w:r w:rsidRPr="0057014C">
                        <w:rPr>
                          <w:sz w:val="18"/>
                          <w:szCs w:val="18"/>
                        </w:rPr>
                        <w:t>).showSnackBar</w:t>
                      </w:r>
                      <w:proofErr w:type="gramEnd"/>
                      <w:r w:rsidRPr="0057014C">
                        <w:rPr>
                          <w:sz w:val="18"/>
                          <w:szCs w:val="18"/>
                        </w:rPr>
                        <w:t>(</w:t>
                      </w:r>
                    </w:p>
                    <w:p w14:paraId="71B0812B" w14:textId="77777777" w:rsidR="0057014C" w:rsidRPr="0057014C" w:rsidRDefault="0057014C" w:rsidP="0057014C">
                      <w:pPr>
                        <w:rPr>
                          <w:sz w:val="18"/>
                          <w:szCs w:val="18"/>
                        </w:rPr>
                      </w:pPr>
                      <w:r w:rsidRPr="0057014C">
                        <w:rPr>
                          <w:sz w:val="18"/>
                          <w:szCs w:val="18"/>
                        </w:rPr>
                        <w:t xml:space="preserve">        const </w:t>
                      </w:r>
                      <w:proofErr w:type="gramStart"/>
                      <w:r w:rsidRPr="0057014C">
                        <w:rPr>
                          <w:sz w:val="18"/>
                          <w:szCs w:val="18"/>
                        </w:rPr>
                        <w:t>SnackBar(</w:t>
                      </w:r>
                      <w:proofErr w:type="gramEnd"/>
                    </w:p>
                    <w:p w14:paraId="1B583101" w14:textId="77777777" w:rsidR="0057014C" w:rsidRPr="0057014C" w:rsidRDefault="0057014C" w:rsidP="0057014C">
                      <w:pPr>
                        <w:rPr>
                          <w:sz w:val="18"/>
                          <w:szCs w:val="18"/>
                        </w:rPr>
                      </w:pPr>
                      <w:r w:rsidRPr="0057014C">
                        <w:rPr>
                          <w:sz w:val="18"/>
                          <w:szCs w:val="18"/>
                        </w:rPr>
                        <w:t xml:space="preserve">          content: </w:t>
                      </w:r>
                      <w:proofErr w:type="gramStart"/>
                      <w:r w:rsidRPr="0057014C">
                        <w:rPr>
                          <w:sz w:val="18"/>
                          <w:szCs w:val="18"/>
                        </w:rPr>
                        <w:t>Text(</w:t>
                      </w:r>
                      <w:proofErr w:type="gramEnd"/>
                      <w:r w:rsidRPr="0057014C">
                        <w:rPr>
                          <w:sz w:val="18"/>
                          <w:szCs w:val="18"/>
                        </w:rPr>
                        <w:t>'Worker Provisioned Successfully'),</w:t>
                      </w:r>
                    </w:p>
                    <w:p w14:paraId="215CB9DF" w14:textId="77777777" w:rsidR="0057014C" w:rsidRPr="0057014C" w:rsidRDefault="0057014C" w:rsidP="0057014C">
                      <w:pPr>
                        <w:rPr>
                          <w:sz w:val="18"/>
                          <w:szCs w:val="18"/>
                        </w:rPr>
                      </w:pPr>
                      <w:r w:rsidRPr="0057014C">
                        <w:rPr>
                          <w:sz w:val="18"/>
                          <w:szCs w:val="18"/>
                        </w:rPr>
                        <w:t xml:space="preserve">          backgroundColor: Colors.green,</w:t>
                      </w:r>
                    </w:p>
                    <w:p w14:paraId="7D5376ED" w14:textId="77777777" w:rsidR="0057014C" w:rsidRPr="0057014C" w:rsidRDefault="0057014C" w:rsidP="0057014C">
                      <w:pPr>
                        <w:rPr>
                          <w:sz w:val="18"/>
                          <w:szCs w:val="18"/>
                        </w:rPr>
                      </w:pPr>
                      <w:r w:rsidRPr="0057014C">
                        <w:rPr>
                          <w:sz w:val="18"/>
                          <w:szCs w:val="18"/>
                        </w:rPr>
                        <w:t xml:space="preserve">        ),</w:t>
                      </w:r>
                    </w:p>
                    <w:p w14:paraId="060656EA" w14:textId="77777777" w:rsidR="0057014C" w:rsidRPr="0057014C" w:rsidRDefault="0057014C" w:rsidP="0057014C">
                      <w:pPr>
                        <w:rPr>
                          <w:sz w:val="18"/>
                          <w:szCs w:val="18"/>
                        </w:rPr>
                      </w:pPr>
                      <w:r w:rsidRPr="0057014C">
                        <w:rPr>
                          <w:sz w:val="18"/>
                          <w:szCs w:val="18"/>
                        </w:rPr>
                        <w:t xml:space="preserve">      );</w:t>
                      </w:r>
                    </w:p>
                    <w:p w14:paraId="0B871A2E" w14:textId="77777777" w:rsidR="0057014C" w:rsidRPr="0057014C" w:rsidRDefault="0057014C" w:rsidP="0057014C">
                      <w:pPr>
                        <w:rPr>
                          <w:sz w:val="18"/>
                          <w:szCs w:val="18"/>
                        </w:rPr>
                      </w:pPr>
                      <w:r w:rsidRPr="0057014C">
                        <w:rPr>
                          <w:sz w:val="18"/>
                          <w:szCs w:val="18"/>
                        </w:rPr>
                        <w:t xml:space="preserve">      if (</w:t>
                      </w:r>
                      <w:proofErr w:type="gramStart"/>
                      <w:r w:rsidRPr="0057014C">
                        <w:rPr>
                          <w:sz w:val="18"/>
                          <w:szCs w:val="18"/>
                        </w:rPr>
                        <w:t>widget.onWorkerCreated !=</w:t>
                      </w:r>
                      <w:proofErr w:type="gramEnd"/>
                      <w:r w:rsidRPr="0057014C">
                        <w:rPr>
                          <w:sz w:val="18"/>
                          <w:szCs w:val="18"/>
                        </w:rPr>
                        <w:t xml:space="preserve"> null) {</w:t>
                      </w:r>
                    </w:p>
                    <w:p w14:paraId="5903FAAD" w14:textId="77777777" w:rsidR="0057014C" w:rsidRPr="0057014C" w:rsidRDefault="0057014C" w:rsidP="0057014C">
                      <w:pPr>
                        <w:rPr>
                          <w:sz w:val="18"/>
                          <w:szCs w:val="18"/>
                        </w:rPr>
                      </w:pPr>
                      <w:r w:rsidRPr="0057014C">
                        <w:rPr>
                          <w:sz w:val="18"/>
                          <w:szCs w:val="18"/>
                        </w:rPr>
                        <w:t xml:space="preserve">        </w:t>
                      </w:r>
                      <w:proofErr w:type="gramStart"/>
                      <w:r w:rsidRPr="0057014C">
                        <w:rPr>
                          <w:sz w:val="18"/>
                          <w:szCs w:val="18"/>
                        </w:rPr>
                        <w:t>widget.onWorkerCreated!(</w:t>
                      </w:r>
                      <w:proofErr w:type="gramEnd"/>
                      <w:r w:rsidRPr="0057014C">
                        <w:rPr>
                          <w:sz w:val="18"/>
                          <w:szCs w:val="18"/>
                        </w:rPr>
                        <w:t>);</w:t>
                      </w:r>
                    </w:p>
                    <w:p w14:paraId="08B49FE2" w14:textId="77777777" w:rsidR="0057014C" w:rsidRPr="0057014C" w:rsidRDefault="0057014C" w:rsidP="0057014C">
                      <w:pPr>
                        <w:rPr>
                          <w:sz w:val="18"/>
                          <w:szCs w:val="18"/>
                        </w:rPr>
                      </w:pPr>
                      <w:r w:rsidRPr="0057014C">
                        <w:rPr>
                          <w:sz w:val="18"/>
                          <w:szCs w:val="18"/>
                        </w:rPr>
                        <w:t xml:space="preserve">      }</w:t>
                      </w:r>
                    </w:p>
                    <w:p w14:paraId="14665D32" w14:textId="77777777" w:rsidR="0057014C" w:rsidRPr="0057014C" w:rsidRDefault="0057014C" w:rsidP="0057014C">
                      <w:pPr>
                        <w:rPr>
                          <w:sz w:val="18"/>
                          <w:szCs w:val="18"/>
                        </w:rPr>
                      </w:pPr>
                      <w:r w:rsidRPr="0057014C">
                        <w:rPr>
                          <w:sz w:val="18"/>
                          <w:szCs w:val="18"/>
                        </w:rPr>
                        <w:t xml:space="preserve">    } else {</w:t>
                      </w:r>
                    </w:p>
                    <w:p w14:paraId="36121491" w14:textId="77777777" w:rsidR="0057014C" w:rsidRPr="0057014C" w:rsidRDefault="0057014C" w:rsidP="0057014C">
                      <w:pPr>
                        <w:rPr>
                          <w:sz w:val="18"/>
                          <w:szCs w:val="18"/>
                        </w:rPr>
                      </w:pPr>
                      <w:r w:rsidRPr="0057014C">
                        <w:rPr>
                          <w:sz w:val="18"/>
                          <w:szCs w:val="18"/>
                        </w:rPr>
                        <w:t xml:space="preserve">      throw </w:t>
                      </w:r>
                      <w:proofErr w:type="gramStart"/>
                      <w:r w:rsidRPr="0057014C">
                        <w:rPr>
                          <w:sz w:val="18"/>
                          <w:szCs w:val="18"/>
                        </w:rPr>
                        <w:t>Exception(</w:t>
                      </w:r>
                      <w:proofErr w:type="gramEnd"/>
                      <w:r w:rsidRPr="0057014C">
                        <w:rPr>
                          <w:sz w:val="18"/>
                          <w:szCs w:val="18"/>
                        </w:rPr>
                        <w:t>'Failed to register worker');</w:t>
                      </w:r>
                    </w:p>
                    <w:p w14:paraId="6EABCA80" w14:textId="77777777" w:rsidR="0057014C" w:rsidRPr="0057014C" w:rsidRDefault="0057014C" w:rsidP="0057014C">
                      <w:pPr>
                        <w:rPr>
                          <w:sz w:val="18"/>
                          <w:szCs w:val="18"/>
                        </w:rPr>
                      </w:pPr>
                      <w:r w:rsidRPr="0057014C">
                        <w:rPr>
                          <w:sz w:val="18"/>
                          <w:szCs w:val="18"/>
                        </w:rPr>
                        <w:t xml:space="preserve">    }</w:t>
                      </w:r>
                    </w:p>
                    <w:p w14:paraId="4F8489CF" w14:textId="77777777" w:rsidR="0057014C" w:rsidRPr="0057014C" w:rsidRDefault="0057014C" w:rsidP="0057014C">
                      <w:pPr>
                        <w:rPr>
                          <w:sz w:val="18"/>
                          <w:szCs w:val="18"/>
                        </w:rPr>
                      </w:pPr>
                      <w:r w:rsidRPr="0057014C">
                        <w:rPr>
                          <w:sz w:val="18"/>
                          <w:szCs w:val="18"/>
                        </w:rPr>
                        <w:t xml:space="preserve">  } catch (e) {</w:t>
                      </w:r>
                    </w:p>
                    <w:p w14:paraId="2AA7A709" w14:textId="77777777" w:rsidR="0057014C" w:rsidRPr="0057014C" w:rsidRDefault="0057014C" w:rsidP="0057014C">
                      <w:pPr>
                        <w:rPr>
                          <w:sz w:val="18"/>
                          <w:szCs w:val="18"/>
                        </w:rPr>
                      </w:pPr>
                      <w:r w:rsidRPr="0057014C">
                        <w:rPr>
                          <w:sz w:val="18"/>
                          <w:szCs w:val="18"/>
                        </w:rPr>
                        <w:t xml:space="preserve">    ScaffoldMessenger.of(context</w:t>
                      </w:r>
                      <w:proofErr w:type="gramStart"/>
                      <w:r w:rsidRPr="0057014C">
                        <w:rPr>
                          <w:sz w:val="18"/>
                          <w:szCs w:val="18"/>
                        </w:rPr>
                        <w:t>).showSnackBar</w:t>
                      </w:r>
                      <w:proofErr w:type="gramEnd"/>
                      <w:r w:rsidRPr="0057014C">
                        <w:rPr>
                          <w:sz w:val="18"/>
                          <w:szCs w:val="18"/>
                        </w:rPr>
                        <w:t>(</w:t>
                      </w:r>
                    </w:p>
                    <w:p w14:paraId="7CBFE021" w14:textId="77777777" w:rsidR="0057014C" w:rsidRPr="0057014C" w:rsidRDefault="0057014C" w:rsidP="0057014C">
                      <w:pPr>
                        <w:rPr>
                          <w:sz w:val="18"/>
                          <w:szCs w:val="18"/>
                        </w:rPr>
                      </w:pPr>
                      <w:r w:rsidRPr="0057014C">
                        <w:rPr>
                          <w:sz w:val="18"/>
                          <w:szCs w:val="18"/>
                        </w:rPr>
                        <w:t xml:space="preserve">      </w:t>
                      </w:r>
                      <w:proofErr w:type="gramStart"/>
                      <w:r w:rsidRPr="0057014C">
                        <w:rPr>
                          <w:sz w:val="18"/>
                          <w:szCs w:val="18"/>
                        </w:rPr>
                        <w:t>SnackBar(</w:t>
                      </w:r>
                      <w:proofErr w:type="gramEnd"/>
                    </w:p>
                    <w:p w14:paraId="6806465A" w14:textId="77777777" w:rsidR="0057014C" w:rsidRPr="0057014C" w:rsidRDefault="0057014C" w:rsidP="0057014C">
                      <w:pPr>
                        <w:rPr>
                          <w:sz w:val="18"/>
                          <w:szCs w:val="18"/>
                        </w:rPr>
                      </w:pPr>
                      <w:r w:rsidRPr="0057014C">
                        <w:rPr>
                          <w:sz w:val="18"/>
                          <w:szCs w:val="18"/>
                        </w:rPr>
                        <w:t xml:space="preserve">        content: </w:t>
                      </w:r>
                      <w:proofErr w:type="gramStart"/>
                      <w:r w:rsidRPr="0057014C">
                        <w:rPr>
                          <w:sz w:val="18"/>
                          <w:szCs w:val="18"/>
                        </w:rPr>
                        <w:t>Text(</w:t>
                      </w:r>
                      <w:proofErr w:type="gramEnd"/>
                      <w:r w:rsidRPr="0057014C">
                        <w:rPr>
                          <w:sz w:val="18"/>
                          <w:szCs w:val="18"/>
                        </w:rPr>
                        <w:t>'Error: $e'),</w:t>
                      </w:r>
                    </w:p>
                    <w:p w14:paraId="53C5C7FB" w14:textId="77777777" w:rsidR="0057014C" w:rsidRPr="0057014C" w:rsidRDefault="0057014C" w:rsidP="0057014C">
                      <w:pPr>
                        <w:rPr>
                          <w:sz w:val="18"/>
                          <w:szCs w:val="18"/>
                        </w:rPr>
                      </w:pPr>
                      <w:r w:rsidRPr="0057014C">
                        <w:rPr>
                          <w:sz w:val="18"/>
                          <w:szCs w:val="18"/>
                        </w:rPr>
                        <w:t xml:space="preserve">        backgroundColor: Colors.red,</w:t>
                      </w:r>
                    </w:p>
                    <w:p w14:paraId="6595C77E" w14:textId="77777777" w:rsidR="0057014C" w:rsidRPr="0057014C" w:rsidRDefault="0057014C" w:rsidP="0057014C">
                      <w:pPr>
                        <w:rPr>
                          <w:sz w:val="18"/>
                          <w:szCs w:val="18"/>
                        </w:rPr>
                      </w:pPr>
                      <w:r w:rsidRPr="0057014C">
                        <w:rPr>
                          <w:sz w:val="18"/>
                          <w:szCs w:val="18"/>
                        </w:rPr>
                        <w:t xml:space="preserve">      ),</w:t>
                      </w:r>
                    </w:p>
                    <w:p w14:paraId="3E130869" w14:textId="77777777" w:rsidR="0057014C" w:rsidRPr="0057014C" w:rsidRDefault="0057014C" w:rsidP="0057014C">
                      <w:pPr>
                        <w:rPr>
                          <w:sz w:val="18"/>
                          <w:szCs w:val="18"/>
                        </w:rPr>
                      </w:pPr>
                      <w:r w:rsidRPr="0057014C">
                        <w:rPr>
                          <w:sz w:val="18"/>
                          <w:szCs w:val="18"/>
                        </w:rPr>
                        <w:t xml:space="preserve">    );</w:t>
                      </w:r>
                    </w:p>
                    <w:p w14:paraId="7B36839A" w14:textId="77777777" w:rsidR="0057014C" w:rsidRPr="0057014C" w:rsidRDefault="0057014C" w:rsidP="0057014C">
                      <w:pPr>
                        <w:rPr>
                          <w:sz w:val="18"/>
                          <w:szCs w:val="18"/>
                        </w:rPr>
                      </w:pPr>
                      <w:r w:rsidRPr="0057014C">
                        <w:rPr>
                          <w:sz w:val="18"/>
                          <w:szCs w:val="18"/>
                        </w:rPr>
                        <w:t xml:space="preserve">  } finally {</w:t>
                      </w:r>
                    </w:p>
                    <w:p w14:paraId="75639484" w14:textId="77777777" w:rsidR="0057014C" w:rsidRPr="0057014C" w:rsidRDefault="0057014C" w:rsidP="0057014C">
                      <w:pPr>
                        <w:rPr>
                          <w:sz w:val="18"/>
                          <w:szCs w:val="18"/>
                        </w:rPr>
                      </w:pPr>
                      <w:r w:rsidRPr="0057014C">
                        <w:rPr>
                          <w:sz w:val="18"/>
                          <w:szCs w:val="18"/>
                        </w:rPr>
                        <w:t xml:space="preserve">    </w:t>
                      </w:r>
                      <w:proofErr w:type="gramStart"/>
                      <w:r w:rsidRPr="0057014C">
                        <w:rPr>
                          <w:sz w:val="18"/>
                          <w:szCs w:val="18"/>
                        </w:rPr>
                        <w:t>setState(</w:t>
                      </w:r>
                      <w:proofErr w:type="gramEnd"/>
                      <w:r w:rsidRPr="0057014C">
                        <w:rPr>
                          <w:sz w:val="18"/>
                          <w:szCs w:val="18"/>
                        </w:rPr>
                        <w:t>() =&gt; _isLoading = false);</w:t>
                      </w:r>
                    </w:p>
                    <w:p w14:paraId="0845899D" w14:textId="77777777" w:rsidR="0057014C" w:rsidRPr="0057014C" w:rsidRDefault="0057014C" w:rsidP="0057014C">
                      <w:pPr>
                        <w:rPr>
                          <w:sz w:val="18"/>
                          <w:szCs w:val="18"/>
                        </w:rPr>
                      </w:pPr>
                      <w:r w:rsidRPr="0057014C">
                        <w:rPr>
                          <w:sz w:val="18"/>
                          <w:szCs w:val="18"/>
                        </w:rPr>
                        <w:t xml:space="preserve">  }</w:t>
                      </w:r>
                    </w:p>
                    <w:p w14:paraId="6EBCF0AC" w14:textId="77777777" w:rsidR="0057014C" w:rsidRPr="0057014C" w:rsidRDefault="0057014C" w:rsidP="0057014C">
                      <w:pPr>
                        <w:rPr>
                          <w:sz w:val="18"/>
                          <w:szCs w:val="18"/>
                        </w:rPr>
                      </w:pPr>
                      <w:r w:rsidRPr="0057014C">
                        <w:rPr>
                          <w:sz w:val="18"/>
                          <w:szCs w:val="18"/>
                        </w:rPr>
                        <w:t>}</w:t>
                      </w:r>
                    </w:p>
                    <w:p w14:paraId="576F8903" w14:textId="77777777" w:rsidR="0057014C" w:rsidRPr="0057014C" w:rsidRDefault="0057014C" w:rsidP="0057014C">
                      <w:pPr>
                        <w:rPr>
                          <w:sz w:val="18"/>
                          <w:szCs w:val="18"/>
                        </w:rPr>
                      </w:pPr>
                      <w:proofErr w:type="gramStart"/>
                      <w:r w:rsidRPr="0057014C">
                        <w:rPr>
                          <w:sz w:val="18"/>
                          <w:szCs w:val="18"/>
                        </w:rPr>
                        <w:t>TextFormField(</w:t>
                      </w:r>
                      <w:proofErr w:type="gramEnd"/>
                    </w:p>
                    <w:p w14:paraId="6CE80A95" w14:textId="77777777" w:rsidR="0057014C" w:rsidRPr="0057014C" w:rsidRDefault="0057014C" w:rsidP="0057014C">
                      <w:pPr>
                        <w:rPr>
                          <w:sz w:val="18"/>
                          <w:szCs w:val="18"/>
                        </w:rPr>
                      </w:pPr>
                      <w:r w:rsidRPr="0057014C">
                        <w:rPr>
                          <w:sz w:val="18"/>
                          <w:szCs w:val="18"/>
                        </w:rPr>
                        <w:t xml:space="preserve">  controller: _firstNameController,</w:t>
                      </w:r>
                    </w:p>
                    <w:p w14:paraId="1CEAF5CF" w14:textId="77777777" w:rsidR="0057014C" w:rsidRPr="0057014C" w:rsidRDefault="0057014C" w:rsidP="0057014C">
                      <w:pPr>
                        <w:rPr>
                          <w:sz w:val="18"/>
                          <w:szCs w:val="18"/>
                        </w:rPr>
                      </w:pPr>
                      <w:r w:rsidRPr="0057014C">
                        <w:rPr>
                          <w:sz w:val="18"/>
                          <w:szCs w:val="18"/>
                        </w:rPr>
                        <w:t xml:space="preserve">  validator: (v) =&gt; </w:t>
                      </w:r>
                      <w:proofErr w:type="gramStart"/>
                      <w:r w:rsidRPr="0057014C">
                        <w:rPr>
                          <w:sz w:val="18"/>
                          <w:szCs w:val="18"/>
                        </w:rPr>
                        <w:t>v?.</w:t>
                      </w:r>
                      <w:proofErr w:type="gramEnd"/>
                      <w:r w:rsidRPr="0057014C">
                        <w:rPr>
                          <w:sz w:val="18"/>
                          <w:szCs w:val="18"/>
                        </w:rPr>
                        <w:t xml:space="preserve">isEmpty ?? </w:t>
                      </w:r>
                      <w:proofErr w:type="gramStart"/>
                      <w:r w:rsidRPr="0057014C">
                        <w:rPr>
                          <w:sz w:val="18"/>
                          <w:szCs w:val="18"/>
                        </w:rPr>
                        <w:t>true ?</w:t>
                      </w:r>
                      <w:proofErr w:type="gramEnd"/>
                      <w:r w:rsidRPr="0057014C">
                        <w:rPr>
                          <w:sz w:val="18"/>
                          <w:szCs w:val="18"/>
                        </w:rPr>
                        <w:t xml:space="preserve"> 'Required</w:t>
                      </w:r>
                      <w:proofErr w:type="gramStart"/>
                      <w:r w:rsidRPr="0057014C">
                        <w:rPr>
                          <w:sz w:val="18"/>
                          <w:szCs w:val="18"/>
                        </w:rPr>
                        <w:t>' :</w:t>
                      </w:r>
                      <w:proofErr w:type="gramEnd"/>
                      <w:r w:rsidRPr="0057014C">
                        <w:rPr>
                          <w:sz w:val="18"/>
                          <w:szCs w:val="18"/>
                        </w:rPr>
                        <w:t xml:space="preserve"> null,</w:t>
                      </w:r>
                    </w:p>
                    <w:p w14:paraId="7CE4CD74" w14:textId="77777777" w:rsidR="0057014C" w:rsidRPr="0057014C" w:rsidRDefault="0057014C" w:rsidP="0057014C">
                      <w:pPr>
                        <w:rPr>
                          <w:sz w:val="18"/>
                          <w:szCs w:val="18"/>
                        </w:rPr>
                      </w:pPr>
                      <w:r w:rsidRPr="0057014C">
                        <w:rPr>
                          <w:sz w:val="18"/>
                          <w:szCs w:val="18"/>
                        </w:rPr>
                        <w:t xml:space="preserve">  decoration: </w:t>
                      </w:r>
                      <w:proofErr w:type="gramStart"/>
                      <w:r w:rsidRPr="0057014C">
                        <w:rPr>
                          <w:sz w:val="18"/>
                          <w:szCs w:val="18"/>
                        </w:rPr>
                        <w:t>InputDecoration(</w:t>
                      </w:r>
                      <w:proofErr w:type="gramEnd"/>
                    </w:p>
                    <w:p w14:paraId="70AAD160" w14:textId="77777777" w:rsidR="0057014C" w:rsidRPr="0057014C" w:rsidRDefault="0057014C" w:rsidP="0057014C">
                      <w:pPr>
                        <w:rPr>
                          <w:sz w:val="18"/>
                          <w:szCs w:val="18"/>
                        </w:rPr>
                      </w:pPr>
                      <w:r w:rsidRPr="0057014C">
                        <w:rPr>
                          <w:sz w:val="18"/>
                          <w:szCs w:val="18"/>
                        </w:rPr>
                        <w:t xml:space="preserve">    labelText: 'First Name',</w:t>
                      </w:r>
                    </w:p>
                    <w:p w14:paraId="642F41FD" w14:textId="77777777" w:rsidR="0057014C" w:rsidRPr="0057014C" w:rsidRDefault="0057014C" w:rsidP="0057014C">
                      <w:pPr>
                        <w:rPr>
                          <w:sz w:val="18"/>
                          <w:szCs w:val="18"/>
                        </w:rPr>
                      </w:pPr>
                      <w:r w:rsidRPr="0057014C">
                        <w:rPr>
                          <w:sz w:val="18"/>
                          <w:szCs w:val="18"/>
                        </w:rPr>
                        <w:t xml:space="preserve">    prefixIcon: </w:t>
                      </w:r>
                      <w:proofErr w:type="gramStart"/>
                      <w:r w:rsidRPr="0057014C">
                        <w:rPr>
                          <w:sz w:val="18"/>
                          <w:szCs w:val="18"/>
                        </w:rPr>
                        <w:t>Icon(</w:t>
                      </w:r>
                      <w:proofErr w:type="gramEnd"/>
                      <w:r w:rsidRPr="0057014C">
                        <w:rPr>
                          <w:sz w:val="18"/>
                          <w:szCs w:val="18"/>
                        </w:rPr>
                        <w:t>Icons.person_outline),</w:t>
                      </w:r>
                    </w:p>
                    <w:p w14:paraId="04037954" w14:textId="77777777" w:rsidR="0057014C" w:rsidRPr="0057014C" w:rsidRDefault="0057014C" w:rsidP="0057014C">
                      <w:pPr>
                        <w:rPr>
                          <w:sz w:val="18"/>
                          <w:szCs w:val="18"/>
                        </w:rPr>
                      </w:pPr>
                      <w:r w:rsidRPr="0057014C">
                        <w:rPr>
                          <w:sz w:val="18"/>
                          <w:szCs w:val="18"/>
                        </w:rPr>
                        <w:t xml:space="preserve">  ),</w:t>
                      </w:r>
                    </w:p>
                    <w:p w14:paraId="14524D02" w14:textId="77777777" w:rsidR="0057014C" w:rsidRPr="0057014C" w:rsidRDefault="0057014C" w:rsidP="0057014C">
                      <w:pPr>
                        <w:rPr>
                          <w:sz w:val="18"/>
                          <w:szCs w:val="18"/>
                        </w:rPr>
                      </w:pPr>
                      <w:r w:rsidRPr="0057014C">
                        <w:rPr>
                          <w:sz w:val="18"/>
                          <w:szCs w:val="18"/>
                        </w:rPr>
                        <w:t>),</w:t>
                      </w:r>
                    </w:p>
                    <w:p w14:paraId="39177C7B" w14:textId="77777777" w:rsidR="0057014C" w:rsidRPr="0057014C" w:rsidRDefault="0057014C" w:rsidP="0057014C">
                      <w:pPr>
                        <w:rPr>
                          <w:sz w:val="18"/>
                          <w:szCs w:val="18"/>
                        </w:rPr>
                      </w:pPr>
                      <w:proofErr w:type="gramStart"/>
                      <w:r w:rsidRPr="0057014C">
                        <w:rPr>
                          <w:sz w:val="18"/>
                          <w:szCs w:val="18"/>
                        </w:rPr>
                        <w:t>ElevatedButton(</w:t>
                      </w:r>
                      <w:proofErr w:type="gramEnd"/>
                    </w:p>
                    <w:p w14:paraId="550F4011" w14:textId="77777777" w:rsidR="0057014C" w:rsidRPr="0057014C" w:rsidRDefault="0057014C" w:rsidP="0057014C">
                      <w:pPr>
                        <w:rPr>
                          <w:sz w:val="18"/>
                          <w:szCs w:val="18"/>
                        </w:rPr>
                      </w:pPr>
                      <w:r w:rsidRPr="0057014C">
                        <w:rPr>
                          <w:sz w:val="18"/>
                          <w:szCs w:val="18"/>
                        </w:rPr>
                        <w:t xml:space="preserve">  onPressed: _</w:t>
                      </w:r>
                      <w:proofErr w:type="gramStart"/>
                      <w:r w:rsidRPr="0057014C">
                        <w:rPr>
                          <w:sz w:val="18"/>
                          <w:szCs w:val="18"/>
                        </w:rPr>
                        <w:t>isLoading ?</w:t>
                      </w:r>
                      <w:proofErr w:type="gramEnd"/>
                      <w:r w:rsidRPr="0057014C">
                        <w:rPr>
                          <w:sz w:val="18"/>
                          <w:szCs w:val="18"/>
                        </w:rPr>
                        <w:t xml:space="preserve"> </w:t>
                      </w:r>
                      <w:proofErr w:type="gramStart"/>
                      <w:r w:rsidRPr="0057014C">
                        <w:rPr>
                          <w:sz w:val="18"/>
                          <w:szCs w:val="18"/>
                        </w:rPr>
                        <w:t>null :</w:t>
                      </w:r>
                      <w:proofErr w:type="gramEnd"/>
                      <w:r w:rsidRPr="0057014C">
                        <w:rPr>
                          <w:sz w:val="18"/>
                          <w:szCs w:val="18"/>
                        </w:rPr>
                        <w:t xml:space="preserve"> _registerWorker,</w:t>
                      </w:r>
                    </w:p>
                    <w:p w14:paraId="4519ADA8" w14:textId="77777777" w:rsidR="0057014C" w:rsidRPr="0057014C" w:rsidRDefault="0057014C" w:rsidP="0057014C">
                      <w:pPr>
                        <w:rPr>
                          <w:sz w:val="18"/>
                          <w:szCs w:val="18"/>
                        </w:rPr>
                      </w:pPr>
                      <w:r w:rsidRPr="0057014C">
                        <w:rPr>
                          <w:sz w:val="18"/>
                          <w:szCs w:val="18"/>
                        </w:rPr>
                        <w:t xml:space="preserve">  child: _isLoading </w:t>
                      </w:r>
                    </w:p>
                    <w:p w14:paraId="0527EBF0" w14:textId="77777777" w:rsidR="0057014C" w:rsidRPr="0057014C" w:rsidRDefault="0057014C" w:rsidP="0057014C">
                      <w:pPr>
                        <w:rPr>
                          <w:sz w:val="18"/>
                          <w:szCs w:val="18"/>
                        </w:rPr>
                      </w:pPr>
                      <w:r w:rsidRPr="0057014C">
                        <w:rPr>
                          <w:sz w:val="18"/>
                          <w:szCs w:val="18"/>
                        </w:rPr>
                        <w:t xml:space="preserve">    ? </w:t>
                      </w:r>
                      <w:proofErr w:type="gramStart"/>
                      <w:r w:rsidRPr="0057014C">
                        <w:rPr>
                          <w:sz w:val="18"/>
                          <w:szCs w:val="18"/>
                        </w:rPr>
                        <w:t>CircularProgressIndicator(</w:t>
                      </w:r>
                      <w:proofErr w:type="gramEnd"/>
                      <w:r w:rsidRPr="0057014C">
                        <w:rPr>
                          <w:sz w:val="18"/>
                          <w:szCs w:val="18"/>
                        </w:rPr>
                        <w:t xml:space="preserve">) </w:t>
                      </w:r>
                    </w:p>
                    <w:p w14:paraId="67930ADC" w14:textId="77777777" w:rsidR="0057014C" w:rsidRPr="0057014C" w:rsidRDefault="0057014C" w:rsidP="0057014C">
                      <w:pPr>
                        <w:rPr>
                          <w:sz w:val="18"/>
                          <w:szCs w:val="18"/>
                        </w:rPr>
                      </w:pPr>
                      <w:r w:rsidRPr="0057014C">
                        <w:rPr>
                          <w:sz w:val="18"/>
                          <w:szCs w:val="18"/>
                        </w:rPr>
                        <w:t xml:space="preserve">    : </w:t>
                      </w:r>
                      <w:proofErr w:type="gramStart"/>
                      <w:r w:rsidRPr="0057014C">
                        <w:rPr>
                          <w:sz w:val="18"/>
                          <w:szCs w:val="18"/>
                        </w:rPr>
                        <w:t>Text(</w:t>
                      </w:r>
                      <w:proofErr w:type="gramEnd"/>
                      <w:r w:rsidRPr="0057014C">
                        <w:rPr>
                          <w:sz w:val="18"/>
                          <w:szCs w:val="18"/>
                        </w:rPr>
                        <w:t>'Generate &amp; Register'),</w:t>
                      </w:r>
                    </w:p>
                    <w:p w14:paraId="4CBA82D4" w14:textId="0F148E5D" w:rsidR="0057014C" w:rsidRPr="0057014C" w:rsidRDefault="0057014C" w:rsidP="0057014C">
                      <w:pPr>
                        <w:rPr>
                          <w:sz w:val="18"/>
                          <w:szCs w:val="18"/>
                        </w:rPr>
                      </w:pPr>
                      <w:r w:rsidRPr="0057014C">
                        <w:rPr>
                          <w:sz w:val="18"/>
                          <w:szCs w:val="18"/>
                        </w:rPr>
                        <w:t>)</w:t>
                      </w:r>
                    </w:p>
                  </w:txbxContent>
                </v:textbox>
              </v:shape>
            </w:pict>
          </mc:Fallback>
        </mc:AlternateContent>
      </w:r>
      <w:r w:rsidR="00A55B50" w:rsidRPr="00A55B50">
        <w:rPr>
          <w:rFonts w:ascii="Times New Roman" w:hAnsi="Times New Roman" w:cs="Times New Roman"/>
          <w:b/>
        </w:rPr>
        <w:br w:type="page"/>
      </w:r>
      <w:r w:rsidR="008F0ACD">
        <w:rPr>
          <w:rFonts w:ascii="Times New Roman" w:hAnsi="Times New Roman" w:cs="Times New Roman"/>
          <w:b/>
          <w:noProof/>
        </w:rPr>
        <w:lastRenderedPageBreak/>
        <w:drawing>
          <wp:anchor distT="0" distB="0" distL="114300" distR="114300" simplePos="0" relativeHeight="251660288" behindDoc="1" locked="0" layoutInCell="1" allowOverlap="1" wp14:anchorId="4E390569" wp14:editId="5AA61C14">
            <wp:simplePos x="0" y="0"/>
            <wp:positionH relativeFrom="column">
              <wp:posOffset>3231515</wp:posOffset>
            </wp:positionH>
            <wp:positionV relativeFrom="paragraph">
              <wp:posOffset>0</wp:posOffset>
            </wp:positionV>
            <wp:extent cx="2203450" cy="4817745"/>
            <wp:effectExtent l="0" t="0" r="6350" b="1905"/>
            <wp:wrapTight wrapText="bothSides">
              <wp:wrapPolygon edited="0">
                <wp:start x="0" y="0"/>
                <wp:lineTo x="0" y="21523"/>
                <wp:lineTo x="21476" y="21523"/>
                <wp:lineTo x="21476" y="0"/>
                <wp:lineTo x="0" y="0"/>
              </wp:wrapPolygon>
            </wp:wrapTight>
            <wp:docPr id="18951860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86002" name="Picture 1895186002"/>
                    <pic:cNvPicPr/>
                  </pic:nvPicPr>
                  <pic:blipFill>
                    <a:blip r:embed="rId24"/>
                    <a:stretch>
                      <a:fillRect/>
                    </a:stretch>
                  </pic:blipFill>
                  <pic:spPr>
                    <a:xfrm>
                      <a:off x="0" y="0"/>
                      <a:ext cx="2203450" cy="4817745"/>
                    </a:xfrm>
                    <a:prstGeom prst="rect">
                      <a:avLst/>
                    </a:prstGeom>
                  </pic:spPr>
                </pic:pic>
              </a:graphicData>
            </a:graphic>
            <wp14:sizeRelH relativeFrom="margin">
              <wp14:pctWidth>0</wp14:pctWidth>
            </wp14:sizeRelH>
            <wp14:sizeRelV relativeFrom="margin">
              <wp14:pctHeight>0</wp14:pctHeight>
            </wp14:sizeRelV>
          </wp:anchor>
        </w:drawing>
      </w:r>
      <w:r w:rsidR="008F0ACD">
        <w:rPr>
          <w:rFonts w:ascii="Times New Roman" w:hAnsi="Times New Roman" w:cs="Times New Roman"/>
          <w:b/>
          <w:noProof/>
        </w:rPr>
        <w:drawing>
          <wp:inline distT="0" distB="0" distL="0" distR="0" wp14:anchorId="2B669C7F" wp14:editId="6CB16187">
            <wp:extent cx="2219561" cy="4711700"/>
            <wp:effectExtent l="0" t="0" r="9525" b="0"/>
            <wp:docPr id="17446554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55413" name="Picture 1744655413"/>
                    <pic:cNvPicPr/>
                  </pic:nvPicPr>
                  <pic:blipFill>
                    <a:blip r:embed="rId25"/>
                    <a:stretch>
                      <a:fillRect/>
                    </a:stretch>
                  </pic:blipFill>
                  <pic:spPr>
                    <a:xfrm>
                      <a:off x="0" y="0"/>
                      <a:ext cx="2249621" cy="4775512"/>
                    </a:xfrm>
                    <a:prstGeom prst="rect">
                      <a:avLst/>
                    </a:prstGeom>
                  </pic:spPr>
                </pic:pic>
              </a:graphicData>
            </a:graphic>
          </wp:inline>
        </w:drawing>
      </w:r>
      <w:r w:rsidR="008F0ACD">
        <w:rPr>
          <w:rFonts w:ascii="Times New Roman" w:hAnsi="Times New Roman" w:cs="Times New Roman"/>
          <w:b/>
        </w:rPr>
        <w:br/>
      </w:r>
    </w:p>
    <w:p w14:paraId="4937E945" w14:textId="5277DEEB" w:rsidR="000663F7" w:rsidRDefault="00215F34" w:rsidP="00215F34">
      <w:pPr>
        <w:rPr>
          <w:rFonts w:ascii="Times New Roman" w:hAnsi="Times New Roman" w:cs="Times New Roman"/>
          <w:bCs/>
        </w:rPr>
      </w:pPr>
      <w:r>
        <w:rPr>
          <w:rFonts w:ascii="Times New Roman" w:hAnsi="Times New Roman" w:cs="Times New Roman"/>
          <w:bCs/>
          <w:noProof/>
        </w:rPr>
        <mc:AlternateContent>
          <mc:Choice Requires="wps">
            <w:drawing>
              <wp:anchor distT="0" distB="0" distL="114300" distR="114300" simplePos="0" relativeHeight="251668480" behindDoc="0" locked="0" layoutInCell="1" allowOverlap="1" wp14:anchorId="0E2FB960" wp14:editId="1C172B44">
                <wp:simplePos x="0" y="0"/>
                <wp:positionH relativeFrom="column">
                  <wp:posOffset>2882265</wp:posOffset>
                </wp:positionH>
                <wp:positionV relativeFrom="paragraph">
                  <wp:posOffset>1329690</wp:posOffset>
                </wp:positionV>
                <wp:extent cx="3048000" cy="2489200"/>
                <wp:effectExtent l="0" t="0" r="19050" b="25400"/>
                <wp:wrapNone/>
                <wp:docPr id="1299510904" name="Text Box 2"/>
                <wp:cNvGraphicFramePr/>
                <a:graphic xmlns:a="http://schemas.openxmlformats.org/drawingml/2006/main">
                  <a:graphicData uri="http://schemas.microsoft.com/office/word/2010/wordprocessingShape">
                    <wps:wsp>
                      <wps:cNvSpPr txBox="1"/>
                      <wps:spPr>
                        <a:xfrm>
                          <a:off x="0" y="0"/>
                          <a:ext cx="3048000" cy="2489200"/>
                        </a:xfrm>
                        <a:prstGeom prst="rect">
                          <a:avLst/>
                        </a:prstGeom>
                        <a:solidFill>
                          <a:schemeClr val="lt1"/>
                        </a:solidFill>
                        <a:ln w="6350">
                          <a:solidFill>
                            <a:prstClr val="black"/>
                          </a:solidFill>
                        </a:ln>
                      </wps:spPr>
                      <wps:txbx>
                        <w:txbxContent>
                          <w:p w14:paraId="0372423B" w14:textId="77777777" w:rsidR="00215F34" w:rsidRPr="00215F34" w:rsidRDefault="00215F34" w:rsidP="00215F34">
                            <w:r w:rsidRPr="00215F34">
                              <w:t>// POST /auth/change-password</w:t>
                            </w:r>
                          </w:p>
                          <w:p w14:paraId="516378EC" w14:textId="77777777" w:rsidR="00215F34" w:rsidRPr="00215F34" w:rsidRDefault="00215F34" w:rsidP="00215F34">
                            <w:r w:rsidRPr="00215F34">
                              <w:t>await http.post(</w:t>
                            </w:r>
                          </w:p>
                          <w:p w14:paraId="7022C502" w14:textId="77777777" w:rsidR="00215F34" w:rsidRPr="00215F34" w:rsidRDefault="00215F34" w:rsidP="00215F34">
                            <w:r w:rsidRPr="00215F34">
                              <w:t xml:space="preserve">  Uri.parse('${ApiConfig.baseUrl}/auth/change-password'),</w:t>
                            </w:r>
                          </w:p>
                          <w:p w14:paraId="00ECBE50" w14:textId="77777777" w:rsidR="00215F34" w:rsidRPr="00215F34" w:rsidRDefault="00215F34" w:rsidP="00215F34">
                            <w:r w:rsidRPr="00215F34">
                              <w:t xml:space="preserve">  body: jsonEncode({'ashaId': ashaId, 'newPin': newPin}),</w:t>
                            </w:r>
                          </w:p>
                          <w:p w14:paraId="154DBBC9" w14:textId="77777777" w:rsidR="00215F34" w:rsidRPr="00215F34" w:rsidRDefault="00215F34" w:rsidP="00215F34">
                            <w:r w:rsidRPr="00215F34">
                              <w:t>);</w:t>
                            </w:r>
                          </w:p>
                          <w:p w14:paraId="21351149" w14:textId="6229D4C0" w:rsidR="00123E21" w:rsidRPr="00215F34" w:rsidRDefault="00215F34" w:rsidP="00215F34">
                            <w:r w:rsidRPr="00215F34">
                              <w:t>// Navigate to Dashboard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2FB960" id="Text Box 2" o:spid="_x0000_s1030" type="#_x0000_t202" style="position:absolute;margin-left:226.95pt;margin-top:104.7pt;width:240pt;height:196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" fillcolor="white [3201]" strokeweight=".5pt">
                <v:textbox>
                  <w:txbxContent>
                    <w:p w14:paraId="0372423B" w14:textId="77777777" w:rsidR="00215F34" w:rsidRPr="00215F34" w:rsidRDefault="00215F34" w:rsidP="00215F34">
                      <w:r w:rsidRPr="00215F34">
                        <w:t>// POST /auth/change-password</w:t>
                      </w:r>
                    </w:p>
                    <w:p w14:paraId="516378EC" w14:textId="77777777" w:rsidR="00215F34" w:rsidRPr="00215F34" w:rsidRDefault="00215F34" w:rsidP="00215F34">
                      <w:r w:rsidRPr="00215F34">
                        <w:t xml:space="preserve">await </w:t>
                      </w:r>
                      <w:proofErr w:type="gramStart"/>
                      <w:r w:rsidRPr="00215F34">
                        <w:t>http.post(</w:t>
                      </w:r>
                      <w:proofErr w:type="gramEnd"/>
                    </w:p>
                    <w:p w14:paraId="7022C502" w14:textId="77777777" w:rsidR="00215F34" w:rsidRPr="00215F34" w:rsidRDefault="00215F34" w:rsidP="00215F34">
                      <w:r w:rsidRPr="00215F34">
                        <w:t xml:space="preserve">  Uri.parse('${ApiConfig.baseUrl}/auth/change-password'),</w:t>
                      </w:r>
                    </w:p>
                    <w:p w14:paraId="00ECBE50" w14:textId="77777777" w:rsidR="00215F34" w:rsidRPr="00215F34" w:rsidRDefault="00215F34" w:rsidP="00215F34">
                      <w:r w:rsidRPr="00215F34">
                        <w:t xml:space="preserve">  body: </w:t>
                      </w:r>
                      <w:proofErr w:type="gramStart"/>
                      <w:r w:rsidRPr="00215F34">
                        <w:t>jsonEncode(</w:t>
                      </w:r>
                      <w:proofErr w:type="gramEnd"/>
                      <w:r w:rsidRPr="00215F34">
                        <w:t>{'ashaId': ashaId, 'newPin': newPin}),</w:t>
                      </w:r>
                    </w:p>
                    <w:p w14:paraId="154DBBC9" w14:textId="77777777" w:rsidR="00215F34" w:rsidRPr="00215F34" w:rsidRDefault="00215F34" w:rsidP="00215F34">
                      <w:r w:rsidRPr="00215F34">
                        <w:t>);</w:t>
                      </w:r>
                    </w:p>
                    <w:p w14:paraId="21351149" w14:textId="6229D4C0" w:rsidR="00123E21" w:rsidRPr="00215F34" w:rsidRDefault="00215F34" w:rsidP="00215F34">
                      <w:r w:rsidRPr="00215F34">
                        <w:t>// Navigate to Dashboard</w:t>
                      </w:r>
                    </w:p>
                  </w:txbxContent>
                </v:textbox>
              </v:shape>
            </w:pict>
          </mc:Fallback>
        </mc:AlternateContent>
      </w:r>
      <w:r>
        <w:rPr>
          <w:rFonts w:ascii="Times New Roman" w:hAnsi="Times New Roman" w:cs="Times New Roman"/>
          <w:bCs/>
          <w:noProof/>
        </w:rPr>
        <mc:AlternateContent>
          <mc:Choice Requires="wps">
            <w:drawing>
              <wp:anchor distT="0" distB="0" distL="114300" distR="114300" simplePos="0" relativeHeight="251669504" behindDoc="0" locked="0" layoutInCell="1" allowOverlap="1" wp14:anchorId="582CBFDF" wp14:editId="7E519E0E">
                <wp:simplePos x="0" y="0"/>
                <wp:positionH relativeFrom="column">
                  <wp:posOffset>-826135</wp:posOffset>
                </wp:positionH>
                <wp:positionV relativeFrom="paragraph">
                  <wp:posOffset>1310640</wp:posOffset>
                </wp:positionV>
                <wp:extent cx="3459480" cy="2470150"/>
                <wp:effectExtent l="0" t="0" r="26670" b="25400"/>
                <wp:wrapNone/>
                <wp:docPr id="1613693675" name="Text Box 3"/>
                <wp:cNvGraphicFramePr/>
                <a:graphic xmlns:a="http://schemas.openxmlformats.org/drawingml/2006/main">
                  <a:graphicData uri="http://schemas.microsoft.com/office/word/2010/wordprocessingShape">
                    <wps:wsp>
                      <wps:cNvSpPr txBox="1"/>
                      <wps:spPr>
                        <a:xfrm>
                          <a:off x="0" y="0"/>
                          <a:ext cx="3459480" cy="2470150"/>
                        </a:xfrm>
                        <a:prstGeom prst="rect">
                          <a:avLst/>
                        </a:prstGeom>
                        <a:solidFill>
                          <a:schemeClr val="lt1"/>
                        </a:solidFill>
                        <a:ln w="6350">
                          <a:solidFill>
                            <a:prstClr val="black"/>
                          </a:solidFill>
                        </a:ln>
                      </wps:spPr>
                      <wps:txbx>
                        <w:txbxContent>
                          <w:p w14:paraId="10FF8335" w14:textId="77777777" w:rsidR="00215F34" w:rsidRPr="00215F34" w:rsidRDefault="00215F34" w:rsidP="00215F34">
                            <w:r w:rsidRPr="00215F34">
                              <w:t>// POST /auth/login</w:t>
                            </w:r>
                          </w:p>
                          <w:p w14:paraId="35593690" w14:textId="77777777" w:rsidR="00215F34" w:rsidRPr="00215F34" w:rsidRDefault="00215F34" w:rsidP="00215F34">
                            <w:r w:rsidRPr="00215F34">
                              <w:t>final response = await http.post(</w:t>
                            </w:r>
                          </w:p>
                          <w:p w14:paraId="3A8EEF88" w14:textId="77777777" w:rsidR="00215F34" w:rsidRPr="00215F34" w:rsidRDefault="00215F34" w:rsidP="00215F34">
                            <w:r w:rsidRPr="00215F34">
                              <w:t xml:space="preserve">  Uri.parse('${ApiConfig.baseUrl}/auth/login'),</w:t>
                            </w:r>
                          </w:p>
                          <w:p w14:paraId="1887F73F" w14:textId="77777777" w:rsidR="00215F34" w:rsidRPr="00215F34" w:rsidRDefault="00215F34" w:rsidP="00215F34">
                            <w:r w:rsidRPr="00215F34">
                              <w:t xml:space="preserve">  body: jsonEncode({'ashaId': ashaId, 'pin': pin}),</w:t>
                            </w:r>
                          </w:p>
                          <w:p w14:paraId="3324E043" w14:textId="77777777" w:rsidR="00215F34" w:rsidRPr="00215F34" w:rsidRDefault="00215F34" w:rsidP="00215F34">
                            <w:r w:rsidRPr="00215F34">
                              <w:t>);</w:t>
                            </w:r>
                          </w:p>
                          <w:p w14:paraId="28BC42E8" w14:textId="77777777" w:rsidR="00215F34" w:rsidRPr="00215F34" w:rsidRDefault="00215F34" w:rsidP="00215F34">
                            <w:r w:rsidRPr="00215F34">
                              <w:t>// Save to SharedPreferences: ashaId, workerName, assignedVillage</w:t>
                            </w:r>
                          </w:p>
                          <w:p w14:paraId="5A5B49D0" w14:textId="595F8C95" w:rsidR="00123E21" w:rsidRPr="00215F34" w:rsidRDefault="00215F34" w:rsidP="00215F34">
                            <w:r w:rsidRPr="00215F34">
                              <w:t>// Navigate to ChangePassword if firstTimeLogin, else Dashboard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2CBFDF" id="Text Box 3" o:spid="_x0000_s1031" type="#_x0000_t202" style="position:absolute;margin-left:-65.05pt;margin-top:103.2pt;width:272.4pt;height:194.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" fillcolor="white [3201]" strokeweight=".5pt">
                <v:textbox>
                  <w:txbxContent>
                    <w:p w14:paraId="10FF8335" w14:textId="77777777" w:rsidR="00215F34" w:rsidRPr="00215F34" w:rsidRDefault="00215F34" w:rsidP="00215F34">
                      <w:r w:rsidRPr="00215F34">
                        <w:t>// POST /auth/login</w:t>
                      </w:r>
                    </w:p>
                    <w:p w14:paraId="35593690" w14:textId="77777777" w:rsidR="00215F34" w:rsidRPr="00215F34" w:rsidRDefault="00215F34" w:rsidP="00215F34">
                      <w:r w:rsidRPr="00215F34">
                        <w:t xml:space="preserve">final response = await </w:t>
                      </w:r>
                      <w:proofErr w:type="gramStart"/>
                      <w:r w:rsidRPr="00215F34">
                        <w:t>http.post(</w:t>
                      </w:r>
                      <w:proofErr w:type="gramEnd"/>
                    </w:p>
                    <w:p w14:paraId="3A8EEF88" w14:textId="77777777" w:rsidR="00215F34" w:rsidRPr="00215F34" w:rsidRDefault="00215F34" w:rsidP="00215F34">
                      <w:r w:rsidRPr="00215F34">
                        <w:t xml:space="preserve">  Uri.parse('${ApiConfig.baseUrl}/auth/login'),</w:t>
                      </w:r>
                    </w:p>
                    <w:p w14:paraId="1887F73F" w14:textId="77777777" w:rsidR="00215F34" w:rsidRPr="00215F34" w:rsidRDefault="00215F34" w:rsidP="00215F34">
                      <w:r w:rsidRPr="00215F34">
                        <w:t xml:space="preserve">  body: </w:t>
                      </w:r>
                      <w:proofErr w:type="gramStart"/>
                      <w:r w:rsidRPr="00215F34">
                        <w:t>jsonEncode(</w:t>
                      </w:r>
                      <w:proofErr w:type="gramEnd"/>
                      <w:r w:rsidRPr="00215F34">
                        <w:t>{'ashaId': ashaId, 'pin': pin}),</w:t>
                      </w:r>
                    </w:p>
                    <w:p w14:paraId="3324E043" w14:textId="77777777" w:rsidR="00215F34" w:rsidRPr="00215F34" w:rsidRDefault="00215F34" w:rsidP="00215F34">
                      <w:r w:rsidRPr="00215F34">
                        <w:t>);</w:t>
                      </w:r>
                    </w:p>
                    <w:p w14:paraId="28BC42E8" w14:textId="77777777" w:rsidR="00215F34" w:rsidRPr="00215F34" w:rsidRDefault="00215F34" w:rsidP="00215F34">
                      <w:r w:rsidRPr="00215F34">
                        <w:t>// Save to SharedPreferences: ashaId, workerName, assignedVillage</w:t>
                      </w:r>
                    </w:p>
                    <w:p w14:paraId="5A5B49D0" w14:textId="595F8C95" w:rsidR="00123E21" w:rsidRPr="00215F34" w:rsidRDefault="00215F34" w:rsidP="00215F34">
                      <w:r w:rsidRPr="00215F34">
                        <w:t>// Navigate to ChangePassword if firstTimeLogin, else Dashboard</w:t>
                      </w:r>
                    </w:p>
                  </w:txbxContent>
                </v:textbox>
              </v:shape>
            </w:pict>
          </mc:Fallback>
        </mc:AlternateContent>
      </w:r>
      <w:r w:rsidR="008F0ACD" w:rsidRPr="008F0ACD">
        <w:rPr>
          <w:rFonts w:ascii="Times New Roman" w:hAnsi="Times New Roman" w:cs="Times New Roman"/>
          <w:bCs/>
        </w:rPr>
        <w:t>Figure 1</w:t>
      </w:r>
      <w:r w:rsidR="00425470">
        <w:rPr>
          <w:rFonts w:ascii="Times New Roman" w:hAnsi="Times New Roman" w:cs="Times New Roman"/>
          <w:bCs/>
        </w:rPr>
        <w:t>5</w:t>
      </w:r>
      <w:r w:rsidR="008F0ACD" w:rsidRPr="008F0ACD">
        <w:rPr>
          <w:rFonts w:ascii="Times New Roman" w:hAnsi="Times New Roman" w:cs="Times New Roman"/>
          <w:bCs/>
        </w:rPr>
        <w:t>: Login Page</w:t>
      </w:r>
      <w:r w:rsidR="008F0ACD">
        <w:rPr>
          <w:rFonts w:ascii="Times New Roman" w:hAnsi="Times New Roman" w:cs="Times New Roman"/>
          <w:bCs/>
        </w:rPr>
        <w:tab/>
      </w:r>
      <w:r w:rsidR="008F0ACD">
        <w:rPr>
          <w:rFonts w:ascii="Times New Roman" w:hAnsi="Times New Roman" w:cs="Times New Roman"/>
          <w:bCs/>
        </w:rPr>
        <w:tab/>
      </w:r>
      <w:r w:rsidR="008F0ACD">
        <w:rPr>
          <w:rFonts w:ascii="Times New Roman" w:hAnsi="Times New Roman" w:cs="Times New Roman"/>
          <w:bCs/>
        </w:rPr>
        <w:tab/>
      </w:r>
      <w:r w:rsidR="008F0ACD">
        <w:rPr>
          <w:rFonts w:ascii="Times New Roman" w:hAnsi="Times New Roman" w:cs="Times New Roman"/>
          <w:bCs/>
        </w:rPr>
        <w:tab/>
      </w:r>
      <w:r w:rsidR="008F0ACD">
        <w:rPr>
          <w:rFonts w:ascii="Times New Roman" w:hAnsi="Times New Roman" w:cs="Times New Roman"/>
          <w:bCs/>
        </w:rPr>
        <w:tab/>
        <w:t>Figure 1</w:t>
      </w:r>
      <w:r w:rsidR="00425470">
        <w:rPr>
          <w:rFonts w:ascii="Times New Roman" w:hAnsi="Times New Roman" w:cs="Times New Roman"/>
          <w:bCs/>
        </w:rPr>
        <w:t>6</w:t>
      </w:r>
      <w:r w:rsidR="008F0ACD">
        <w:rPr>
          <w:rFonts w:ascii="Times New Roman" w:hAnsi="Times New Roman" w:cs="Times New Roman"/>
          <w:bCs/>
        </w:rPr>
        <w:t>: Password Generation</w:t>
      </w:r>
    </w:p>
    <w:p w14:paraId="7F971B36" w14:textId="6E538B70" w:rsidR="00CB0FBC" w:rsidRDefault="007526E9" w:rsidP="008F0ACD">
      <w:pPr>
        <w:ind w:left="1440" w:firstLine="720"/>
        <w:rPr>
          <w:rFonts w:ascii="Times New Roman" w:hAnsi="Times New Roman" w:cs="Times New Roman"/>
          <w:bCs/>
        </w:rPr>
      </w:pPr>
      <w:r>
        <w:rPr>
          <w:rFonts w:ascii="Times New Roman" w:hAnsi="Times New Roman" w:cs="Times New Roman"/>
          <w:b/>
          <w:noProof/>
        </w:rPr>
        <w:lastRenderedPageBreak/>
        <w:drawing>
          <wp:anchor distT="0" distB="0" distL="114300" distR="114300" simplePos="0" relativeHeight="251662336" behindDoc="1" locked="0" layoutInCell="1" allowOverlap="1" wp14:anchorId="627A8DF9" wp14:editId="26C5166B">
            <wp:simplePos x="0" y="0"/>
            <wp:positionH relativeFrom="column">
              <wp:posOffset>-521335</wp:posOffset>
            </wp:positionH>
            <wp:positionV relativeFrom="paragraph">
              <wp:posOffset>0</wp:posOffset>
            </wp:positionV>
            <wp:extent cx="2667000" cy="5410200"/>
            <wp:effectExtent l="0" t="0" r="0" b="0"/>
            <wp:wrapTight wrapText="bothSides">
              <wp:wrapPolygon edited="0">
                <wp:start x="0" y="0"/>
                <wp:lineTo x="0" y="21524"/>
                <wp:lineTo x="21446" y="21524"/>
                <wp:lineTo x="21446" y="0"/>
                <wp:lineTo x="0" y="0"/>
              </wp:wrapPolygon>
            </wp:wrapTight>
            <wp:docPr id="7671827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82731" name="Picture 767182731"/>
                    <pic:cNvPicPr/>
                  </pic:nvPicPr>
                  <pic:blipFill>
                    <a:blip r:embed="rId26"/>
                    <a:stretch>
                      <a:fillRect/>
                    </a:stretch>
                  </pic:blipFill>
                  <pic:spPr>
                    <a:xfrm>
                      <a:off x="0" y="0"/>
                      <a:ext cx="2667000" cy="5410200"/>
                    </a:xfrm>
                    <a:prstGeom prst="rect">
                      <a:avLst/>
                    </a:prstGeom>
                  </pic:spPr>
                </pic:pic>
              </a:graphicData>
            </a:graphic>
            <wp14:sizeRelH relativeFrom="margin">
              <wp14:pctWidth>0</wp14:pctWidth>
            </wp14:sizeRelH>
            <wp14:sizeRelV relativeFrom="margin">
              <wp14:pctHeight>0</wp14:pctHeight>
            </wp14:sizeRelV>
          </wp:anchor>
        </w:drawing>
      </w:r>
      <w:r w:rsidR="008F0ACD">
        <w:rPr>
          <w:rFonts w:ascii="Times New Roman" w:hAnsi="Times New Roman" w:cs="Times New Roman"/>
          <w:b/>
          <w:noProof/>
        </w:rPr>
        <w:drawing>
          <wp:anchor distT="0" distB="0" distL="114300" distR="114300" simplePos="0" relativeHeight="251661312" behindDoc="1" locked="0" layoutInCell="1" allowOverlap="1" wp14:anchorId="10FF762D" wp14:editId="25675D47">
            <wp:simplePos x="0" y="0"/>
            <wp:positionH relativeFrom="column">
              <wp:posOffset>2806065</wp:posOffset>
            </wp:positionH>
            <wp:positionV relativeFrom="paragraph">
              <wp:posOffset>0</wp:posOffset>
            </wp:positionV>
            <wp:extent cx="2702560" cy="5372100"/>
            <wp:effectExtent l="0" t="0" r="2540" b="0"/>
            <wp:wrapTight wrapText="bothSides">
              <wp:wrapPolygon edited="0">
                <wp:start x="0" y="0"/>
                <wp:lineTo x="0" y="21523"/>
                <wp:lineTo x="21468" y="21523"/>
                <wp:lineTo x="21468" y="0"/>
                <wp:lineTo x="0" y="0"/>
              </wp:wrapPolygon>
            </wp:wrapTight>
            <wp:docPr id="6989896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89601" name="Picture 698989601"/>
                    <pic:cNvPicPr/>
                  </pic:nvPicPr>
                  <pic:blipFill>
                    <a:blip r:embed="rId27"/>
                    <a:stretch>
                      <a:fillRect/>
                    </a:stretch>
                  </pic:blipFill>
                  <pic:spPr>
                    <a:xfrm>
                      <a:off x="0" y="0"/>
                      <a:ext cx="2702560" cy="5372100"/>
                    </a:xfrm>
                    <a:prstGeom prst="rect">
                      <a:avLst/>
                    </a:prstGeom>
                  </pic:spPr>
                </pic:pic>
              </a:graphicData>
            </a:graphic>
            <wp14:sizeRelH relativeFrom="margin">
              <wp14:pctWidth>0</wp14:pctWidth>
            </wp14:sizeRelH>
            <wp14:sizeRelV relativeFrom="margin">
              <wp14:pctHeight>0</wp14:pctHeight>
            </wp14:sizeRelV>
          </wp:anchor>
        </w:drawing>
      </w:r>
    </w:p>
    <w:p w14:paraId="040B8248" w14:textId="38633BA3" w:rsidR="000663F7" w:rsidRPr="000663F7" w:rsidRDefault="00215F34" w:rsidP="000663F7">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6FD37A66" wp14:editId="359E98C7">
                <wp:simplePos x="0" y="0"/>
                <wp:positionH relativeFrom="column">
                  <wp:posOffset>-673735</wp:posOffset>
                </wp:positionH>
                <wp:positionV relativeFrom="paragraph">
                  <wp:posOffset>399415</wp:posOffset>
                </wp:positionV>
                <wp:extent cx="3035300" cy="3016250"/>
                <wp:effectExtent l="0" t="0" r="12700" b="12700"/>
                <wp:wrapNone/>
                <wp:docPr id="1734789231" name="Text Box 4"/>
                <wp:cNvGraphicFramePr/>
                <a:graphic xmlns:a="http://schemas.openxmlformats.org/drawingml/2006/main">
                  <a:graphicData uri="http://schemas.microsoft.com/office/word/2010/wordprocessingShape">
                    <wps:wsp>
                      <wps:cNvSpPr txBox="1"/>
                      <wps:spPr>
                        <a:xfrm>
                          <a:off x="0" y="0"/>
                          <a:ext cx="3035300" cy="3016250"/>
                        </a:xfrm>
                        <a:prstGeom prst="rect">
                          <a:avLst/>
                        </a:prstGeom>
                        <a:solidFill>
                          <a:schemeClr val="lt1"/>
                        </a:solidFill>
                        <a:ln w="6350">
                          <a:solidFill>
                            <a:prstClr val="black"/>
                          </a:solidFill>
                        </a:ln>
                      </wps:spPr>
                      <wps:txbx>
                        <w:txbxContent>
                          <w:p w14:paraId="4BE435C7" w14:textId="77777777" w:rsidR="00215F34" w:rsidRPr="00215F34" w:rsidRDefault="00215F34" w:rsidP="00215F34">
                            <w:r w:rsidRPr="00215F34">
                              <w:t>// Load from SharedPreferences</w:t>
                            </w:r>
                          </w:p>
                          <w:p w14:paraId="0CF001BE" w14:textId="77777777" w:rsidR="00215F34" w:rsidRPr="00215F34" w:rsidRDefault="00215F34" w:rsidP="00215F34">
                            <w:r w:rsidRPr="00215F34">
                              <w:t>final prefs = await SharedPreferences.getInstance();</w:t>
                            </w:r>
                          </w:p>
                          <w:p w14:paraId="6E7F7F75" w14:textId="77777777" w:rsidR="00215F34" w:rsidRPr="00215F34" w:rsidRDefault="00215F34" w:rsidP="00215F34">
                            <w:r w:rsidRPr="00215F34">
                              <w:t>workerName = prefs.getString('workerName') ?? 'ASHA Worker';</w:t>
                            </w:r>
                          </w:p>
                          <w:p w14:paraId="45198FFD" w14:textId="2C499681" w:rsidR="00215F34" w:rsidRPr="00215F34" w:rsidRDefault="00215F34" w:rsidP="00215F34">
                            <w:r w:rsidRPr="00215F34">
                              <w:t>assignedVillage = prefs.getString('assignedVillage') ?? 'Village';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D37A66" id="Text Box 4" o:spid="_x0000_s1032" type="#_x0000_t202" style="position:absolute;margin-left:-53.05pt;margin-top:31.45pt;width:239pt;height:237.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" fillcolor="white [3201]" strokeweight=".5pt">
                <v:textbox>
                  <w:txbxContent>
                    <w:p w14:paraId="4BE435C7" w14:textId="77777777" w:rsidR="00215F34" w:rsidRPr="00215F34" w:rsidRDefault="00215F34" w:rsidP="00215F34">
                      <w:r w:rsidRPr="00215F34">
                        <w:t>// Load from SharedPreferences</w:t>
                      </w:r>
                    </w:p>
                    <w:p w14:paraId="0CF001BE" w14:textId="77777777" w:rsidR="00215F34" w:rsidRPr="00215F34" w:rsidRDefault="00215F34" w:rsidP="00215F34">
                      <w:r w:rsidRPr="00215F34">
                        <w:t>final prefs = await SharedPreferences.getInstance();</w:t>
                      </w:r>
                    </w:p>
                    <w:p w14:paraId="6E7F7F75" w14:textId="77777777" w:rsidR="00215F34" w:rsidRPr="00215F34" w:rsidRDefault="00215F34" w:rsidP="00215F34">
                      <w:r w:rsidRPr="00215F34">
                        <w:t xml:space="preserve">workerName = </w:t>
                      </w:r>
                      <w:proofErr w:type="gramStart"/>
                      <w:r w:rsidRPr="00215F34">
                        <w:t>prefs.getString</w:t>
                      </w:r>
                      <w:proofErr w:type="gramEnd"/>
                      <w:r w:rsidRPr="00215F34">
                        <w:t>('workerName'</w:t>
                      </w:r>
                      <w:proofErr w:type="gramStart"/>
                      <w:r w:rsidRPr="00215F34">
                        <w:t>) ??</w:t>
                      </w:r>
                      <w:proofErr w:type="gramEnd"/>
                      <w:r w:rsidRPr="00215F34">
                        <w:t xml:space="preserve"> 'ASHA Worker';</w:t>
                      </w:r>
                    </w:p>
                    <w:p w14:paraId="45198FFD" w14:textId="2C499681" w:rsidR="00215F34" w:rsidRPr="00215F34" w:rsidRDefault="00215F34" w:rsidP="00215F34">
                      <w:r w:rsidRPr="00215F34">
                        <w:t xml:space="preserve">assignedVillage = </w:t>
                      </w:r>
                      <w:proofErr w:type="gramStart"/>
                      <w:r w:rsidRPr="00215F34">
                        <w:t>prefs.getString</w:t>
                      </w:r>
                      <w:proofErr w:type="gramEnd"/>
                      <w:r w:rsidRPr="00215F34">
                        <w:t>('assignedVillage'</w:t>
                      </w:r>
                      <w:proofErr w:type="gramStart"/>
                      <w:r w:rsidRPr="00215F34">
                        <w:t>) ??</w:t>
                      </w:r>
                      <w:proofErr w:type="gramEnd"/>
                      <w:r w:rsidRPr="00215F34">
                        <w:t xml:space="preserve"> 'Village';</w:t>
                      </w:r>
                    </w:p>
                  </w:txbxContent>
                </v:textbox>
              </v:shape>
            </w:pict>
          </mc:Fallback>
        </mc:AlternateContent>
      </w:r>
      <w:r w:rsidR="000663F7">
        <w:rPr>
          <w:rFonts w:ascii="Times New Roman" w:hAnsi="Times New Roman" w:cs="Times New Roman"/>
        </w:rPr>
        <w:t>Figure 1</w:t>
      </w:r>
      <w:r w:rsidR="00425470">
        <w:rPr>
          <w:rFonts w:ascii="Times New Roman" w:hAnsi="Times New Roman" w:cs="Times New Roman"/>
        </w:rPr>
        <w:t>7</w:t>
      </w:r>
      <w:r w:rsidR="000663F7">
        <w:rPr>
          <w:rFonts w:ascii="Times New Roman" w:hAnsi="Times New Roman" w:cs="Times New Roman"/>
        </w:rPr>
        <w:t>: User Dashboard</w:t>
      </w:r>
      <w:r w:rsidR="000663F7">
        <w:rPr>
          <w:rFonts w:ascii="Times New Roman" w:hAnsi="Times New Roman" w:cs="Times New Roman"/>
        </w:rPr>
        <w:tab/>
      </w:r>
      <w:r w:rsidR="000663F7">
        <w:rPr>
          <w:rFonts w:ascii="Times New Roman" w:hAnsi="Times New Roman" w:cs="Times New Roman"/>
        </w:rPr>
        <w:tab/>
      </w:r>
      <w:r w:rsidR="000663F7">
        <w:rPr>
          <w:rFonts w:ascii="Times New Roman" w:hAnsi="Times New Roman" w:cs="Times New Roman"/>
        </w:rPr>
        <w:tab/>
      </w:r>
      <w:r>
        <w:rPr>
          <w:rFonts w:ascii="Times New Roman" w:hAnsi="Times New Roman" w:cs="Times New Roman"/>
        </w:rPr>
        <w:t xml:space="preserve">  </w:t>
      </w:r>
      <w:r w:rsidR="000663F7">
        <w:rPr>
          <w:rFonts w:ascii="Times New Roman" w:hAnsi="Times New Roman" w:cs="Times New Roman"/>
        </w:rPr>
        <w:t>Figure 1</w:t>
      </w:r>
      <w:r w:rsidR="00425470">
        <w:rPr>
          <w:rFonts w:ascii="Times New Roman" w:hAnsi="Times New Roman" w:cs="Times New Roman"/>
        </w:rPr>
        <w:t>8</w:t>
      </w:r>
      <w:r w:rsidR="000663F7">
        <w:rPr>
          <w:rFonts w:ascii="Times New Roman" w:hAnsi="Times New Roman" w:cs="Times New Roman"/>
        </w:rPr>
        <w:t>: User Profile</w:t>
      </w:r>
    </w:p>
    <w:p w14:paraId="17EF8DDB" w14:textId="37A04F25" w:rsidR="000663F7" w:rsidRDefault="00215F34">
      <w:pPr>
        <w:rPr>
          <w:rFonts w:ascii="Times New Roman" w:hAnsi="Times New Roman" w:cs="Times New Roman"/>
          <w:bCs/>
        </w:rPr>
      </w:pPr>
      <w:r>
        <w:rPr>
          <w:rFonts w:ascii="Times New Roman" w:hAnsi="Times New Roman" w:cs="Times New Roman"/>
          <w:bCs/>
          <w:noProof/>
        </w:rPr>
        <mc:AlternateContent>
          <mc:Choice Requires="wps">
            <w:drawing>
              <wp:anchor distT="0" distB="0" distL="114300" distR="114300" simplePos="0" relativeHeight="251671552" behindDoc="0" locked="0" layoutInCell="1" allowOverlap="1" wp14:anchorId="1C08FEBB" wp14:editId="1B23EB3E">
                <wp:simplePos x="0" y="0"/>
                <wp:positionH relativeFrom="column">
                  <wp:posOffset>2818765</wp:posOffset>
                </wp:positionH>
                <wp:positionV relativeFrom="paragraph">
                  <wp:posOffset>62230</wp:posOffset>
                </wp:positionV>
                <wp:extent cx="3403600" cy="2806700"/>
                <wp:effectExtent l="0" t="0" r="25400" b="12700"/>
                <wp:wrapNone/>
                <wp:docPr id="490510081" name="Text Box 5"/>
                <wp:cNvGraphicFramePr/>
                <a:graphic xmlns:a="http://schemas.openxmlformats.org/drawingml/2006/main">
                  <a:graphicData uri="http://schemas.microsoft.com/office/word/2010/wordprocessingShape">
                    <wps:wsp>
                      <wps:cNvSpPr txBox="1"/>
                      <wps:spPr>
                        <a:xfrm>
                          <a:off x="0" y="0"/>
                          <a:ext cx="3403600" cy="2806700"/>
                        </a:xfrm>
                        <a:prstGeom prst="rect">
                          <a:avLst/>
                        </a:prstGeom>
                        <a:solidFill>
                          <a:schemeClr val="lt1"/>
                        </a:solidFill>
                        <a:ln w="6350">
                          <a:solidFill>
                            <a:prstClr val="black"/>
                          </a:solidFill>
                        </a:ln>
                      </wps:spPr>
                      <wps:txbx>
                        <w:txbxContent>
                          <w:p w14:paraId="68882BF5" w14:textId="77777777" w:rsidR="00215F34" w:rsidRPr="00215F34" w:rsidRDefault="00215F34" w:rsidP="00215F34">
                            <w:r w:rsidRPr="00215F34">
                              <w:t>// Load profile from SharedPreferences</w:t>
                            </w:r>
                          </w:p>
                          <w:p w14:paraId="4B0B3370" w14:textId="77777777" w:rsidR="00215F34" w:rsidRPr="00215F34" w:rsidRDefault="00215F34" w:rsidP="00215F34">
                            <w:r w:rsidRPr="00215F34">
                              <w:t>_ashaId = prefs.getString('ashaId');</w:t>
                            </w:r>
                          </w:p>
                          <w:p w14:paraId="07C13CF0" w14:textId="77777777" w:rsidR="00215F34" w:rsidRPr="00215F34" w:rsidRDefault="00215F34" w:rsidP="00215F34">
                            <w:r w:rsidRPr="00215F34">
                              <w:t>_name = prefs.getString('workerName');</w:t>
                            </w:r>
                          </w:p>
                          <w:p w14:paraId="1B4B7039" w14:textId="77777777" w:rsidR="00215F34" w:rsidRPr="00215F34" w:rsidRDefault="00215F34" w:rsidP="00215F34">
                            <w:r w:rsidRPr="00215F34">
                              <w:t>_village = prefs.getString('assignedVillage');</w:t>
                            </w:r>
                          </w:p>
                          <w:p w14:paraId="381CF48D" w14:textId="77777777" w:rsidR="00215F34" w:rsidRPr="00215F34" w:rsidRDefault="00215F34" w:rsidP="00215F34">
                            <w:r w:rsidRPr="00215F34">
                              <w:t>_phone = prefs.getString('workerPhone');</w:t>
                            </w:r>
                          </w:p>
                          <w:p w14:paraId="49DEA7C1" w14:textId="77777777" w:rsidR="00215F34" w:rsidRPr="00215F34" w:rsidRDefault="00215F34" w:rsidP="00215F34"/>
                          <w:p w14:paraId="7DD66B7B" w14:textId="77777777" w:rsidR="00215F34" w:rsidRPr="00215F34" w:rsidRDefault="00215F34" w:rsidP="00215F34">
                            <w:r w:rsidRPr="00215F34">
                              <w:t>// Logout</w:t>
                            </w:r>
                          </w:p>
                          <w:p w14:paraId="25E63BC1" w14:textId="77777777" w:rsidR="00215F34" w:rsidRPr="00215F34" w:rsidRDefault="00215F34" w:rsidP="00215F34">
                            <w:r w:rsidRPr="00215F34">
                              <w:t>await prefs.clear();</w:t>
                            </w:r>
                          </w:p>
                          <w:p w14:paraId="7C041FDC" w14:textId="0C8F2E83" w:rsidR="00215F34" w:rsidRPr="00215F34" w:rsidRDefault="00215F34" w:rsidP="00215F34">
                            <w:r w:rsidRPr="00215F34">
                              <w:t>Navigator.pushReplacement(context, LoginScreen());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08FEBB" id="Text Box 5" o:spid="_x0000_s1033" type="#_x0000_t202" style="position:absolute;margin-left:221.95pt;margin-top:4.9pt;width:268pt;height:221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" fillcolor="white [3201]" strokeweight=".5pt">
                <v:textbox>
                  <w:txbxContent>
                    <w:p w14:paraId="68882BF5" w14:textId="77777777" w:rsidR="00215F34" w:rsidRPr="00215F34" w:rsidRDefault="00215F34" w:rsidP="00215F34">
                      <w:r w:rsidRPr="00215F34">
                        <w:t>// Load profile from SharedPreferences</w:t>
                      </w:r>
                    </w:p>
                    <w:p w14:paraId="4B0B3370" w14:textId="77777777" w:rsidR="00215F34" w:rsidRPr="00215F34" w:rsidRDefault="00215F34" w:rsidP="00215F34">
                      <w:r w:rsidRPr="00215F34">
                        <w:t xml:space="preserve">_ashaId = </w:t>
                      </w:r>
                      <w:proofErr w:type="gramStart"/>
                      <w:r w:rsidRPr="00215F34">
                        <w:t>prefs.getString</w:t>
                      </w:r>
                      <w:proofErr w:type="gramEnd"/>
                      <w:r w:rsidRPr="00215F34">
                        <w:t>('ashaId');</w:t>
                      </w:r>
                    </w:p>
                    <w:p w14:paraId="07C13CF0" w14:textId="77777777" w:rsidR="00215F34" w:rsidRPr="00215F34" w:rsidRDefault="00215F34" w:rsidP="00215F34">
                      <w:r w:rsidRPr="00215F34">
                        <w:t xml:space="preserve">_name = </w:t>
                      </w:r>
                      <w:proofErr w:type="gramStart"/>
                      <w:r w:rsidRPr="00215F34">
                        <w:t>prefs.getString</w:t>
                      </w:r>
                      <w:proofErr w:type="gramEnd"/>
                      <w:r w:rsidRPr="00215F34">
                        <w:t>('workerName');</w:t>
                      </w:r>
                    </w:p>
                    <w:p w14:paraId="1B4B7039" w14:textId="77777777" w:rsidR="00215F34" w:rsidRPr="00215F34" w:rsidRDefault="00215F34" w:rsidP="00215F34">
                      <w:r w:rsidRPr="00215F34">
                        <w:t xml:space="preserve">_village = </w:t>
                      </w:r>
                      <w:proofErr w:type="gramStart"/>
                      <w:r w:rsidRPr="00215F34">
                        <w:t>prefs.getString</w:t>
                      </w:r>
                      <w:proofErr w:type="gramEnd"/>
                      <w:r w:rsidRPr="00215F34">
                        <w:t>('assignedVillage');</w:t>
                      </w:r>
                    </w:p>
                    <w:p w14:paraId="381CF48D" w14:textId="77777777" w:rsidR="00215F34" w:rsidRPr="00215F34" w:rsidRDefault="00215F34" w:rsidP="00215F34">
                      <w:r w:rsidRPr="00215F34">
                        <w:t xml:space="preserve">_phone = </w:t>
                      </w:r>
                      <w:proofErr w:type="gramStart"/>
                      <w:r w:rsidRPr="00215F34">
                        <w:t>prefs.getString</w:t>
                      </w:r>
                      <w:proofErr w:type="gramEnd"/>
                      <w:r w:rsidRPr="00215F34">
                        <w:t>('workerPhone');</w:t>
                      </w:r>
                    </w:p>
                    <w:p w14:paraId="49DEA7C1" w14:textId="77777777" w:rsidR="00215F34" w:rsidRPr="00215F34" w:rsidRDefault="00215F34" w:rsidP="00215F34"/>
                    <w:p w14:paraId="7DD66B7B" w14:textId="77777777" w:rsidR="00215F34" w:rsidRPr="00215F34" w:rsidRDefault="00215F34" w:rsidP="00215F34">
                      <w:r w:rsidRPr="00215F34">
                        <w:t>// Logout</w:t>
                      </w:r>
                    </w:p>
                    <w:p w14:paraId="25E63BC1" w14:textId="77777777" w:rsidR="00215F34" w:rsidRPr="00215F34" w:rsidRDefault="00215F34" w:rsidP="00215F34">
                      <w:r w:rsidRPr="00215F34">
                        <w:t xml:space="preserve">await </w:t>
                      </w:r>
                      <w:proofErr w:type="gramStart"/>
                      <w:r w:rsidRPr="00215F34">
                        <w:t>prefs.clear</w:t>
                      </w:r>
                      <w:proofErr w:type="gramEnd"/>
                      <w:r w:rsidRPr="00215F34">
                        <w:t>();</w:t>
                      </w:r>
                    </w:p>
                    <w:p w14:paraId="7C041FDC" w14:textId="0C8F2E83" w:rsidR="00215F34" w:rsidRPr="00215F34" w:rsidRDefault="00215F34" w:rsidP="00215F34">
                      <w:r w:rsidRPr="00215F34">
                        <w:t xml:space="preserve">Navigator.pushReplacement(context, </w:t>
                      </w:r>
                      <w:proofErr w:type="gramStart"/>
                      <w:r w:rsidRPr="00215F34">
                        <w:t>LoginScreen(</w:t>
                      </w:r>
                      <w:proofErr w:type="gramEnd"/>
                      <w:r w:rsidRPr="00215F34">
                        <w:t>));</w:t>
                      </w:r>
                    </w:p>
                  </w:txbxContent>
                </v:textbox>
              </v:shape>
            </w:pict>
          </mc:Fallback>
        </mc:AlternateContent>
      </w:r>
      <w:r w:rsidR="008F0ACD">
        <w:rPr>
          <w:rFonts w:ascii="Times New Roman" w:hAnsi="Times New Roman" w:cs="Times New Roman"/>
          <w:bCs/>
        </w:rPr>
        <w:br w:type="page"/>
      </w:r>
    </w:p>
    <w:p w14:paraId="5EFCA5CF" w14:textId="5328ADC2" w:rsidR="007B4D4A" w:rsidRDefault="000663F7">
      <w:pPr>
        <w:rPr>
          <w:rFonts w:ascii="Times New Roman" w:hAnsi="Times New Roman" w:cs="Times New Roman"/>
          <w:bCs/>
        </w:rPr>
      </w:pPr>
      <w:r>
        <w:rPr>
          <w:rFonts w:ascii="Times New Roman" w:hAnsi="Times New Roman" w:cs="Times New Roman"/>
          <w:bCs/>
          <w:noProof/>
        </w:rPr>
        <w:lastRenderedPageBreak/>
        <w:drawing>
          <wp:anchor distT="0" distB="0" distL="114300" distR="114300" simplePos="0" relativeHeight="251664384" behindDoc="1" locked="0" layoutInCell="1" allowOverlap="1" wp14:anchorId="6E97FCB6" wp14:editId="001FEB20">
            <wp:simplePos x="0" y="0"/>
            <wp:positionH relativeFrom="column">
              <wp:posOffset>2844165</wp:posOffset>
            </wp:positionH>
            <wp:positionV relativeFrom="paragraph">
              <wp:posOffset>0</wp:posOffset>
            </wp:positionV>
            <wp:extent cx="2621280" cy="5829300"/>
            <wp:effectExtent l="0" t="0" r="7620" b="0"/>
            <wp:wrapTight wrapText="bothSides">
              <wp:wrapPolygon edited="0">
                <wp:start x="0" y="0"/>
                <wp:lineTo x="0" y="21529"/>
                <wp:lineTo x="21506" y="21529"/>
                <wp:lineTo x="21506" y="0"/>
                <wp:lineTo x="0" y="0"/>
              </wp:wrapPolygon>
            </wp:wrapTight>
            <wp:docPr id="10247536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53697" name="Picture 1024753697"/>
                    <pic:cNvPicPr/>
                  </pic:nvPicPr>
                  <pic:blipFill>
                    <a:blip r:embed="rId28"/>
                    <a:stretch>
                      <a:fillRect/>
                    </a:stretch>
                  </pic:blipFill>
                  <pic:spPr>
                    <a:xfrm>
                      <a:off x="0" y="0"/>
                      <a:ext cx="2621280" cy="5829300"/>
                    </a:xfrm>
                    <a:prstGeom prst="rect">
                      <a:avLst/>
                    </a:prstGeom>
                  </pic:spPr>
                </pic:pic>
              </a:graphicData>
            </a:graphic>
            <wp14:sizeRelV relativeFrom="margin">
              <wp14:pctHeight>0</wp14:pctHeight>
            </wp14:sizeRelV>
          </wp:anchor>
        </w:drawing>
      </w:r>
      <w:r>
        <w:rPr>
          <w:rFonts w:ascii="Times New Roman" w:hAnsi="Times New Roman" w:cs="Times New Roman"/>
          <w:bCs/>
          <w:noProof/>
        </w:rPr>
        <w:drawing>
          <wp:anchor distT="0" distB="0" distL="114300" distR="114300" simplePos="0" relativeHeight="251663360" behindDoc="1" locked="0" layoutInCell="1" allowOverlap="1" wp14:anchorId="2867544A" wp14:editId="638BEB70">
            <wp:simplePos x="0" y="0"/>
            <wp:positionH relativeFrom="column">
              <wp:posOffset>-127635</wp:posOffset>
            </wp:positionH>
            <wp:positionV relativeFrom="paragraph">
              <wp:posOffset>19050</wp:posOffset>
            </wp:positionV>
            <wp:extent cx="2529840" cy="5905500"/>
            <wp:effectExtent l="0" t="0" r="3810" b="0"/>
            <wp:wrapTight wrapText="bothSides">
              <wp:wrapPolygon edited="0">
                <wp:start x="0" y="0"/>
                <wp:lineTo x="0" y="21530"/>
                <wp:lineTo x="21470" y="21530"/>
                <wp:lineTo x="21470" y="0"/>
                <wp:lineTo x="0" y="0"/>
              </wp:wrapPolygon>
            </wp:wrapTight>
            <wp:docPr id="20085028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02804" name="Picture 2008502804"/>
                    <pic:cNvPicPr/>
                  </pic:nvPicPr>
                  <pic:blipFill>
                    <a:blip r:embed="rId29"/>
                    <a:stretch>
                      <a:fillRect/>
                    </a:stretch>
                  </pic:blipFill>
                  <pic:spPr>
                    <a:xfrm>
                      <a:off x="0" y="0"/>
                      <a:ext cx="2529840" cy="5905500"/>
                    </a:xfrm>
                    <a:prstGeom prst="rect">
                      <a:avLst/>
                    </a:prstGeom>
                  </pic:spPr>
                </pic:pic>
              </a:graphicData>
            </a:graphic>
            <wp14:sizeRelV relativeFrom="margin">
              <wp14:pctHeight>0</wp14:pctHeight>
            </wp14:sizeRelV>
          </wp:anchor>
        </w:drawing>
      </w:r>
    </w:p>
    <w:p w14:paraId="4E83052B" w14:textId="0F20174D" w:rsidR="000663F7" w:rsidRDefault="000663F7" w:rsidP="000663F7">
      <w:pPr>
        <w:rPr>
          <w:rFonts w:ascii="Times New Roman" w:hAnsi="Times New Roman" w:cs="Times New Roman"/>
          <w:bCs/>
        </w:rPr>
      </w:pPr>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t>Figure 1</w:t>
      </w:r>
      <w:r w:rsidR="00425470">
        <w:rPr>
          <w:rFonts w:ascii="Times New Roman" w:hAnsi="Times New Roman" w:cs="Times New Roman"/>
          <w:bCs/>
        </w:rPr>
        <w:t>9</w:t>
      </w:r>
      <w:r>
        <w:rPr>
          <w:rFonts w:ascii="Times New Roman" w:hAnsi="Times New Roman" w:cs="Times New Roman"/>
          <w:bCs/>
        </w:rPr>
        <w:t>: Filling of Water Impurity Data</w:t>
      </w:r>
    </w:p>
    <w:p w14:paraId="64F80ACC" w14:textId="36971AFC" w:rsidR="007B4D4A" w:rsidRDefault="00215F34">
      <w:pPr>
        <w:rPr>
          <w:rFonts w:ascii="Times New Roman" w:hAnsi="Times New Roman" w:cs="Times New Roman"/>
          <w:bCs/>
        </w:rPr>
      </w:pPr>
      <w:r>
        <w:rPr>
          <w:rFonts w:ascii="Times New Roman" w:hAnsi="Times New Roman" w:cs="Times New Roman"/>
          <w:bCs/>
          <w:noProof/>
        </w:rPr>
        <mc:AlternateContent>
          <mc:Choice Requires="wps">
            <w:drawing>
              <wp:anchor distT="0" distB="0" distL="114300" distR="114300" simplePos="0" relativeHeight="251672576" behindDoc="0" locked="0" layoutInCell="1" allowOverlap="1" wp14:anchorId="5DF2F6BC" wp14:editId="441943BA">
                <wp:simplePos x="0" y="0"/>
                <wp:positionH relativeFrom="column">
                  <wp:posOffset>-470535</wp:posOffset>
                </wp:positionH>
                <wp:positionV relativeFrom="paragraph">
                  <wp:posOffset>93980</wp:posOffset>
                </wp:positionV>
                <wp:extent cx="6292850" cy="2247900"/>
                <wp:effectExtent l="0" t="0" r="12700" b="19050"/>
                <wp:wrapNone/>
                <wp:docPr id="1317538132" name="Text Box 6"/>
                <wp:cNvGraphicFramePr/>
                <a:graphic xmlns:a="http://schemas.openxmlformats.org/drawingml/2006/main">
                  <a:graphicData uri="http://schemas.microsoft.com/office/word/2010/wordprocessingShape">
                    <wps:wsp>
                      <wps:cNvSpPr txBox="1"/>
                      <wps:spPr>
                        <a:xfrm>
                          <a:off x="0" y="0"/>
                          <a:ext cx="6292850" cy="2247900"/>
                        </a:xfrm>
                        <a:prstGeom prst="rect">
                          <a:avLst/>
                        </a:prstGeom>
                        <a:solidFill>
                          <a:schemeClr val="lt1"/>
                        </a:solidFill>
                        <a:ln w="6350">
                          <a:solidFill>
                            <a:prstClr val="black"/>
                          </a:solidFill>
                        </a:ln>
                      </wps:spPr>
                      <wps:txbx>
                        <w:txbxContent>
                          <w:p w14:paraId="02710100" w14:textId="77777777" w:rsidR="00215F34" w:rsidRPr="00215F34" w:rsidRDefault="00215F34" w:rsidP="00215F34">
                            <w:pPr>
                              <w:rPr>
                                <w:sz w:val="18"/>
                                <w:szCs w:val="18"/>
                              </w:rPr>
                            </w:pPr>
                            <w:r w:rsidRPr="00215F34">
                              <w:rPr>
                                <w:sz w:val="18"/>
                                <w:szCs w:val="18"/>
                              </w:rPr>
                              <w:t>Position position = await Geolocator.getCurrentPosition(</w:t>
                            </w:r>
                          </w:p>
                          <w:p w14:paraId="44400217" w14:textId="77777777" w:rsidR="00215F34" w:rsidRPr="00215F34" w:rsidRDefault="00215F34" w:rsidP="00215F34">
                            <w:pPr>
                              <w:rPr>
                                <w:sz w:val="18"/>
                                <w:szCs w:val="18"/>
                              </w:rPr>
                            </w:pPr>
                            <w:r w:rsidRPr="00215F34">
                              <w:rPr>
                                <w:sz w:val="18"/>
                                <w:szCs w:val="18"/>
                              </w:rPr>
                              <w:t xml:space="preserve">  desiredAccuracy: LocationAccuracy.high,</w:t>
                            </w:r>
                          </w:p>
                          <w:p w14:paraId="669D02D3" w14:textId="77777777" w:rsidR="00215F34" w:rsidRPr="00215F34" w:rsidRDefault="00215F34" w:rsidP="00215F34">
                            <w:pPr>
                              <w:rPr>
                                <w:sz w:val="18"/>
                                <w:szCs w:val="18"/>
                              </w:rPr>
                            </w:pPr>
                            <w:r w:rsidRPr="00215F34">
                              <w:rPr>
                                <w:sz w:val="18"/>
                                <w:szCs w:val="18"/>
                              </w:rPr>
                              <w:t>);</w:t>
                            </w:r>
                          </w:p>
                          <w:p w14:paraId="30823AA9" w14:textId="77777777" w:rsidR="00215F34" w:rsidRPr="00215F34" w:rsidRDefault="00215F34" w:rsidP="00215F34">
                            <w:pPr>
                              <w:rPr>
                                <w:sz w:val="18"/>
                                <w:szCs w:val="18"/>
                              </w:rPr>
                            </w:pPr>
                            <w:r w:rsidRPr="00215F34">
                              <w:rPr>
                                <w:sz w:val="18"/>
                                <w:szCs w:val="18"/>
                              </w:rPr>
                              <w:t>currentLat = position.latitude;</w:t>
                            </w:r>
                          </w:p>
                          <w:p w14:paraId="2577CDD3" w14:textId="0F112F5A" w:rsidR="00215F34" w:rsidRDefault="00215F34" w:rsidP="00215F34">
                            <w:pPr>
                              <w:rPr>
                                <w:sz w:val="18"/>
                                <w:szCs w:val="18"/>
                              </w:rPr>
                            </w:pPr>
                            <w:r w:rsidRPr="00215F34">
                              <w:rPr>
                                <w:sz w:val="18"/>
                                <w:szCs w:val="18"/>
                              </w:rPr>
                              <w:t>currentLong = position.longitude;</w:t>
                            </w:r>
                          </w:p>
                          <w:p w14:paraId="66D08948" w14:textId="77777777" w:rsidR="00215F34" w:rsidRPr="00215F34" w:rsidRDefault="00215F34" w:rsidP="00215F34">
                            <w:pPr>
                              <w:rPr>
                                <w:sz w:val="18"/>
                                <w:szCs w:val="18"/>
                              </w:rPr>
                            </w:pPr>
                            <w:r w:rsidRPr="00215F34">
                              <w:rPr>
                                <w:sz w:val="18"/>
                                <w:szCs w:val="18"/>
                              </w:rPr>
                              <w:t>CustomTextField(label: "pH Level", controller: phController),</w:t>
                            </w:r>
                          </w:p>
                          <w:p w14:paraId="692F7249" w14:textId="77777777" w:rsidR="00215F34" w:rsidRPr="00215F34" w:rsidRDefault="00215F34" w:rsidP="00215F34">
                            <w:pPr>
                              <w:rPr>
                                <w:sz w:val="18"/>
                                <w:szCs w:val="18"/>
                              </w:rPr>
                            </w:pPr>
                            <w:r w:rsidRPr="00215F34">
                              <w:rPr>
                                <w:sz w:val="18"/>
                                <w:szCs w:val="18"/>
                              </w:rPr>
                              <w:t>CustomTextField(label: "TDS (ppm)", controller: tdsController),</w:t>
                            </w:r>
                          </w:p>
                          <w:p w14:paraId="6D82CE29" w14:textId="5C404045" w:rsidR="00215F34" w:rsidRPr="00215F34" w:rsidRDefault="00215F34" w:rsidP="00215F34">
                            <w:pPr>
                              <w:rPr>
                                <w:sz w:val="18"/>
                                <w:szCs w:val="18"/>
                              </w:rPr>
                            </w:pPr>
                            <w:r w:rsidRPr="00215F34">
                              <w:rPr>
                                <w:sz w:val="18"/>
                                <w:szCs w:val="18"/>
                              </w:rPr>
                              <w:t>CustomTextField(label: "Turbidity (NTU)", controller: turbController),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F2F6BC" id="Text Box 6" o:spid="_x0000_s1034" type="#_x0000_t202" style="position:absolute;margin-left:-37.05pt;margin-top:7.4pt;width:495.5pt;height:177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" fillcolor="white [3201]" strokeweight=".5pt">
                <v:textbox>
                  <w:txbxContent>
                    <w:p w14:paraId="02710100" w14:textId="77777777" w:rsidR="00215F34" w:rsidRPr="00215F34" w:rsidRDefault="00215F34" w:rsidP="00215F34">
                      <w:pPr>
                        <w:rPr>
                          <w:sz w:val="18"/>
                          <w:szCs w:val="18"/>
                        </w:rPr>
                      </w:pPr>
                      <w:r w:rsidRPr="00215F34">
                        <w:rPr>
                          <w:sz w:val="18"/>
                          <w:szCs w:val="18"/>
                        </w:rPr>
                        <w:t>Position position = await Geolocator.getCurrentPosition(</w:t>
                      </w:r>
                    </w:p>
                    <w:p w14:paraId="44400217" w14:textId="77777777" w:rsidR="00215F34" w:rsidRPr="00215F34" w:rsidRDefault="00215F34" w:rsidP="00215F34">
                      <w:pPr>
                        <w:rPr>
                          <w:sz w:val="18"/>
                          <w:szCs w:val="18"/>
                        </w:rPr>
                      </w:pPr>
                      <w:r w:rsidRPr="00215F34">
                        <w:rPr>
                          <w:sz w:val="18"/>
                          <w:szCs w:val="18"/>
                        </w:rPr>
                        <w:t xml:space="preserve">  desiredAccuracy: LocationAccuracy.high,</w:t>
                      </w:r>
                    </w:p>
                    <w:p w14:paraId="669D02D3" w14:textId="77777777" w:rsidR="00215F34" w:rsidRPr="00215F34" w:rsidRDefault="00215F34" w:rsidP="00215F34">
                      <w:pPr>
                        <w:rPr>
                          <w:sz w:val="18"/>
                          <w:szCs w:val="18"/>
                        </w:rPr>
                      </w:pPr>
                      <w:r w:rsidRPr="00215F34">
                        <w:rPr>
                          <w:sz w:val="18"/>
                          <w:szCs w:val="18"/>
                        </w:rPr>
                        <w:t>);</w:t>
                      </w:r>
                    </w:p>
                    <w:p w14:paraId="30823AA9" w14:textId="77777777" w:rsidR="00215F34" w:rsidRPr="00215F34" w:rsidRDefault="00215F34" w:rsidP="00215F34">
                      <w:pPr>
                        <w:rPr>
                          <w:sz w:val="18"/>
                          <w:szCs w:val="18"/>
                        </w:rPr>
                      </w:pPr>
                      <w:r w:rsidRPr="00215F34">
                        <w:rPr>
                          <w:sz w:val="18"/>
                          <w:szCs w:val="18"/>
                        </w:rPr>
                        <w:t xml:space="preserve">currentLat = </w:t>
                      </w:r>
                      <w:proofErr w:type="gramStart"/>
                      <w:r w:rsidRPr="00215F34">
                        <w:rPr>
                          <w:sz w:val="18"/>
                          <w:szCs w:val="18"/>
                        </w:rPr>
                        <w:t>position.latitude</w:t>
                      </w:r>
                      <w:proofErr w:type="gramEnd"/>
                      <w:r w:rsidRPr="00215F34">
                        <w:rPr>
                          <w:sz w:val="18"/>
                          <w:szCs w:val="18"/>
                        </w:rPr>
                        <w:t>;</w:t>
                      </w:r>
                    </w:p>
                    <w:p w14:paraId="2577CDD3" w14:textId="0F112F5A" w:rsidR="00215F34" w:rsidRDefault="00215F34" w:rsidP="00215F34">
                      <w:pPr>
                        <w:rPr>
                          <w:sz w:val="18"/>
                          <w:szCs w:val="18"/>
                        </w:rPr>
                      </w:pPr>
                      <w:r w:rsidRPr="00215F34">
                        <w:rPr>
                          <w:sz w:val="18"/>
                          <w:szCs w:val="18"/>
                        </w:rPr>
                        <w:t xml:space="preserve">currentLong = </w:t>
                      </w:r>
                      <w:proofErr w:type="gramStart"/>
                      <w:r w:rsidRPr="00215F34">
                        <w:rPr>
                          <w:sz w:val="18"/>
                          <w:szCs w:val="18"/>
                        </w:rPr>
                        <w:t>position.longitude</w:t>
                      </w:r>
                      <w:proofErr w:type="gramEnd"/>
                      <w:r w:rsidRPr="00215F34">
                        <w:rPr>
                          <w:sz w:val="18"/>
                          <w:szCs w:val="18"/>
                        </w:rPr>
                        <w:t>;</w:t>
                      </w:r>
                    </w:p>
                    <w:p w14:paraId="66D08948" w14:textId="77777777" w:rsidR="00215F34" w:rsidRPr="00215F34" w:rsidRDefault="00215F34" w:rsidP="00215F34">
                      <w:pPr>
                        <w:rPr>
                          <w:sz w:val="18"/>
                          <w:szCs w:val="18"/>
                        </w:rPr>
                      </w:pPr>
                      <w:proofErr w:type="gramStart"/>
                      <w:r w:rsidRPr="00215F34">
                        <w:rPr>
                          <w:sz w:val="18"/>
                          <w:szCs w:val="18"/>
                        </w:rPr>
                        <w:t>CustomTextField(</w:t>
                      </w:r>
                      <w:proofErr w:type="gramEnd"/>
                      <w:r w:rsidRPr="00215F34">
                        <w:rPr>
                          <w:sz w:val="18"/>
                          <w:szCs w:val="18"/>
                        </w:rPr>
                        <w:t>label: "pH Level", controller: phController),</w:t>
                      </w:r>
                    </w:p>
                    <w:p w14:paraId="692F7249" w14:textId="77777777" w:rsidR="00215F34" w:rsidRPr="00215F34" w:rsidRDefault="00215F34" w:rsidP="00215F34">
                      <w:pPr>
                        <w:rPr>
                          <w:sz w:val="18"/>
                          <w:szCs w:val="18"/>
                        </w:rPr>
                      </w:pPr>
                      <w:proofErr w:type="gramStart"/>
                      <w:r w:rsidRPr="00215F34">
                        <w:rPr>
                          <w:sz w:val="18"/>
                          <w:szCs w:val="18"/>
                        </w:rPr>
                        <w:t>CustomTextField(</w:t>
                      </w:r>
                      <w:proofErr w:type="gramEnd"/>
                      <w:r w:rsidRPr="00215F34">
                        <w:rPr>
                          <w:sz w:val="18"/>
                          <w:szCs w:val="18"/>
                        </w:rPr>
                        <w:t>label: "TDS (ppm)", controller: tdsController),</w:t>
                      </w:r>
                    </w:p>
                    <w:p w14:paraId="6D82CE29" w14:textId="5C404045" w:rsidR="00215F34" w:rsidRPr="00215F34" w:rsidRDefault="00215F34" w:rsidP="00215F34">
                      <w:pPr>
                        <w:rPr>
                          <w:sz w:val="18"/>
                          <w:szCs w:val="18"/>
                        </w:rPr>
                      </w:pPr>
                      <w:proofErr w:type="gramStart"/>
                      <w:r w:rsidRPr="00215F34">
                        <w:rPr>
                          <w:sz w:val="18"/>
                          <w:szCs w:val="18"/>
                        </w:rPr>
                        <w:t>CustomTextField(</w:t>
                      </w:r>
                      <w:proofErr w:type="gramEnd"/>
                      <w:r w:rsidRPr="00215F34">
                        <w:rPr>
                          <w:sz w:val="18"/>
                          <w:szCs w:val="18"/>
                        </w:rPr>
                        <w:t>label: "Turbidity (NTU)", controller: turbController),</w:t>
                      </w:r>
                    </w:p>
                  </w:txbxContent>
                </v:textbox>
              </v:shape>
            </w:pict>
          </mc:Fallback>
        </mc:AlternateContent>
      </w:r>
      <w:r w:rsidR="007B4D4A">
        <w:rPr>
          <w:rFonts w:ascii="Times New Roman" w:hAnsi="Times New Roman" w:cs="Times New Roman"/>
          <w:bCs/>
        </w:rPr>
        <w:br w:type="page"/>
      </w:r>
    </w:p>
    <w:p w14:paraId="771DEBE1" w14:textId="054559BA" w:rsidR="00CB0FBC" w:rsidRDefault="00215F34" w:rsidP="00F14F62">
      <w:r>
        <w:rPr>
          <w:noProof/>
        </w:rPr>
        <w:lastRenderedPageBreak/>
        <mc:AlternateContent>
          <mc:Choice Requires="wps">
            <w:drawing>
              <wp:anchor distT="0" distB="0" distL="114300" distR="114300" simplePos="0" relativeHeight="251673600" behindDoc="0" locked="0" layoutInCell="1" allowOverlap="1" wp14:anchorId="508FF1A3" wp14:editId="6B685BAE">
                <wp:simplePos x="0" y="0"/>
                <wp:positionH relativeFrom="column">
                  <wp:posOffset>1212215</wp:posOffset>
                </wp:positionH>
                <wp:positionV relativeFrom="paragraph">
                  <wp:posOffset>6731000</wp:posOffset>
                </wp:positionV>
                <wp:extent cx="2749550" cy="2800350"/>
                <wp:effectExtent l="0" t="0" r="12700" b="19050"/>
                <wp:wrapNone/>
                <wp:docPr id="847766979" name="Text Box 7"/>
                <wp:cNvGraphicFramePr/>
                <a:graphic xmlns:a="http://schemas.openxmlformats.org/drawingml/2006/main">
                  <a:graphicData uri="http://schemas.microsoft.com/office/word/2010/wordprocessingShape">
                    <wps:wsp>
                      <wps:cNvSpPr txBox="1"/>
                      <wps:spPr>
                        <a:xfrm>
                          <a:off x="0" y="0"/>
                          <a:ext cx="2749550" cy="2800350"/>
                        </a:xfrm>
                        <a:prstGeom prst="rect">
                          <a:avLst/>
                        </a:prstGeom>
                        <a:solidFill>
                          <a:schemeClr val="lt1"/>
                        </a:solidFill>
                        <a:ln w="6350">
                          <a:solidFill>
                            <a:prstClr val="black"/>
                          </a:solidFill>
                        </a:ln>
                      </wps:spPr>
                      <wps:txbx>
                        <w:txbxContent>
                          <w:p w14:paraId="6762F1A3" w14:textId="77777777" w:rsidR="00215F34" w:rsidRPr="00215F34" w:rsidRDefault="00215F34" w:rsidP="00215F34">
                            <w:pPr>
                              <w:rPr>
                                <w:sz w:val="14"/>
                                <w:szCs w:val="14"/>
                              </w:rPr>
                            </w:pPr>
                            <w:r w:rsidRPr="00215F34">
                              <w:rPr>
                                <w:sz w:val="14"/>
                                <w:szCs w:val="14"/>
                              </w:rPr>
                              <w:t>victimsForBackend = _victims.map((v) {</w:t>
                            </w:r>
                          </w:p>
                          <w:p w14:paraId="59DCE80F" w14:textId="77777777" w:rsidR="00215F34" w:rsidRPr="00215F34" w:rsidRDefault="00215F34" w:rsidP="00215F34">
                            <w:pPr>
                              <w:rPr>
                                <w:sz w:val="14"/>
                                <w:szCs w:val="14"/>
                              </w:rPr>
                            </w:pPr>
                            <w:r w:rsidRPr="00215F34">
                              <w:rPr>
                                <w:sz w:val="14"/>
                                <w:szCs w:val="14"/>
                              </w:rPr>
                              <w:t xml:space="preserve">  v.remove('patientImageUrl'); return v;</w:t>
                            </w:r>
                          </w:p>
                          <w:p w14:paraId="6CA7D2AC" w14:textId="5DF29145" w:rsidR="00215F34" w:rsidRPr="00215F34" w:rsidRDefault="00215F34" w:rsidP="00215F34">
                            <w:pPr>
                              <w:rPr>
                                <w:sz w:val="14"/>
                                <w:szCs w:val="14"/>
                              </w:rPr>
                            </w:pPr>
                            <w:r w:rsidRPr="00215F34">
                              <w:rPr>
                                <w:sz w:val="14"/>
                                <w:szCs w:val="14"/>
                              </w:rPr>
                              <w:t>}).toList();</w:t>
                            </w:r>
                          </w:p>
                          <w:p w14:paraId="7D49F602" w14:textId="77777777" w:rsidR="00215F34" w:rsidRPr="00215F34" w:rsidRDefault="00215F34" w:rsidP="00215F34">
                            <w:pPr>
                              <w:rPr>
                                <w:sz w:val="14"/>
                                <w:szCs w:val="14"/>
                              </w:rPr>
                            </w:pPr>
                            <w:r w:rsidRPr="00215F34">
                              <w:rPr>
                                <w:sz w:val="14"/>
                                <w:szCs w:val="14"/>
                              </w:rPr>
                              <w:t>// POST /reports</w:t>
                            </w:r>
                          </w:p>
                          <w:p w14:paraId="196FAFBA" w14:textId="77777777" w:rsidR="00215F34" w:rsidRPr="00215F34" w:rsidRDefault="00215F34" w:rsidP="00215F34">
                            <w:pPr>
                              <w:rPr>
                                <w:sz w:val="14"/>
                                <w:szCs w:val="14"/>
                              </w:rPr>
                            </w:pPr>
                            <w:r w:rsidRPr="00215F34">
                              <w:rPr>
                                <w:sz w:val="14"/>
                                <w:szCs w:val="14"/>
                              </w:rPr>
                              <w:t>await http.post(</w:t>
                            </w:r>
                          </w:p>
                          <w:p w14:paraId="6CB535EE" w14:textId="77777777" w:rsidR="00215F34" w:rsidRPr="00215F34" w:rsidRDefault="00215F34" w:rsidP="00215F34">
                            <w:pPr>
                              <w:rPr>
                                <w:sz w:val="14"/>
                                <w:szCs w:val="14"/>
                              </w:rPr>
                            </w:pPr>
                            <w:r w:rsidRPr="00215F34">
                              <w:rPr>
                                <w:sz w:val="14"/>
                                <w:szCs w:val="14"/>
                              </w:rPr>
                              <w:t xml:space="preserve">  Uri.parse('${ApiConfig.baseUrl}/reports'),</w:t>
                            </w:r>
                          </w:p>
                          <w:p w14:paraId="7EE2D09C" w14:textId="77777777" w:rsidR="00215F34" w:rsidRPr="00215F34" w:rsidRDefault="00215F34" w:rsidP="00215F34">
                            <w:pPr>
                              <w:rPr>
                                <w:sz w:val="14"/>
                                <w:szCs w:val="14"/>
                              </w:rPr>
                            </w:pPr>
                            <w:r w:rsidRPr="00215F34">
                              <w:rPr>
                                <w:sz w:val="14"/>
                                <w:szCs w:val="14"/>
                              </w:rPr>
                              <w:t xml:space="preserve">  body: jsonEncode({</w:t>
                            </w:r>
                          </w:p>
                          <w:p w14:paraId="5E69F944" w14:textId="77777777" w:rsidR="00215F34" w:rsidRPr="00215F34" w:rsidRDefault="00215F34" w:rsidP="00215F34">
                            <w:pPr>
                              <w:rPr>
                                <w:sz w:val="14"/>
                                <w:szCs w:val="14"/>
                              </w:rPr>
                            </w:pPr>
                            <w:r w:rsidRPr="00215F34">
                              <w:rPr>
                                <w:sz w:val="14"/>
                                <w:szCs w:val="14"/>
                              </w:rPr>
                              <w:t xml:space="preserve">    "ashaId": _ashaId, "latitude": lat, "longitude": long,</w:t>
                            </w:r>
                          </w:p>
                          <w:p w14:paraId="228C84A4" w14:textId="77777777" w:rsidR="00215F34" w:rsidRPr="00215F34" w:rsidRDefault="00215F34" w:rsidP="00215F34">
                            <w:pPr>
                              <w:rPr>
                                <w:sz w:val="14"/>
                                <w:szCs w:val="14"/>
                              </w:rPr>
                            </w:pPr>
                            <w:r w:rsidRPr="00215F34">
                              <w:rPr>
                                <w:sz w:val="14"/>
                                <w:szCs w:val="14"/>
                              </w:rPr>
                              <w:t xml:space="preserve">    "phLevel": ph, "tdsLevel": tds, "turbidity": turb,</w:t>
                            </w:r>
                          </w:p>
                          <w:p w14:paraId="03C94061" w14:textId="77777777" w:rsidR="00215F34" w:rsidRPr="00215F34" w:rsidRDefault="00215F34" w:rsidP="00215F34">
                            <w:pPr>
                              <w:rPr>
                                <w:sz w:val="14"/>
                                <w:szCs w:val="14"/>
                              </w:rPr>
                            </w:pPr>
                            <w:r w:rsidRPr="00215F34">
                              <w:rPr>
                                <w:sz w:val="14"/>
                                <w:szCs w:val="14"/>
                              </w:rPr>
                              <w:t xml:space="preserve">    "status": status, "victims": victimsForBackend,</w:t>
                            </w:r>
                          </w:p>
                          <w:p w14:paraId="5AB77093" w14:textId="77777777" w:rsidR="00215F34" w:rsidRPr="00215F34" w:rsidRDefault="00215F34" w:rsidP="00215F34">
                            <w:pPr>
                              <w:rPr>
                                <w:sz w:val="14"/>
                                <w:szCs w:val="14"/>
                              </w:rPr>
                            </w:pPr>
                            <w:r w:rsidRPr="00215F34">
                              <w:rPr>
                                <w:sz w:val="14"/>
                                <w:szCs w:val="14"/>
                              </w:rPr>
                              <w:t xml:space="preserve">  }),</w:t>
                            </w:r>
                          </w:p>
                          <w:p w14:paraId="4E523DCA" w14:textId="4A669F1A" w:rsidR="00215F34" w:rsidRPr="00215F34" w:rsidRDefault="00215F34" w:rsidP="00215F34">
                            <w:pPr>
                              <w:rPr>
                                <w:sz w:val="14"/>
                                <w:szCs w:val="14"/>
                              </w:rPr>
                            </w:pPr>
                            <w:r w:rsidRPr="00215F34">
                              <w:rPr>
                                <w:sz w:val="14"/>
                                <w:szCs w:val="14"/>
                              </w:rPr>
                              <w:t>);</w:t>
                            </w:r>
                          </w:p>
                          <w:p w14:paraId="4C70D3E6" w14:textId="77777777" w:rsidR="00215F34" w:rsidRDefault="00215F3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8FF1A3" id="Text Box 7" o:spid="_x0000_s1035" type="#_x0000_t202" style="position:absolute;margin-left:95.45pt;margin-top:530pt;width:216.5pt;height:22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" fillcolor="white [3201]" strokeweight=".5pt">
                <v:textbox>
                  <w:txbxContent>
                    <w:p w14:paraId="6762F1A3" w14:textId="77777777" w:rsidR="00215F34" w:rsidRPr="00215F34" w:rsidRDefault="00215F34" w:rsidP="00215F34">
                      <w:pPr>
                        <w:rPr>
                          <w:sz w:val="14"/>
                          <w:szCs w:val="14"/>
                        </w:rPr>
                      </w:pPr>
                      <w:r w:rsidRPr="00215F34">
                        <w:rPr>
                          <w:sz w:val="14"/>
                          <w:szCs w:val="14"/>
                        </w:rPr>
                        <w:t>victimsForBackend = _victims.map((v) {</w:t>
                      </w:r>
                    </w:p>
                    <w:p w14:paraId="59DCE80F" w14:textId="77777777" w:rsidR="00215F34" w:rsidRPr="00215F34" w:rsidRDefault="00215F34" w:rsidP="00215F34">
                      <w:pPr>
                        <w:rPr>
                          <w:sz w:val="14"/>
                          <w:szCs w:val="14"/>
                        </w:rPr>
                      </w:pPr>
                      <w:r w:rsidRPr="00215F34">
                        <w:rPr>
                          <w:sz w:val="14"/>
                          <w:szCs w:val="14"/>
                        </w:rPr>
                        <w:t xml:space="preserve">  v.remove('patientImageUrl'); return v;</w:t>
                      </w:r>
                    </w:p>
                    <w:p w14:paraId="6CA7D2AC" w14:textId="5DF29145" w:rsidR="00215F34" w:rsidRPr="00215F34" w:rsidRDefault="00215F34" w:rsidP="00215F34">
                      <w:pPr>
                        <w:rPr>
                          <w:sz w:val="14"/>
                          <w:szCs w:val="14"/>
                        </w:rPr>
                      </w:pPr>
                      <w:r w:rsidRPr="00215F34">
                        <w:rPr>
                          <w:sz w:val="14"/>
                          <w:szCs w:val="14"/>
                        </w:rPr>
                        <w:t>}</w:t>
                      </w:r>
                      <w:proofErr w:type="gramStart"/>
                      <w:r w:rsidRPr="00215F34">
                        <w:rPr>
                          <w:sz w:val="14"/>
                          <w:szCs w:val="14"/>
                        </w:rPr>
                        <w:t>).toList</w:t>
                      </w:r>
                      <w:proofErr w:type="gramEnd"/>
                      <w:r w:rsidRPr="00215F34">
                        <w:rPr>
                          <w:sz w:val="14"/>
                          <w:szCs w:val="14"/>
                        </w:rPr>
                        <w:t>();</w:t>
                      </w:r>
                    </w:p>
                    <w:p w14:paraId="7D49F602" w14:textId="77777777" w:rsidR="00215F34" w:rsidRPr="00215F34" w:rsidRDefault="00215F34" w:rsidP="00215F34">
                      <w:pPr>
                        <w:rPr>
                          <w:sz w:val="14"/>
                          <w:szCs w:val="14"/>
                        </w:rPr>
                      </w:pPr>
                      <w:r w:rsidRPr="00215F34">
                        <w:rPr>
                          <w:sz w:val="14"/>
                          <w:szCs w:val="14"/>
                        </w:rPr>
                        <w:t>// POST /reports</w:t>
                      </w:r>
                    </w:p>
                    <w:p w14:paraId="196FAFBA" w14:textId="77777777" w:rsidR="00215F34" w:rsidRPr="00215F34" w:rsidRDefault="00215F34" w:rsidP="00215F34">
                      <w:pPr>
                        <w:rPr>
                          <w:sz w:val="14"/>
                          <w:szCs w:val="14"/>
                        </w:rPr>
                      </w:pPr>
                      <w:r w:rsidRPr="00215F34">
                        <w:rPr>
                          <w:sz w:val="14"/>
                          <w:szCs w:val="14"/>
                        </w:rPr>
                        <w:t xml:space="preserve">await </w:t>
                      </w:r>
                      <w:proofErr w:type="gramStart"/>
                      <w:r w:rsidRPr="00215F34">
                        <w:rPr>
                          <w:sz w:val="14"/>
                          <w:szCs w:val="14"/>
                        </w:rPr>
                        <w:t>http.post(</w:t>
                      </w:r>
                      <w:proofErr w:type="gramEnd"/>
                    </w:p>
                    <w:p w14:paraId="6CB535EE" w14:textId="77777777" w:rsidR="00215F34" w:rsidRPr="00215F34" w:rsidRDefault="00215F34" w:rsidP="00215F34">
                      <w:pPr>
                        <w:rPr>
                          <w:sz w:val="14"/>
                          <w:szCs w:val="14"/>
                        </w:rPr>
                      </w:pPr>
                      <w:r w:rsidRPr="00215F34">
                        <w:rPr>
                          <w:sz w:val="14"/>
                          <w:szCs w:val="14"/>
                        </w:rPr>
                        <w:t xml:space="preserve">  Uri.parse('${ApiConfig.baseUrl}/reports'),</w:t>
                      </w:r>
                    </w:p>
                    <w:p w14:paraId="7EE2D09C" w14:textId="77777777" w:rsidR="00215F34" w:rsidRPr="00215F34" w:rsidRDefault="00215F34" w:rsidP="00215F34">
                      <w:pPr>
                        <w:rPr>
                          <w:sz w:val="14"/>
                          <w:szCs w:val="14"/>
                        </w:rPr>
                      </w:pPr>
                      <w:r w:rsidRPr="00215F34">
                        <w:rPr>
                          <w:sz w:val="14"/>
                          <w:szCs w:val="14"/>
                        </w:rPr>
                        <w:t xml:space="preserve">  body: </w:t>
                      </w:r>
                      <w:proofErr w:type="gramStart"/>
                      <w:r w:rsidRPr="00215F34">
                        <w:rPr>
                          <w:sz w:val="14"/>
                          <w:szCs w:val="14"/>
                        </w:rPr>
                        <w:t>jsonEncode(</w:t>
                      </w:r>
                      <w:proofErr w:type="gramEnd"/>
                      <w:r w:rsidRPr="00215F34">
                        <w:rPr>
                          <w:sz w:val="14"/>
                          <w:szCs w:val="14"/>
                        </w:rPr>
                        <w:t>{</w:t>
                      </w:r>
                    </w:p>
                    <w:p w14:paraId="5E69F944" w14:textId="77777777" w:rsidR="00215F34" w:rsidRPr="00215F34" w:rsidRDefault="00215F34" w:rsidP="00215F34">
                      <w:pPr>
                        <w:rPr>
                          <w:sz w:val="14"/>
                          <w:szCs w:val="14"/>
                        </w:rPr>
                      </w:pPr>
                      <w:r w:rsidRPr="00215F34">
                        <w:rPr>
                          <w:sz w:val="14"/>
                          <w:szCs w:val="14"/>
                        </w:rPr>
                        <w:t xml:space="preserve">    "ashaId": _ashaId, "latitude": lat, "longitude": long,</w:t>
                      </w:r>
                    </w:p>
                    <w:p w14:paraId="228C84A4" w14:textId="77777777" w:rsidR="00215F34" w:rsidRPr="00215F34" w:rsidRDefault="00215F34" w:rsidP="00215F34">
                      <w:pPr>
                        <w:rPr>
                          <w:sz w:val="14"/>
                          <w:szCs w:val="14"/>
                        </w:rPr>
                      </w:pPr>
                      <w:r w:rsidRPr="00215F34">
                        <w:rPr>
                          <w:sz w:val="14"/>
                          <w:szCs w:val="14"/>
                        </w:rPr>
                        <w:t xml:space="preserve">    "phLevel": ph, "tdsLevel": tds, "turbidity": turb,</w:t>
                      </w:r>
                    </w:p>
                    <w:p w14:paraId="03C94061" w14:textId="77777777" w:rsidR="00215F34" w:rsidRPr="00215F34" w:rsidRDefault="00215F34" w:rsidP="00215F34">
                      <w:pPr>
                        <w:rPr>
                          <w:sz w:val="14"/>
                          <w:szCs w:val="14"/>
                        </w:rPr>
                      </w:pPr>
                      <w:r w:rsidRPr="00215F34">
                        <w:rPr>
                          <w:sz w:val="14"/>
                          <w:szCs w:val="14"/>
                        </w:rPr>
                        <w:t xml:space="preserve">    "status": status, "victims": victimsForBackend,</w:t>
                      </w:r>
                    </w:p>
                    <w:p w14:paraId="5AB77093" w14:textId="77777777" w:rsidR="00215F34" w:rsidRPr="00215F34" w:rsidRDefault="00215F34" w:rsidP="00215F34">
                      <w:pPr>
                        <w:rPr>
                          <w:sz w:val="14"/>
                          <w:szCs w:val="14"/>
                        </w:rPr>
                      </w:pPr>
                      <w:r w:rsidRPr="00215F34">
                        <w:rPr>
                          <w:sz w:val="14"/>
                          <w:szCs w:val="14"/>
                        </w:rPr>
                        <w:t xml:space="preserve">  }),</w:t>
                      </w:r>
                    </w:p>
                    <w:p w14:paraId="4E523DCA" w14:textId="4A669F1A" w:rsidR="00215F34" w:rsidRPr="00215F34" w:rsidRDefault="00215F34" w:rsidP="00215F34">
                      <w:pPr>
                        <w:rPr>
                          <w:sz w:val="14"/>
                          <w:szCs w:val="14"/>
                        </w:rPr>
                      </w:pPr>
                      <w:r w:rsidRPr="00215F34">
                        <w:rPr>
                          <w:sz w:val="14"/>
                          <w:szCs w:val="14"/>
                        </w:rPr>
                        <w:t>);</w:t>
                      </w:r>
                    </w:p>
                    <w:p w14:paraId="4C70D3E6" w14:textId="77777777" w:rsidR="00215F34" w:rsidRDefault="00215F34"/>
                  </w:txbxContent>
                </v:textbox>
              </v:shape>
            </w:pict>
          </mc:Fallback>
        </mc:AlternateContent>
      </w:r>
      <w:r w:rsidR="00F14F62">
        <w:rPr>
          <w:noProof/>
        </w:rPr>
        <mc:AlternateContent>
          <mc:Choice Requires="wps">
            <w:drawing>
              <wp:anchor distT="0" distB="0" distL="114300" distR="114300" simplePos="0" relativeHeight="251667456" behindDoc="0" locked="0" layoutInCell="1" allowOverlap="1" wp14:anchorId="198E5FB6" wp14:editId="7B4A79BA">
                <wp:simplePos x="0" y="0"/>
                <wp:positionH relativeFrom="column">
                  <wp:posOffset>-165735</wp:posOffset>
                </wp:positionH>
                <wp:positionV relativeFrom="paragraph">
                  <wp:posOffset>6038850</wp:posOffset>
                </wp:positionV>
                <wp:extent cx="5791200" cy="381000"/>
                <wp:effectExtent l="0" t="0" r="19050" b="11430"/>
                <wp:wrapNone/>
                <wp:docPr id="2098429634" name="Text Box 19"/>
                <wp:cNvGraphicFramePr/>
                <a:graphic xmlns:a="http://schemas.openxmlformats.org/drawingml/2006/main">
                  <a:graphicData uri="http://schemas.microsoft.com/office/word/2010/wordprocessingShape">
                    <wps:wsp>
                      <wps:cNvSpPr txBox="1"/>
                      <wps:spPr>
                        <a:xfrm>
                          <a:off x="0" y="0"/>
                          <a:ext cx="5791200" cy="381000"/>
                        </a:xfrm>
                        <a:prstGeom prst="rect">
                          <a:avLst/>
                        </a:prstGeom>
                        <a:noFill/>
                        <a:ln w="6350">
                          <a:solidFill>
                            <a:prstClr val="black"/>
                          </a:solidFill>
                        </a:ln>
                      </wps:spPr>
                      <wps:txbx>
                        <w:txbxContent>
                          <w:p w14:paraId="77B28C0F" w14:textId="4A395DB1" w:rsidR="00F14F62" w:rsidRPr="00402EB5" w:rsidRDefault="00F14F62">
                            <w:pPr>
                              <w:rPr>
                                <w:rFonts w:ascii="Times New Roman" w:hAnsi="Times New Roman" w:cs="Times New Roman"/>
                              </w:rPr>
                            </w:pPr>
                            <w:r w:rsidRPr="00402EB5">
                              <w:rPr>
                                <w:rFonts w:ascii="Times New Roman" w:hAnsi="Times New Roman" w:cs="Times New Roman"/>
                              </w:rPr>
                              <w:t xml:space="preserve">Figure </w:t>
                            </w:r>
                            <w:r w:rsidR="00425470">
                              <w:rPr>
                                <w:rFonts w:ascii="Times New Roman" w:hAnsi="Times New Roman" w:cs="Times New Roman"/>
                              </w:rPr>
                              <w:t>20</w:t>
                            </w:r>
                            <w:r w:rsidRPr="00402EB5">
                              <w:rPr>
                                <w:rFonts w:ascii="Times New Roman" w:hAnsi="Times New Roman" w:cs="Times New Roman"/>
                              </w:rPr>
                              <w:t>: Patient Details</w:t>
                            </w:r>
                            <w:r w:rsidRPr="00402EB5">
                              <w:rPr>
                                <w:rFonts w:ascii="Times New Roman" w:hAnsi="Times New Roman" w:cs="Times New Roman"/>
                              </w:rPr>
                              <w:tab/>
                            </w:r>
                            <w:r w:rsidRPr="00402EB5">
                              <w:rPr>
                                <w:rFonts w:ascii="Times New Roman" w:hAnsi="Times New Roman" w:cs="Times New Roman"/>
                              </w:rPr>
                              <w:tab/>
                            </w:r>
                            <w:r w:rsidRPr="00402EB5">
                              <w:rPr>
                                <w:rFonts w:ascii="Times New Roman" w:hAnsi="Times New Roman" w:cs="Times New Roman"/>
                              </w:rPr>
                              <w:tab/>
                            </w:r>
                            <w:r w:rsidRPr="00402EB5">
                              <w:rPr>
                                <w:rFonts w:ascii="Times New Roman" w:hAnsi="Times New Roman" w:cs="Times New Roman"/>
                              </w:rPr>
                              <w:tab/>
                            </w:r>
                            <w:r w:rsidRPr="00402EB5">
                              <w:rPr>
                                <w:rFonts w:ascii="Times New Roman" w:hAnsi="Times New Roman" w:cs="Times New Roman"/>
                              </w:rPr>
                              <w:tab/>
                              <w:t xml:space="preserve">Figure </w:t>
                            </w:r>
                            <w:r w:rsidR="00425470">
                              <w:rPr>
                                <w:rFonts w:ascii="Times New Roman" w:hAnsi="Times New Roman" w:cs="Times New Roman"/>
                              </w:rPr>
                              <w:t>21</w:t>
                            </w:r>
                            <w:r w:rsidRPr="00402EB5">
                              <w:rPr>
                                <w:rFonts w:ascii="Times New Roman" w:hAnsi="Times New Roman" w:cs="Times New Roman"/>
                              </w:rPr>
                              <w:t>: Report History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8E5FB6" id="Text Box 19" o:spid="_x0000_s1036" type="#_x0000_t202" style="position:absolute;margin-left:-13.05pt;margin-top:475.5pt;width:456pt;height:30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" filled="f" strokeweight=".5pt">
                <v:textbox>
                  <w:txbxContent>
                    <w:p w14:paraId="77B28C0F" w14:textId="4A395DB1" w:rsidR="00F14F62" w:rsidRPr="00402EB5" w:rsidRDefault="00F14F62">
                      <w:pPr>
                        <w:rPr>
                          <w:rFonts w:ascii="Times New Roman" w:hAnsi="Times New Roman" w:cs="Times New Roman"/>
                        </w:rPr>
                      </w:pPr>
                      <w:r w:rsidRPr="00402EB5">
                        <w:rPr>
                          <w:rFonts w:ascii="Times New Roman" w:hAnsi="Times New Roman" w:cs="Times New Roman"/>
                        </w:rPr>
                        <w:t xml:space="preserve">Figure </w:t>
                      </w:r>
                      <w:r w:rsidR="00425470">
                        <w:rPr>
                          <w:rFonts w:ascii="Times New Roman" w:hAnsi="Times New Roman" w:cs="Times New Roman"/>
                        </w:rPr>
                        <w:t>20</w:t>
                      </w:r>
                      <w:r w:rsidRPr="00402EB5">
                        <w:rPr>
                          <w:rFonts w:ascii="Times New Roman" w:hAnsi="Times New Roman" w:cs="Times New Roman"/>
                        </w:rPr>
                        <w:t>: Patient Details</w:t>
                      </w:r>
                      <w:r w:rsidRPr="00402EB5">
                        <w:rPr>
                          <w:rFonts w:ascii="Times New Roman" w:hAnsi="Times New Roman" w:cs="Times New Roman"/>
                        </w:rPr>
                        <w:tab/>
                      </w:r>
                      <w:r w:rsidRPr="00402EB5">
                        <w:rPr>
                          <w:rFonts w:ascii="Times New Roman" w:hAnsi="Times New Roman" w:cs="Times New Roman"/>
                        </w:rPr>
                        <w:tab/>
                      </w:r>
                      <w:r w:rsidRPr="00402EB5">
                        <w:rPr>
                          <w:rFonts w:ascii="Times New Roman" w:hAnsi="Times New Roman" w:cs="Times New Roman"/>
                        </w:rPr>
                        <w:tab/>
                      </w:r>
                      <w:r w:rsidRPr="00402EB5">
                        <w:rPr>
                          <w:rFonts w:ascii="Times New Roman" w:hAnsi="Times New Roman" w:cs="Times New Roman"/>
                        </w:rPr>
                        <w:tab/>
                      </w:r>
                      <w:r w:rsidRPr="00402EB5">
                        <w:rPr>
                          <w:rFonts w:ascii="Times New Roman" w:hAnsi="Times New Roman" w:cs="Times New Roman"/>
                        </w:rPr>
                        <w:tab/>
                        <w:t xml:space="preserve">Figure </w:t>
                      </w:r>
                      <w:r w:rsidR="00425470">
                        <w:rPr>
                          <w:rFonts w:ascii="Times New Roman" w:hAnsi="Times New Roman" w:cs="Times New Roman"/>
                        </w:rPr>
                        <w:t>21</w:t>
                      </w:r>
                      <w:r w:rsidRPr="00402EB5">
                        <w:rPr>
                          <w:rFonts w:ascii="Times New Roman" w:hAnsi="Times New Roman" w:cs="Times New Roman"/>
                        </w:rPr>
                        <w:t>: Report History</w:t>
                      </w:r>
                    </w:p>
                  </w:txbxContent>
                </v:textbox>
              </v:shape>
            </w:pict>
          </mc:Fallback>
        </mc:AlternateContent>
      </w:r>
      <w:r w:rsidR="00F14F62">
        <w:rPr>
          <w:noProof/>
        </w:rPr>
        <w:drawing>
          <wp:anchor distT="0" distB="0" distL="114300" distR="114300" simplePos="0" relativeHeight="251665408" behindDoc="1" locked="0" layoutInCell="1" allowOverlap="1" wp14:anchorId="2B9EF118" wp14:editId="34F30B09">
            <wp:simplePos x="0" y="0"/>
            <wp:positionH relativeFrom="column">
              <wp:posOffset>3434715</wp:posOffset>
            </wp:positionH>
            <wp:positionV relativeFrom="paragraph">
              <wp:posOffset>0</wp:posOffset>
            </wp:positionV>
            <wp:extent cx="2517140" cy="5791200"/>
            <wp:effectExtent l="0" t="0" r="0" b="0"/>
            <wp:wrapTight wrapText="bothSides">
              <wp:wrapPolygon edited="0">
                <wp:start x="0" y="0"/>
                <wp:lineTo x="0" y="21529"/>
                <wp:lineTo x="21415" y="21529"/>
                <wp:lineTo x="21415" y="0"/>
                <wp:lineTo x="0" y="0"/>
              </wp:wrapPolygon>
            </wp:wrapTight>
            <wp:docPr id="3925129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12964" name="Picture 392512964"/>
                    <pic:cNvPicPr/>
                  </pic:nvPicPr>
                  <pic:blipFill>
                    <a:blip r:embed="rId30"/>
                    <a:stretch>
                      <a:fillRect/>
                    </a:stretch>
                  </pic:blipFill>
                  <pic:spPr>
                    <a:xfrm>
                      <a:off x="0" y="0"/>
                      <a:ext cx="2517140" cy="5791200"/>
                    </a:xfrm>
                    <a:prstGeom prst="rect">
                      <a:avLst/>
                    </a:prstGeom>
                  </pic:spPr>
                </pic:pic>
              </a:graphicData>
            </a:graphic>
            <wp14:sizeRelV relativeFrom="margin">
              <wp14:pctHeight>0</wp14:pctHeight>
            </wp14:sizeRelV>
          </wp:anchor>
        </w:drawing>
      </w:r>
      <w:r w:rsidR="00F14F62">
        <w:rPr>
          <w:noProof/>
        </w:rPr>
        <w:drawing>
          <wp:anchor distT="0" distB="0" distL="114300" distR="114300" simplePos="0" relativeHeight="251666432" behindDoc="1" locked="0" layoutInCell="1" allowOverlap="1" wp14:anchorId="366352AD" wp14:editId="73C0350A">
            <wp:simplePos x="0" y="0"/>
            <wp:positionH relativeFrom="column">
              <wp:posOffset>-356235</wp:posOffset>
            </wp:positionH>
            <wp:positionV relativeFrom="paragraph">
              <wp:posOffset>0</wp:posOffset>
            </wp:positionV>
            <wp:extent cx="3005455" cy="5791200"/>
            <wp:effectExtent l="0" t="0" r="4445" b="0"/>
            <wp:wrapTight wrapText="bothSides">
              <wp:wrapPolygon edited="0">
                <wp:start x="0" y="0"/>
                <wp:lineTo x="0" y="21529"/>
                <wp:lineTo x="21495" y="21529"/>
                <wp:lineTo x="21495" y="0"/>
                <wp:lineTo x="0" y="0"/>
              </wp:wrapPolygon>
            </wp:wrapTight>
            <wp:docPr id="19252385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38552" name="Picture 1925238552"/>
                    <pic:cNvPicPr/>
                  </pic:nvPicPr>
                  <pic:blipFill>
                    <a:blip r:embed="rId31"/>
                    <a:stretch>
                      <a:fillRect/>
                    </a:stretch>
                  </pic:blipFill>
                  <pic:spPr>
                    <a:xfrm>
                      <a:off x="0" y="0"/>
                      <a:ext cx="3005455" cy="5791200"/>
                    </a:xfrm>
                    <a:prstGeom prst="rect">
                      <a:avLst/>
                    </a:prstGeom>
                  </pic:spPr>
                </pic:pic>
              </a:graphicData>
            </a:graphic>
            <wp14:sizeRelV relativeFrom="margin">
              <wp14:pctHeight>0</wp14:pctHeight>
            </wp14:sizeRelV>
          </wp:anchor>
        </w:drawing>
      </w:r>
      <w:r w:rsidR="00F14F62">
        <w:t xml:space="preserve"> </w:t>
      </w:r>
      <w:r w:rsidR="00CB0FBC">
        <w:br w:type="page"/>
      </w:r>
    </w:p>
    <w:p w14:paraId="1AE521D1" w14:textId="22BE2810" w:rsidR="001243EC" w:rsidRPr="008F0ACD" w:rsidRDefault="00344CAE" w:rsidP="00CB0FBC">
      <w:pPr>
        <w:ind w:left="720"/>
        <w:jc w:val="both"/>
        <w:rPr>
          <w:rFonts w:ascii="Times New Roman" w:hAnsi="Times New Roman" w:cs="Times New Roman"/>
          <w:bCs/>
        </w:rPr>
      </w:pPr>
      <w:r w:rsidRPr="00A015EE">
        <w:rPr>
          <w:rFonts w:ascii="Times New Roman" w:hAnsi="Times New Roman" w:cs="Times New Roman"/>
          <w:b/>
          <w:sz w:val="32"/>
        </w:rPr>
        <w:lastRenderedPageBreak/>
        <w:t>C</w:t>
      </w:r>
      <w:r w:rsidR="00CB0FBC">
        <w:rPr>
          <w:rFonts w:ascii="Times New Roman" w:hAnsi="Times New Roman" w:cs="Times New Roman"/>
          <w:b/>
          <w:sz w:val="32"/>
        </w:rPr>
        <w:t>HAPTER 5: C</w:t>
      </w:r>
      <w:r w:rsidRPr="00A015EE">
        <w:rPr>
          <w:rFonts w:ascii="Times New Roman" w:hAnsi="Times New Roman" w:cs="Times New Roman"/>
          <w:b/>
          <w:sz w:val="32"/>
        </w:rPr>
        <w:t>ONCLUSION AND FUTURE WORK</w:t>
      </w:r>
    </w:p>
    <w:p w14:paraId="0C1725B1" w14:textId="537E6A57" w:rsidR="00962640" w:rsidRPr="00962640" w:rsidRDefault="00962640" w:rsidP="00962640">
      <w:pPr>
        <w:spacing w:before="240" w:after="120"/>
        <w:jc w:val="both"/>
        <w:rPr>
          <w:rFonts w:ascii="Times New Roman" w:hAnsi="Times New Roman" w:cs="Times New Roman"/>
          <w:sz w:val="24"/>
        </w:rPr>
      </w:pPr>
      <w:r w:rsidRPr="00962640">
        <w:rPr>
          <w:rFonts w:ascii="Times New Roman" w:hAnsi="Times New Roman" w:cs="Times New Roman"/>
          <w:sz w:val="24"/>
        </w:rPr>
        <w:t>Vari successfully demonstrates the feasibility of a low-cost, mobile-first epidemiological early-warning system designed for deployment with community health workers in rural settings. By co-locating water quality measurements and patient health records at the same GPS coordinate and processing them through an automated safety classification engine, Vari provides a capability that no existing ASHA worker support tool currently offers: the real-time, map-based identification of contaminated water sources and their associated health impact.</w:t>
      </w:r>
    </w:p>
    <w:p w14:paraId="790A3539" w14:textId="5DA9BB2C" w:rsidR="00962640" w:rsidRPr="00962640" w:rsidRDefault="00962640" w:rsidP="00962640">
      <w:pPr>
        <w:spacing w:before="240" w:after="120"/>
        <w:jc w:val="both"/>
        <w:rPr>
          <w:rFonts w:ascii="Times New Roman" w:hAnsi="Times New Roman" w:cs="Times New Roman"/>
          <w:sz w:val="24"/>
        </w:rPr>
      </w:pPr>
      <w:r w:rsidRPr="00962640">
        <w:rPr>
          <w:rFonts w:ascii="Times New Roman" w:hAnsi="Times New Roman" w:cs="Times New Roman"/>
          <w:sz w:val="24"/>
        </w:rPr>
        <w:t>The system has been built on a production-grade technology stack—Flutter for cross-platform mobile development, Spring Boot 3.2 with Java 17 for backend services, PostgreSQL for relational data persistence, and Render for cloud deployment—and has been deployed to a live environment accessible over the internet at https://vari-backend.onrender.com. The backend architecture demonstrates clean separation of concerns across controller, service, and repository layers, and the database schema correctly models the one-to-many relationship between environmental reports and patient victim records using JPA cascade semantics and bidirectional entity relationships.</w:t>
      </w:r>
    </w:p>
    <w:p w14:paraId="3FB511A3" w14:textId="33C25FE7" w:rsidR="00962640" w:rsidRPr="00962640" w:rsidRDefault="00962640" w:rsidP="00962640">
      <w:pPr>
        <w:spacing w:before="240" w:after="120"/>
        <w:jc w:val="both"/>
        <w:rPr>
          <w:rFonts w:ascii="Times New Roman" w:hAnsi="Times New Roman" w:cs="Times New Roman"/>
          <w:sz w:val="24"/>
        </w:rPr>
      </w:pPr>
      <w:r w:rsidRPr="00962640">
        <w:rPr>
          <w:rFonts w:ascii="Times New Roman" w:hAnsi="Times New Roman" w:cs="Times New Roman"/>
          <w:sz w:val="24"/>
        </w:rPr>
        <w:t>The security design, while appropriate for an MVP, establishes a baseline through SHA-256 hashed credential storage, enforced first-login PIN changes, and secure session management via SharedPreferences. The administrative worker provisioning module provides a practical mechanism for health programme managers to onboard new ASHA workers with auto-generated unique IDs and secure PINs without exposing database credentials. The entire backend is containerised using Docker and deployable on any Docker-compatible platform, with automated CI/CD through Render's GitHub integration.</w:t>
      </w:r>
    </w:p>
    <w:p w14:paraId="5FD2C62A" w14:textId="42E5E1A8" w:rsidR="00962640" w:rsidRPr="00962640" w:rsidRDefault="00962640" w:rsidP="00962640">
      <w:pPr>
        <w:spacing w:before="240" w:after="120"/>
        <w:jc w:val="both"/>
        <w:rPr>
          <w:rFonts w:ascii="Times New Roman" w:hAnsi="Times New Roman" w:cs="Times New Roman"/>
          <w:sz w:val="24"/>
        </w:rPr>
      </w:pPr>
      <w:r w:rsidRPr="00962640">
        <w:rPr>
          <w:rFonts w:ascii="Times New Roman" w:hAnsi="Times New Roman" w:cs="Times New Roman"/>
          <w:sz w:val="24"/>
        </w:rPr>
        <w:t>The frontend Flutter application provides an intuitive, step-based workflow for field data collection, including GPS-based location tracking, water parameter entry (pH, TDS, turbidity), and comprehensive patient data capture with medical history and photographic documentation. The admin dashboard offers real-time monitoring of field reports, ASHA worker management, and geospatial visualization of contamination zones through an integrated heatmap interface.</w:t>
      </w:r>
    </w:p>
    <w:p w14:paraId="392117D3" w14:textId="77777777" w:rsidR="00962640" w:rsidRDefault="00962640" w:rsidP="00962640">
      <w:pPr>
        <w:spacing w:before="240" w:after="120"/>
        <w:jc w:val="both"/>
        <w:rPr>
          <w:rFonts w:ascii="Times New Roman" w:hAnsi="Times New Roman" w:cs="Times New Roman"/>
          <w:sz w:val="24"/>
        </w:rPr>
      </w:pPr>
      <w:r w:rsidRPr="00962640">
        <w:rPr>
          <w:rFonts w:ascii="Times New Roman" w:hAnsi="Times New Roman" w:cs="Times New Roman"/>
          <w:sz w:val="24"/>
        </w:rPr>
        <w:t>In summary, Vari validates the core hypothesis that a lightweight, open-source, cross-platform health-tech stack can deliver meaningful epidemiological surveillance capability at the village level, placing actionable information in the hands of the health worker closest to the problem. The system bridges the critical gap between environmental monitoring and public health response, enabling data-driven decision-making for waterborne disease prevention in resource-constrained settings.</w:t>
      </w:r>
    </w:p>
    <w:p w14:paraId="02C04079" w14:textId="77777777" w:rsidR="00962640" w:rsidRDefault="00962640" w:rsidP="00962640">
      <w:pPr>
        <w:spacing w:before="240" w:after="120"/>
        <w:jc w:val="both"/>
        <w:rPr>
          <w:rFonts w:ascii="Times New Roman" w:hAnsi="Times New Roman" w:cs="Times New Roman"/>
          <w:sz w:val="24"/>
        </w:rPr>
      </w:pPr>
    </w:p>
    <w:p w14:paraId="5EA8B173" w14:textId="77777777" w:rsidR="00962640" w:rsidRDefault="00962640" w:rsidP="00962640">
      <w:pPr>
        <w:spacing w:before="240" w:after="120"/>
        <w:jc w:val="both"/>
        <w:rPr>
          <w:rFonts w:ascii="Times New Roman" w:hAnsi="Times New Roman" w:cs="Times New Roman"/>
          <w:sz w:val="24"/>
        </w:rPr>
      </w:pPr>
    </w:p>
    <w:p w14:paraId="13C26FF6" w14:textId="77777777" w:rsidR="000D1FAC" w:rsidRPr="000D1FAC" w:rsidRDefault="000D1FAC" w:rsidP="000D1FAC">
      <w:pPr>
        <w:jc w:val="both"/>
        <w:rPr>
          <w:rFonts w:ascii="Times New Roman" w:hAnsi="Times New Roman" w:cs="Times New Roman"/>
          <w:b/>
          <w:color w:val="000000"/>
          <w:sz w:val="28"/>
        </w:rPr>
      </w:pPr>
      <w:r w:rsidRPr="000D1FAC">
        <w:rPr>
          <w:rFonts w:ascii="Times New Roman" w:hAnsi="Times New Roman" w:cs="Times New Roman"/>
          <w:b/>
          <w:color w:val="000000"/>
          <w:sz w:val="28"/>
        </w:rPr>
        <w:lastRenderedPageBreak/>
        <w:t>5.1 Future Scope</w:t>
      </w:r>
    </w:p>
    <w:p w14:paraId="3C40F811" w14:textId="72E0AAA5" w:rsidR="000D1FAC" w:rsidRPr="000D1FAC" w:rsidRDefault="000D1FAC" w:rsidP="000D1FAC">
      <w:pPr>
        <w:jc w:val="both"/>
        <w:rPr>
          <w:rFonts w:ascii="Times New Roman" w:hAnsi="Times New Roman" w:cs="Times New Roman"/>
          <w:bCs/>
          <w:color w:val="000000"/>
          <w:sz w:val="24"/>
          <w:szCs w:val="24"/>
        </w:rPr>
      </w:pPr>
      <w:r w:rsidRPr="000D1FAC">
        <w:rPr>
          <w:rFonts w:ascii="Times New Roman" w:hAnsi="Times New Roman" w:cs="Times New Roman"/>
          <w:bCs/>
          <w:color w:val="000000"/>
          <w:sz w:val="24"/>
          <w:szCs w:val="24"/>
        </w:rPr>
        <w:t>Several extensions to the Vari platform are identified as high-priority areas for future development</w:t>
      </w:r>
      <w:r>
        <w:rPr>
          <w:rFonts w:ascii="Times New Roman" w:hAnsi="Times New Roman" w:cs="Times New Roman"/>
          <w:bCs/>
          <w:color w:val="000000"/>
          <w:sz w:val="24"/>
          <w:szCs w:val="24"/>
        </w:rPr>
        <w:t>:</w:t>
      </w:r>
    </w:p>
    <w:p w14:paraId="237979AC" w14:textId="77777777" w:rsidR="000D1FAC" w:rsidRPr="000D1FAC" w:rsidRDefault="000D1FAC" w:rsidP="000D1FAC">
      <w:pPr>
        <w:jc w:val="both"/>
        <w:rPr>
          <w:rFonts w:ascii="Times New Roman" w:hAnsi="Times New Roman" w:cs="Times New Roman"/>
          <w:b/>
          <w:color w:val="000000"/>
          <w:sz w:val="28"/>
        </w:rPr>
      </w:pPr>
      <w:r w:rsidRPr="000D1FAC">
        <w:rPr>
          <w:rFonts w:ascii="Times New Roman" w:hAnsi="Times New Roman" w:cs="Times New Roman"/>
          <w:b/>
          <w:color w:val="000000"/>
          <w:sz w:val="28"/>
        </w:rPr>
        <w:t>1. AI/ML-based Outbreak Prediction</w:t>
      </w:r>
    </w:p>
    <w:p w14:paraId="7F49745A" w14:textId="7E4BF2C6" w:rsidR="000D1FAC" w:rsidRPr="000D1FAC" w:rsidRDefault="000D1FAC" w:rsidP="000D1FAC">
      <w:pPr>
        <w:jc w:val="both"/>
        <w:rPr>
          <w:rFonts w:ascii="Times New Roman" w:hAnsi="Times New Roman" w:cs="Times New Roman"/>
          <w:bCs/>
          <w:color w:val="000000"/>
          <w:sz w:val="24"/>
          <w:szCs w:val="24"/>
        </w:rPr>
      </w:pPr>
      <w:r w:rsidRPr="000D1FAC">
        <w:rPr>
          <w:rFonts w:ascii="Times New Roman" w:hAnsi="Times New Roman" w:cs="Times New Roman"/>
          <w:bCs/>
          <w:color w:val="000000"/>
          <w:sz w:val="24"/>
          <w:szCs w:val="24"/>
        </w:rPr>
        <w:t>Integration with Google Gemini or a locally trained classification model to analyse historical patterns of water quality degradation and disease incidence, generating predictive risk scores for geographic zones before a full outbreak manifests.</w:t>
      </w:r>
    </w:p>
    <w:p w14:paraId="4001A5EB" w14:textId="77777777" w:rsidR="000D1FAC" w:rsidRPr="000D1FAC" w:rsidRDefault="000D1FAC" w:rsidP="000D1FAC">
      <w:pPr>
        <w:jc w:val="both"/>
        <w:rPr>
          <w:rFonts w:ascii="Times New Roman" w:hAnsi="Times New Roman" w:cs="Times New Roman"/>
          <w:b/>
          <w:color w:val="000000"/>
          <w:sz w:val="28"/>
        </w:rPr>
      </w:pPr>
      <w:r w:rsidRPr="000D1FAC">
        <w:rPr>
          <w:rFonts w:ascii="Times New Roman" w:hAnsi="Times New Roman" w:cs="Times New Roman"/>
          <w:b/>
          <w:color w:val="000000"/>
          <w:sz w:val="28"/>
        </w:rPr>
        <w:t>2. Real-time Heatmap Dashboard</w:t>
      </w:r>
    </w:p>
    <w:p w14:paraId="30F325E0" w14:textId="186F3B8B" w:rsidR="000D1FAC" w:rsidRPr="000D1FAC" w:rsidRDefault="000D1FAC" w:rsidP="000D1FAC">
      <w:pPr>
        <w:jc w:val="both"/>
        <w:rPr>
          <w:rFonts w:ascii="Times New Roman" w:hAnsi="Times New Roman" w:cs="Times New Roman"/>
          <w:bCs/>
          <w:color w:val="000000"/>
          <w:sz w:val="24"/>
          <w:szCs w:val="24"/>
        </w:rPr>
      </w:pPr>
      <w:r w:rsidRPr="000D1FAC">
        <w:rPr>
          <w:rFonts w:ascii="Times New Roman" w:hAnsi="Times New Roman" w:cs="Times New Roman"/>
          <w:bCs/>
          <w:color w:val="000000"/>
          <w:sz w:val="24"/>
          <w:szCs w:val="24"/>
        </w:rPr>
        <w:t>A web-based geospatial heatmap for district health officers, overlaying Safe/Unsafe zones, disease incidence density, and temporal trends on an interactive map powered by OpenStreetMap or Google Maps API.</w:t>
      </w:r>
    </w:p>
    <w:p w14:paraId="7B00E175" w14:textId="77777777" w:rsidR="000D1FAC" w:rsidRPr="000D1FAC" w:rsidRDefault="000D1FAC" w:rsidP="000D1FAC">
      <w:pPr>
        <w:jc w:val="both"/>
        <w:rPr>
          <w:rFonts w:ascii="Times New Roman" w:hAnsi="Times New Roman" w:cs="Times New Roman"/>
          <w:b/>
          <w:color w:val="000000"/>
          <w:sz w:val="28"/>
        </w:rPr>
      </w:pPr>
      <w:r w:rsidRPr="000D1FAC">
        <w:rPr>
          <w:rFonts w:ascii="Times New Roman" w:hAnsi="Times New Roman" w:cs="Times New Roman"/>
          <w:b/>
          <w:color w:val="000000"/>
          <w:sz w:val="28"/>
        </w:rPr>
        <w:t>3. Push Notification Alerts</w:t>
      </w:r>
    </w:p>
    <w:p w14:paraId="13600368" w14:textId="1C80E8CA" w:rsidR="000D1FAC" w:rsidRPr="000D1FAC" w:rsidRDefault="000D1FAC" w:rsidP="000D1FAC">
      <w:pPr>
        <w:jc w:val="both"/>
        <w:rPr>
          <w:rFonts w:ascii="Times New Roman" w:hAnsi="Times New Roman" w:cs="Times New Roman"/>
          <w:bCs/>
          <w:color w:val="000000"/>
          <w:sz w:val="28"/>
        </w:rPr>
      </w:pPr>
      <w:r w:rsidRPr="000D1FAC">
        <w:rPr>
          <w:rFonts w:ascii="Times New Roman" w:hAnsi="Times New Roman" w:cs="Times New Roman"/>
          <w:bCs/>
          <w:color w:val="000000"/>
          <w:sz w:val="24"/>
          <w:szCs w:val="24"/>
        </w:rPr>
        <w:t>When an Unsafe zone is created or when a cluster of victim records is detected within a geographic radius, automated push notifications should be dispatched to the supervising health officer and the relevant ASHA workers in the area</w:t>
      </w:r>
      <w:r w:rsidRPr="000D1FAC">
        <w:rPr>
          <w:rFonts w:ascii="Times New Roman" w:hAnsi="Times New Roman" w:cs="Times New Roman"/>
          <w:bCs/>
          <w:color w:val="000000"/>
          <w:sz w:val="28"/>
        </w:rPr>
        <w:t>.</w:t>
      </w:r>
    </w:p>
    <w:p w14:paraId="656F6EF1" w14:textId="77777777" w:rsidR="000D1FAC" w:rsidRPr="000D1FAC" w:rsidRDefault="000D1FAC" w:rsidP="000D1FAC">
      <w:pPr>
        <w:jc w:val="both"/>
        <w:rPr>
          <w:rFonts w:ascii="Times New Roman" w:hAnsi="Times New Roman" w:cs="Times New Roman"/>
          <w:b/>
          <w:color w:val="000000"/>
          <w:sz w:val="28"/>
        </w:rPr>
      </w:pPr>
      <w:r w:rsidRPr="000D1FAC">
        <w:rPr>
          <w:rFonts w:ascii="Times New Roman" w:hAnsi="Times New Roman" w:cs="Times New Roman"/>
          <w:b/>
          <w:color w:val="000000"/>
          <w:sz w:val="28"/>
        </w:rPr>
        <w:t>4. HMIS Integration</w:t>
      </w:r>
    </w:p>
    <w:p w14:paraId="3D7EED44" w14:textId="65E4FB13" w:rsidR="000D1FAC" w:rsidRPr="000D1FAC" w:rsidRDefault="000D1FAC" w:rsidP="000D1FAC">
      <w:pPr>
        <w:jc w:val="both"/>
        <w:rPr>
          <w:rFonts w:ascii="Times New Roman" w:hAnsi="Times New Roman" w:cs="Times New Roman"/>
          <w:bCs/>
          <w:color w:val="000000"/>
          <w:sz w:val="24"/>
          <w:szCs w:val="24"/>
        </w:rPr>
      </w:pPr>
      <w:r w:rsidRPr="000D1FAC">
        <w:rPr>
          <w:rFonts w:ascii="Times New Roman" w:hAnsi="Times New Roman" w:cs="Times New Roman"/>
          <w:bCs/>
          <w:color w:val="000000"/>
          <w:sz w:val="24"/>
          <w:szCs w:val="24"/>
        </w:rPr>
        <w:t>An outbound integration layer to automatically forward structured report data to the national Health Management Information System (HMIS) and Integrated Disease Surveillance Programme (IDSP) portals, eliminating double-entry for ASHA workers.</w:t>
      </w:r>
    </w:p>
    <w:p w14:paraId="496114B5" w14:textId="77777777" w:rsidR="000D1FAC" w:rsidRPr="000D1FAC" w:rsidRDefault="000D1FAC" w:rsidP="000D1FAC">
      <w:pPr>
        <w:jc w:val="both"/>
        <w:rPr>
          <w:rFonts w:ascii="Times New Roman" w:hAnsi="Times New Roman" w:cs="Times New Roman"/>
          <w:b/>
          <w:color w:val="000000"/>
          <w:sz w:val="28"/>
        </w:rPr>
      </w:pPr>
      <w:r w:rsidRPr="000D1FAC">
        <w:rPr>
          <w:rFonts w:ascii="Times New Roman" w:hAnsi="Times New Roman" w:cs="Times New Roman"/>
          <w:b/>
          <w:color w:val="000000"/>
          <w:sz w:val="28"/>
        </w:rPr>
        <w:t>5. JWT-based Authentication</w:t>
      </w:r>
    </w:p>
    <w:p w14:paraId="1B962DA9" w14:textId="04154200" w:rsidR="000D1FAC" w:rsidRPr="000D1FAC" w:rsidRDefault="000D1FAC" w:rsidP="000D1FAC">
      <w:pPr>
        <w:jc w:val="both"/>
        <w:rPr>
          <w:rFonts w:ascii="Times New Roman" w:hAnsi="Times New Roman" w:cs="Times New Roman"/>
          <w:bCs/>
          <w:color w:val="000000"/>
          <w:sz w:val="24"/>
          <w:szCs w:val="24"/>
        </w:rPr>
      </w:pPr>
      <w:r w:rsidRPr="000D1FAC">
        <w:rPr>
          <w:rFonts w:ascii="Times New Roman" w:hAnsi="Times New Roman" w:cs="Times New Roman"/>
          <w:bCs/>
          <w:color w:val="000000"/>
          <w:sz w:val="24"/>
          <w:szCs w:val="24"/>
        </w:rPr>
        <w:t>Migration from PIN-based simple authentication to JSON Web Token (JWT) stateless authentication, providing token expiry, refresh capability, and role-based access control (RBAC) for worker, supervisor, and admin roles.</w:t>
      </w:r>
    </w:p>
    <w:p w14:paraId="6B627D2A" w14:textId="77777777" w:rsidR="000D1FAC" w:rsidRPr="000D1FAC" w:rsidRDefault="000D1FAC" w:rsidP="000D1FAC">
      <w:pPr>
        <w:jc w:val="both"/>
        <w:rPr>
          <w:rFonts w:ascii="Times New Roman" w:hAnsi="Times New Roman" w:cs="Times New Roman"/>
          <w:b/>
          <w:color w:val="000000"/>
          <w:sz w:val="28"/>
        </w:rPr>
      </w:pPr>
      <w:r w:rsidRPr="000D1FAC">
        <w:rPr>
          <w:rFonts w:ascii="Times New Roman" w:hAnsi="Times New Roman" w:cs="Times New Roman"/>
          <w:b/>
          <w:color w:val="000000"/>
          <w:sz w:val="28"/>
        </w:rPr>
        <w:t>6. Offline-First Capability</w:t>
      </w:r>
    </w:p>
    <w:p w14:paraId="16C6314A" w14:textId="3E91B3C5" w:rsidR="000D1FAC" w:rsidRPr="000D1FAC" w:rsidRDefault="000D1FAC" w:rsidP="000D1FAC">
      <w:pPr>
        <w:jc w:val="both"/>
        <w:rPr>
          <w:rFonts w:ascii="Times New Roman" w:hAnsi="Times New Roman" w:cs="Times New Roman"/>
          <w:bCs/>
          <w:color w:val="000000"/>
          <w:sz w:val="24"/>
          <w:szCs w:val="24"/>
        </w:rPr>
      </w:pPr>
      <w:r w:rsidRPr="000D1FAC">
        <w:rPr>
          <w:rFonts w:ascii="Times New Roman" w:hAnsi="Times New Roman" w:cs="Times New Roman"/>
          <w:bCs/>
          <w:color w:val="000000"/>
          <w:sz w:val="24"/>
          <w:szCs w:val="24"/>
        </w:rPr>
        <w:t>Implementation of a local SQLite store in Flutter to queue reports when field workers are in areas with no network coverage, with background synchronisation once connectivity is restored.</w:t>
      </w:r>
    </w:p>
    <w:p w14:paraId="4C5DB21C" w14:textId="77777777" w:rsidR="000D1FAC" w:rsidRPr="000D1FAC" w:rsidRDefault="000D1FAC" w:rsidP="000D1FAC">
      <w:pPr>
        <w:jc w:val="both"/>
        <w:rPr>
          <w:rFonts w:ascii="Times New Roman" w:hAnsi="Times New Roman" w:cs="Times New Roman"/>
          <w:b/>
          <w:color w:val="000000"/>
          <w:sz w:val="28"/>
        </w:rPr>
      </w:pPr>
      <w:r w:rsidRPr="000D1FAC">
        <w:rPr>
          <w:rFonts w:ascii="Times New Roman" w:hAnsi="Times New Roman" w:cs="Times New Roman"/>
          <w:b/>
          <w:color w:val="000000"/>
          <w:sz w:val="28"/>
        </w:rPr>
        <w:t>7. IoT Sensor Integration</w:t>
      </w:r>
    </w:p>
    <w:p w14:paraId="0269927C" w14:textId="77777777" w:rsidR="000D1FAC" w:rsidRDefault="000D1FAC" w:rsidP="000D1FAC">
      <w:pPr>
        <w:jc w:val="both"/>
        <w:rPr>
          <w:rFonts w:ascii="Times New Roman" w:hAnsi="Times New Roman" w:cs="Times New Roman"/>
          <w:sz w:val="24"/>
          <w:szCs w:val="24"/>
        </w:rPr>
      </w:pPr>
      <w:r w:rsidRPr="000D1FAC">
        <w:rPr>
          <w:rFonts w:ascii="Times New Roman" w:hAnsi="Times New Roman" w:cs="Times New Roman"/>
          <w:bCs/>
          <w:color w:val="000000"/>
          <w:sz w:val="24"/>
          <w:szCs w:val="24"/>
        </w:rPr>
        <w:t>An optional companion mode where pH and TDS sensor readings are transmitted via Bluetooth Low Energy (BLE) directly from a portable water testing device to the Flutter application, eliminating manual parameter entry and reducing measurement error.</w:t>
      </w:r>
      <w:r w:rsidR="000663F7" w:rsidRPr="000D1FAC">
        <w:rPr>
          <w:rFonts w:ascii="Times New Roman" w:hAnsi="Times New Roman" w:cs="Times New Roman"/>
          <w:sz w:val="24"/>
          <w:szCs w:val="24"/>
        </w:rPr>
        <w:t xml:space="preserve"> </w:t>
      </w:r>
      <w:r w:rsidR="000663F7" w:rsidRPr="000D1FAC">
        <w:rPr>
          <w:rFonts w:ascii="Times New Roman" w:hAnsi="Times New Roman" w:cs="Times New Roman"/>
          <w:sz w:val="24"/>
          <w:szCs w:val="24"/>
        </w:rPr>
        <w:tab/>
      </w:r>
    </w:p>
    <w:p w14:paraId="5B18902B" w14:textId="77777777" w:rsidR="000D1FAC" w:rsidRPr="000D1FAC" w:rsidRDefault="000D1FAC" w:rsidP="000D1FAC">
      <w:pPr>
        <w:jc w:val="both"/>
        <w:rPr>
          <w:rFonts w:ascii="Times New Roman" w:hAnsi="Times New Roman" w:cs="Times New Roman"/>
          <w:sz w:val="24"/>
          <w:szCs w:val="24"/>
        </w:rPr>
      </w:pPr>
    </w:p>
    <w:p w14:paraId="224B2F79" w14:textId="76AA6820" w:rsidR="001243EC" w:rsidRPr="00A015EE" w:rsidRDefault="00344CAE" w:rsidP="000D1FAC">
      <w:pPr>
        <w:jc w:val="center"/>
        <w:rPr>
          <w:rFonts w:ascii="Times New Roman" w:hAnsi="Times New Roman" w:cs="Times New Roman"/>
        </w:rPr>
      </w:pPr>
      <w:r w:rsidRPr="00A015EE">
        <w:rPr>
          <w:rFonts w:ascii="Times New Roman" w:hAnsi="Times New Roman" w:cs="Times New Roman"/>
          <w:b/>
          <w:sz w:val="32"/>
        </w:rPr>
        <w:lastRenderedPageBreak/>
        <w:t>REFERENCES</w:t>
      </w:r>
    </w:p>
    <w:p w14:paraId="3968E703" w14:textId="77777777" w:rsidR="001243EC" w:rsidRPr="00A015EE" w:rsidRDefault="00344CAE" w:rsidP="00A015EE">
      <w:pPr>
        <w:spacing w:after="120"/>
        <w:ind w:left="720" w:hanging="720"/>
        <w:jc w:val="both"/>
        <w:rPr>
          <w:rFonts w:ascii="Times New Roman" w:hAnsi="Times New Roman" w:cs="Times New Roman"/>
        </w:rPr>
      </w:pPr>
      <w:r w:rsidRPr="00A015EE">
        <w:rPr>
          <w:rFonts w:ascii="Times New Roman" w:hAnsi="Times New Roman" w:cs="Times New Roman"/>
        </w:rPr>
        <w:t>[1] Adu-Manu, K. S., Adam, N., Tapparello, C., Ayatse, H., &amp; Heinzelman, W. (2017). Energy-harvesting wireless sensor networks: Survey and challenges. ACM Transactions on Sensor Networks, 14(2), 1–50.</w:t>
      </w:r>
    </w:p>
    <w:p w14:paraId="08731E75" w14:textId="77777777" w:rsidR="001243EC" w:rsidRPr="00A015EE" w:rsidRDefault="00344CAE" w:rsidP="00A015EE">
      <w:pPr>
        <w:spacing w:after="120"/>
        <w:ind w:left="720" w:hanging="720"/>
        <w:jc w:val="both"/>
        <w:rPr>
          <w:rFonts w:ascii="Times New Roman" w:hAnsi="Times New Roman" w:cs="Times New Roman"/>
        </w:rPr>
      </w:pPr>
      <w:r w:rsidRPr="00A015EE">
        <w:rPr>
          <w:rFonts w:ascii="Times New Roman" w:hAnsi="Times New Roman" w:cs="Times New Roman"/>
        </w:rPr>
        <w:t>[2] Garg, C. C., Bhatt, P., Karan, A., &amp; Mohan, P. (2019). Status of integrated disease surveillance in India: An analysis. Indian Journal of Community Medicine, 44(3), 214–219.</w:t>
      </w:r>
    </w:p>
    <w:p w14:paraId="4364231B" w14:textId="77777777" w:rsidR="001243EC" w:rsidRPr="00A015EE" w:rsidRDefault="00344CAE" w:rsidP="00A015EE">
      <w:pPr>
        <w:spacing w:after="120"/>
        <w:ind w:left="720" w:hanging="720"/>
        <w:jc w:val="both"/>
        <w:rPr>
          <w:rFonts w:ascii="Times New Roman" w:hAnsi="Times New Roman" w:cs="Times New Roman"/>
        </w:rPr>
      </w:pPr>
      <w:r w:rsidRPr="00A015EE">
        <w:rPr>
          <w:rFonts w:ascii="Times New Roman" w:hAnsi="Times New Roman" w:cs="Times New Roman"/>
        </w:rPr>
        <w:t>[3] Labrique, A. B., Vasudevan, L., Kochi, E., Fabricant, R., &amp; Mehl, G. (2013). mHealth innovations as health system strengthening tools: 12 common applications and a visual framework. Global Health: Science and Practice, 1(2), 160–171.</w:t>
      </w:r>
    </w:p>
    <w:p w14:paraId="73A389EA" w14:textId="77777777" w:rsidR="001243EC" w:rsidRPr="00A015EE" w:rsidRDefault="00344CAE" w:rsidP="00A015EE">
      <w:pPr>
        <w:spacing w:after="120"/>
        <w:ind w:left="720" w:hanging="720"/>
        <w:jc w:val="both"/>
        <w:rPr>
          <w:rFonts w:ascii="Times New Roman" w:hAnsi="Times New Roman" w:cs="Times New Roman"/>
        </w:rPr>
      </w:pPr>
      <w:r w:rsidRPr="00A015EE">
        <w:rPr>
          <w:rFonts w:ascii="Times New Roman" w:hAnsi="Times New Roman" w:cs="Times New Roman"/>
        </w:rPr>
        <w:t>[4] Moore, S. M., Lessler, J., Azman, A., &amp; Bhatt, S. (2018). Population-wide cholera vaccination in the Democratic Republic of Congo. The Lancet Infectious Diseases, 18(8), 843–852.</w:t>
      </w:r>
    </w:p>
    <w:p w14:paraId="63EEBE4E" w14:textId="77777777" w:rsidR="001243EC" w:rsidRPr="00A015EE" w:rsidRDefault="00344CAE" w:rsidP="00A015EE">
      <w:pPr>
        <w:spacing w:after="120"/>
        <w:ind w:left="720" w:hanging="720"/>
        <w:jc w:val="both"/>
        <w:rPr>
          <w:rFonts w:ascii="Times New Roman" w:hAnsi="Times New Roman" w:cs="Times New Roman"/>
        </w:rPr>
      </w:pPr>
      <w:r w:rsidRPr="00A015EE">
        <w:rPr>
          <w:rFonts w:ascii="Times New Roman" w:hAnsi="Times New Roman" w:cs="Times New Roman"/>
        </w:rPr>
        <w:t>[5] Raj, A., Bhattacharya, B., &amp; Bhattacharya, S. (2021). Community health workers and digital health: A review of the literature. Journal of Global Health, 11, 04030.</w:t>
      </w:r>
    </w:p>
    <w:p w14:paraId="5907B08B" w14:textId="77777777" w:rsidR="001243EC" w:rsidRPr="00A015EE" w:rsidRDefault="00344CAE" w:rsidP="00A015EE">
      <w:pPr>
        <w:spacing w:after="120"/>
        <w:ind w:left="720" w:hanging="720"/>
        <w:jc w:val="both"/>
        <w:rPr>
          <w:rFonts w:ascii="Times New Roman" w:hAnsi="Times New Roman" w:cs="Times New Roman"/>
        </w:rPr>
      </w:pPr>
      <w:r w:rsidRPr="00A015EE">
        <w:rPr>
          <w:rFonts w:ascii="Times New Roman" w:hAnsi="Times New Roman" w:cs="Times New Roman"/>
        </w:rPr>
        <w:t>[6] Spring Framework Documentation. (2024). Spring Boot 3.2 Reference Guide. https://docs.spring.io/spring-boot/docs/3.2.x/reference/html/</w:t>
      </w:r>
    </w:p>
    <w:p w14:paraId="170CA827" w14:textId="77777777" w:rsidR="001243EC" w:rsidRPr="00A015EE" w:rsidRDefault="00344CAE" w:rsidP="00A015EE">
      <w:pPr>
        <w:spacing w:after="120"/>
        <w:ind w:left="720" w:hanging="720"/>
        <w:jc w:val="both"/>
        <w:rPr>
          <w:rFonts w:ascii="Times New Roman" w:hAnsi="Times New Roman" w:cs="Times New Roman"/>
        </w:rPr>
      </w:pPr>
      <w:r w:rsidRPr="00A015EE">
        <w:rPr>
          <w:rFonts w:ascii="Times New Roman" w:hAnsi="Times New Roman" w:cs="Times New Roman"/>
        </w:rPr>
        <w:t>[7] Flutter Documentation. (2024). Flutter 3+ Docs: Get Started. https://docs.flutter.dev/</w:t>
      </w:r>
    </w:p>
    <w:p w14:paraId="5B9BA9F9" w14:textId="77777777" w:rsidR="001243EC" w:rsidRPr="00A015EE" w:rsidRDefault="00344CAE" w:rsidP="00A015EE">
      <w:pPr>
        <w:spacing w:after="120"/>
        <w:ind w:left="720" w:hanging="720"/>
        <w:jc w:val="both"/>
        <w:rPr>
          <w:rFonts w:ascii="Times New Roman" w:hAnsi="Times New Roman" w:cs="Times New Roman"/>
        </w:rPr>
      </w:pPr>
      <w:r w:rsidRPr="00A015EE">
        <w:rPr>
          <w:rFonts w:ascii="Times New Roman" w:hAnsi="Times New Roman" w:cs="Times New Roman"/>
        </w:rPr>
        <w:t>[8] World Health Organization. (2022). Guidelines for Drinking-Water Quality, 4th edition incorporating the 1st and 2nd addenda. WHO Press, Geneva.</w:t>
      </w:r>
    </w:p>
    <w:p w14:paraId="7DD48C12" w14:textId="77777777" w:rsidR="001243EC" w:rsidRPr="00A015EE" w:rsidRDefault="00344CAE" w:rsidP="00A015EE">
      <w:pPr>
        <w:spacing w:after="120"/>
        <w:ind w:left="720" w:hanging="720"/>
        <w:jc w:val="both"/>
        <w:rPr>
          <w:rFonts w:ascii="Times New Roman" w:hAnsi="Times New Roman" w:cs="Times New Roman"/>
        </w:rPr>
      </w:pPr>
      <w:r w:rsidRPr="00A015EE">
        <w:rPr>
          <w:rFonts w:ascii="Times New Roman" w:hAnsi="Times New Roman" w:cs="Times New Roman"/>
        </w:rPr>
        <w:t>[9] Bureau of Indian Standards. (2012). IS 10500:2012 — Drinking Water Specification (Second Revision). BIS, New Delhi.</w:t>
      </w:r>
    </w:p>
    <w:p w14:paraId="5E0E8DD7" w14:textId="77777777" w:rsidR="001243EC" w:rsidRPr="00A015EE" w:rsidRDefault="00344CAE" w:rsidP="00A015EE">
      <w:pPr>
        <w:spacing w:after="120"/>
        <w:ind w:left="720" w:hanging="720"/>
        <w:jc w:val="both"/>
        <w:rPr>
          <w:rFonts w:ascii="Times New Roman" w:hAnsi="Times New Roman" w:cs="Times New Roman"/>
        </w:rPr>
      </w:pPr>
      <w:r w:rsidRPr="00A015EE">
        <w:rPr>
          <w:rFonts w:ascii="Times New Roman" w:hAnsi="Times New Roman" w:cs="Times New Roman"/>
        </w:rPr>
        <w:t>[10] Supabase. (2024). Supabase Documentation: Database. https://supabase.com/docs/guides/database</w:t>
      </w:r>
    </w:p>
    <w:p w14:paraId="6F646252" w14:textId="77777777" w:rsidR="001243EC" w:rsidRPr="00A015EE" w:rsidRDefault="00344CAE" w:rsidP="00A015EE">
      <w:pPr>
        <w:spacing w:after="120"/>
        <w:ind w:left="720" w:hanging="720"/>
        <w:jc w:val="both"/>
        <w:rPr>
          <w:rFonts w:ascii="Times New Roman" w:hAnsi="Times New Roman" w:cs="Times New Roman"/>
        </w:rPr>
      </w:pPr>
      <w:r w:rsidRPr="00A015EE">
        <w:rPr>
          <w:rFonts w:ascii="Times New Roman" w:hAnsi="Times New Roman" w:cs="Times New Roman"/>
        </w:rPr>
        <w:t>[11] PostgreSQL Global Development Group. (2024). PostgreSQL 16 Documentation. https://www.postgresql.org/docs/16/</w:t>
      </w:r>
    </w:p>
    <w:p w14:paraId="791CCF3C" w14:textId="77777777" w:rsidR="001243EC" w:rsidRPr="00A015EE" w:rsidRDefault="00344CAE" w:rsidP="00A015EE">
      <w:pPr>
        <w:spacing w:after="120"/>
        <w:ind w:left="720" w:hanging="720"/>
        <w:jc w:val="both"/>
        <w:rPr>
          <w:rFonts w:ascii="Times New Roman" w:hAnsi="Times New Roman" w:cs="Times New Roman"/>
        </w:rPr>
      </w:pPr>
      <w:r w:rsidRPr="00A015EE">
        <w:rPr>
          <w:rFonts w:ascii="Times New Roman" w:hAnsi="Times New Roman" w:cs="Times New Roman"/>
        </w:rPr>
        <w:t>[12] Hibernate ORM. (2024). Hibernate 6 User Guide. https://hibernate.org/orm/documentation/6.0/</w:t>
      </w:r>
    </w:p>
    <w:p w14:paraId="61471CEB" w14:textId="77777777" w:rsidR="001243EC" w:rsidRPr="00A015EE" w:rsidRDefault="00344CAE" w:rsidP="00A015EE">
      <w:pPr>
        <w:spacing w:after="120"/>
        <w:ind w:left="720" w:hanging="720"/>
        <w:jc w:val="both"/>
        <w:rPr>
          <w:rFonts w:ascii="Times New Roman" w:hAnsi="Times New Roman" w:cs="Times New Roman"/>
        </w:rPr>
      </w:pPr>
      <w:r w:rsidRPr="00A015EE">
        <w:rPr>
          <w:rFonts w:ascii="Times New Roman" w:hAnsi="Times New Roman" w:cs="Times New Roman"/>
        </w:rPr>
        <w:t>[13] Docker Inc. (2024). Docker Documentation. https://docs.docker.com/</w:t>
      </w:r>
    </w:p>
    <w:p w14:paraId="002D4169" w14:textId="77777777" w:rsidR="001243EC" w:rsidRPr="00A015EE" w:rsidRDefault="00344CAE" w:rsidP="00A015EE">
      <w:pPr>
        <w:spacing w:after="120"/>
        <w:ind w:left="720" w:hanging="720"/>
        <w:jc w:val="both"/>
        <w:rPr>
          <w:rFonts w:ascii="Times New Roman" w:hAnsi="Times New Roman" w:cs="Times New Roman"/>
        </w:rPr>
      </w:pPr>
      <w:r w:rsidRPr="00A015EE">
        <w:rPr>
          <w:rFonts w:ascii="Times New Roman" w:hAnsi="Times New Roman" w:cs="Times New Roman"/>
        </w:rPr>
        <w:t>[14] Render.com. (2024). Render Documentation: Web Services. https://render.com/docs/web-services</w:t>
      </w:r>
    </w:p>
    <w:p w14:paraId="63330B0C" w14:textId="77777777" w:rsidR="001243EC" w:rsidRPr="00A015EE" w:rsidRDefault="00344CAE" w:rsidP="00A015EE">
      <w:pPr>
        <w:spacing w:after="120"/>
        <w:ind w:left="720" w:hanging="720"/>
        <w:jc w:val="both"/>
        <w:rPr>
          <w:rFonts w:ascii="Times New Roman" w:hAnsi="Times New Roman" w:cs="Times New Roman"/>
        </w:rPr>
      </w:pPr>
      <w:r w:rsidRPr="00A015EE">
        <w:rPr>
          <w:rFonts w:ascii="Times New Roman" w:hAnsi="Times New Roman" w:cs="Times New Roman"/>
        </w:rPr>
        <w:t>[15] Google Developers. (2024). Dart Programming Language Documentation. https://dart.dev/guides</w:t>
      </w:r>
    </w:p>
    <w:sectPr w:rsidR="001243EC" w:rsidRPr="00A015EE" w:rsidSect="006544AA">
      <w:footerReference w:type="default" r:id="rId32"/>
      <w:pgSz w:w="11906" w:h="16838"/>
      <w:pgMar w:top="1440" w:right="1417" w:bottom="1440"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48A9F" w14:textId="77777777" w:rsidR="00880EE4" w:rsidRDefault="00880EE4" w:rsidP="00A015EE">
      <w:pPr>
        <w:spacing w:after="0" w:line="240" w:lineRule="auto"/>
      </w:pPr>
      <w:r>
        <w:separator/>
      </w:r>
    </w:p>
  </w:endnote>
  <w:endnote w:type="continuationSeparator" w:id="0">
    <w:p w14:paraId="75C3D12B" w14:textId="77777777" w:rsidR="00880EE4" w:rsidRDefault="00880EE4" w:rsidP="00A01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6092548"/>
      <w:docPartObj>
        <w:docPartGallery w:val="Page Numbers (Bottom of Page)"/>
        <w:docPartUnique/>
      </w:docPartObj>
    </w:sdtPr>
    <w:sdtEndPr>
      <w:rPr>
        <w:noProof/>
      </w:rPr>
    </w:sdtEndPr>
    <w:sdtContent>
      <w:p w14:paraId="6D1BECBA" w14:textId="77777777" w:rsidR="006544AA" w:rsidRDefault="006544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557ED9" w14:textId="77777777" w:rsidR="006544AA" w:rsidRDefault="006544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D50DF" w14:textId="77777777" w:rsidR="00880EE4" w:rsidRDefault="00880EE4" w:rsidP="00A015EE">
      <w:pPr>
        <w:spacing w:after="0" w:line="240" w:lineRule="auto"/>
      </w:pPr>
      <w:r>
        <w:separator/>
      </w:r>
    </w:p>
  </w:footnote>
  <w:footnote w:type="continuationSeparator" w:id="0">
    <w:p w14:paraId="49A333BB" w14:textId="77777777" w:rsidR="00880EE4" w:rsidRDefault="00880EE4" w:rsidP="00A015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BFA794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2E51D6"/>
    <w:multiLevelType w:val="hybridMultilevel"/>
    <w:tmpl w:val="D53CFD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E275870"/>
    <w:multiLevelType w:val="hybridMultilevel"/>
    <w:tmpl w:val="FE104CA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437412100">
    <w:abstractNumId w:val="8"/>
  </w:num>
  <w:num w:numId="2" w16cid:durableId="206987834">
    <w:abstractNumId w:val="6"/>
  </w:num>
  <w:num w:numId="3" w16cid:durableId="316107566">
    <w:abstractNumId w:val="5"/>
  </w:num>
  <w:num w:numId="4" w16cid:durableId="234702202">
    <w:abstractNumId w:val="4"/>
  </w:num>
  <w:num w:numId="5" w16cid:durableId="963193904">
    <w:abstractNumId w:val="7"/>
  </w:num>
  <w:num w:numId="6" w16cid:durableId="1332490234">
    <w:abstractNumId w:val="3"/>
  </w:num>
  <w:num w:numId="7" w16cid:durableId="543324153">
    <w:abstractNumId w:val="2"/>
  </w:num>
  <w:num w:numId="8" w16cid:durableId="174466672">
    <w:abstractNumId w:val="1"/>
  </w:num>
  <w:num w:numId="9" w16cid:durableId="1402555159">
    <w:abstractNumId w:val="0"/>
  </w:num>
  <w:num w:numId="10" w16cid:durableId="83768555">
    <w:abstractNumId w:val="10"/>
  </w:num>
  <w:num w:numId="11" w16cid:durableId="293847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728"/>
    <w:rsid w:val="00034616"/>
    <w:rsid w:val="0006063C"/>
    <w:rsid w:val="000663F7"/>
    <w:rsid w:val="000D1FAC"/>
    <w:rsid w:val="00112AF6"/>
    <w:rsid w:val="00123E21"/>
    <w:rsid w:val="001243EC"/>
    <w:rsid w:val="0015074B"/>
    <w:rsid w:val="00151D0A"/>
    <w:rsid w:val="001C5FB9"/>
    <w:rsid w:val="002118DE"/>
    <w:rsid w:val="00215F34"/>
    <w:rsid w:val="0029639D"/>
    <w:rsid w:val="00326F90"/>
    <w:rsid w:val="00333E68"/>
    <w:rsid w:val="00344CAE"/>
    <w:rsid w:val="00366DE9"/>
    <w:rsid w:val="003B3B10"/>
    <w:rsid w:val="003C6488"/>
    <w:rsid w:val="003D7AF1"/>
    <w:rsid w:val="00402EB5"/>
    <w:rsid w:val="00425470"/>
    <w:rsid w:val="004B5A6F"/>
    <w:rsid w:val="004D522D"/>
    <w:rsid w:val="00503258"/>
    <w:rsid w:val="0057014C"/>
    <w:rsid w:val="005A4178"/>
    <w:rsid w:val="006544AA"/>
    <w:rsid w:val="00664539"/>
    <w:rsid w:val="007378C4"/>
    <w:rsid w:val="007526E9"/>
    <w:rsid w:val="007B4D4A"/>
    <w:rsid w:val="00801B37"/>
    <w:rsid w:val="00880EE4"/>
    <w:rsid w:val="008C6154"/>
    <w:rsid w:val="008F0ACD"/>
    <w:rsid w:val="008F0D32"/>
    <w:rsid w:val="00962640"/>
    <w:rsid w:val="00971320"/>
    <w:rsid w:val="009E2ABC"/>
    <w:rsid w:val="00A015EE"/>
    <w:rsid w:val="00A230F3"/>
    <w:rsid w:val="00A45938"/>
    <w:rsid w:val="00A55B50"/>
    <w:rsid w:val="00AA1D8D"/>
    <w:rsid w:val="00B47730"/>
    <w:rsid w:val="00B526AF"/>
    <w:rsid w:val="00BA2ECA"/>
    <w:rsid w:val="00BD7FA2"/>
    <w:rsid w:val="00CB0664"/>
    <w:rsid w:val="00CB0FBC"/>
    <w:rsid w:val="00CE766B"/>
    <w:rsid w:val="00D63FFB"/>
    <w:rsid w:val="00D648EC"/>
    <w:rsid w:val="00E70D27"/>
    <w:rsid w:val="00E96596"/>
    <w:rsid w:val="00EC16C7"/>
    <w:rsid w:val="00ED52AB"/>
    <w:rsid w:val="00ED6A8C"/>
    <w:rsid w:val="00F14F62"/>
    <w:rsid w:val="00F848D5"/>
    <w:rsid w:val="00FC693F"/>
    <w:rsid w:val="00FD6E1B"/>
    <w:rsid w:val="00FF26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D7721D"/>
  <w14:defaultImageDpi w14:val="300"/>
  <w15:docId w15:val="{7A9AD014-8C03-43E0-8BD4-A03DA0109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6C7"/>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1">
    <w:name w:val="normal1"/>
    <w:qFormat/>
    <w:rsid w:val="001C5FB9"/>
    <w:pPr>
      <w:suppressAutoHyphens/>
      <w:spacing w:after="0"/>
    </w:pPr>
    <w:rPr>
      <w:rFonts w:ascii="Arial" w:eastAsia="Arial" w:hAnsi="Arial" w:cs="Arial"/>
      <w:lang w:eastAsia="zh-CN" w:bidi="hi-IN"/>
    </w:rPr>
  </w:style>
  <w:style w:type="table" w:customStyle="1" w:styleId="TableNormal0">
    <w:name w:val="TableNormal"/>
    <w:rsid w:val="001C5FB9"/>
    <w:pPr>
      <w:suppressAutoHyphens/>
      <w:spacing w:after="0" w:line="240" w:lineRule="auto"/>
    </w:pPr>
    <w:rPr>
      <w:rFonts w:ascii="Arial" w:eastAsia="Arial" w:hAnsi="Arial" w:cs="Arial"/>
      <w:lang w:eastAsia="zh-CN" w:bidi="hi-IN"/>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TotalTime>
  <Pages>44</Pages>
  <Words>6978</Words>
  <Characters>39780</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Parakh</dc:creator>
  <cp:keywords/>
  <dc:description/>
  <cp:lastModifiedBy>Parakh Kumar Srivastav</cp:lastModifiedBy>
  <cp:revision>14</cp:revision>
  <cp:lastPrinted>2026-04-30T13:10:00Z</cp:lastPrinted>
  <dcterms:created xsi:type="dcterms:W3CDTF">2026-04-29T09:55:00Z</dcterms:created>
  <dcterms:modified xsi:type="dcterms:W3CDTF">2026-05-01T14:04:00Z</dcterms:modified>
  <cp:category/>
</cp:coreProperties>
</file>